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KASHTRE MAIN MODULE</w:t>
      </w:r>
    </w:p>
    <w:p>
      <w:pPr>
        <w:pStyle w:val="Title"/>
        <w:jc w:val="center"/>
      </w:pPr>
      <w:r>
        <w:t>Shared Time, Timezone, Calendar and Period Engine</w:t>
      </w:r>
    </w:p>
    <w:p>
      <w:pPr>
        <w:jc w:val="center"/>
      </w:pPr>
      <w:r>
        <w:rPr>
          <w:b/>
          <w:i w:val="0"/>
        </w:rPr>
        <w:t>ENGINEERING DESIGN DOCUMENT v1.0</w:t>
      </w:r>
    </w:p>
    <w:p>
      <w:pPr>
        <w:jc w:val="center"/>
      </w:pPr>
      <w:r>
        <w:rPr>
          <w:b/>
          <w:i w:val="0"/>
        </w:rPr>
        <w:t>CONSOLIDATED VOLUMES 1 THROUGH 7</w:t>
      </w:r>
    </w:p>
    <w:p>
      <w:pPr>
        <w:jc w:val="center"/>
      </w:pPr>
      <w:r>
        <w:rPr>
          <w:b/>
          <w:i w:val="0"/>
        </w:rPr>
        <w:br/>
        <w:t>Component family: CORE_TIME_ENGINE</w:t>
      </w:r>
    </w:p>
    <w:p>
      <w:pPr>
        <w:jc w:val="center"/>
      </w:pPr>
      <w:r>
        <w:rPr>
          <w:b w:val="0"/>
          <w:i w:val="0"/>
        </w:rPr>
        <w:t>Functional authority: KashTre_Shared_Time_Calendar_Period_Engine_SRD_v1.0</w:t>
      </w:r>
    </w:p>
    <w:p>
      <w:pPr>
        <w:jc w:val="center"/>
      </w:pPr>
      <w:r>
        <w:rPr>
          <w:b w:val="0"/>
          <w:i w:val="0"/>
        </w:rPr>
        <w:t>Target baseline: Laravel 13.x | PHP 8.4 | MySQL 8.4 LTS | Vue 3 + TypeScript</w:t>
      </w:r>
    </w:p>
    <w:p>
      <w:pPr>
        <w:jc w:val="center"/>
      </w:pPr>
      <w:r>
        <w:rPr>
          <w:b/>
          <w:i w:val="0"/>
        </w:rPr>
        <w:br/>
        <w:t>Document status: Draft for Engineering Review</w:t>
      </w:r>
    </w:p>
    <w:p>
      <w:pPr>
        <w:jc w:val="center"/>
      </w:pPr>
      <w:r>
        <w:rPr>
          <w:b/>
          <w:i w:val="0"/>
        </w:rPr>
        <w:t>Verification status: Pick-and-Drop Candidate</w:t>
      </w:r>
    </w:p>
    <w:p>
      <w:pPr>
        <w:jc w:val="center"/>
      </w:pPr>
      <w:r>
        <w:rPr>
          <w:b/>
          <w:i w:val="0"/>
        </w:rPr>
        <w:t>Production status: Not Approved for Production</w:t>
      </w:r>
    </w:p>
    <w:p>
      <w:pPr>
        <w:jc w:val="center"/>
      </w:pPr>
      <w:r>
        <w:rPr>
          <w:b w:val="0"/>
          <w:i/>
        </w:rPr>
        <w:br/>
        <w:t>This consolidated EDD controls the engineering design and candidate source artifacts for the Shared Time Engine. It does not certify that the artifacts compile or operate in the KashTre repositories until the verification gates in Volume 7 have passed.</w:t>
      </w:r>
    </w:p>
    <w:p>
      <w:r>
        <w:br w:type="page"/>
      </w:r>
    </w:p>
    <w:p>
      <w:pPr>
        <w:pStyle w:val="Title"/>
      </w:pPr>
      <w:r>
        <w:t>Document Control and Opening Notes</w:t>
      </w:r>
    </w:p>
    <w:p>
      <w:pPr>
        <w:pStyle w:val="Heading2"/>
      </w:pPr>
      <w:r>
        <w:t>1. Purpose of This Consolidated EDD</w:t>
      </w:r>
    </w:p>
    <w:p>
      <w:pPr>
        <w:jc w:val="left"/>
      </w:pPr>
      <w:r>
        <w:rPr>
          <w:b w:val="0"/>
          <w:i w:val="0"/>
        </w:rPr>
        <w:t>This document combines Volumes 1 through 7 into one controlled engineering baseline. It defines the candidate implementation for trusted time, timezone policy, historical temporal provenance, business dates, future scheduling, calendars and financial periods, device/offline time, migration, integration and production assurance.</w:t>
      </w:r>
    </w:p>
    <w:p>
      <w:pPr>
        <w:pStyle w:val="Heading2"/>
      </w:pPr>
      <w:r>
        <w:t>2. Governing Status and Use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2F5597"/>
            <w:vAlign w:val="center"/>
            <w:shd w:fill="2F5597"/>
          </w:tcPr>
          <w:p>
            <w:pPr>
              <w:spacing w:after="20"/>
            </w:pPr>
            <w:r>
              <w:rPr>
                <w:rFonts w:ascii="Aptos" w:hAnsi="Aptos"/>
                <w:b/>
                <w:color w:val="FFFFFF"/>
                <w:sz w:val="16"/>
              </w:rPr>
              <w:t>Control</w:t>
            </w:r>
          </w:p>
        </w:tc>
        <w:tc>
          <w:tcPr>
            <w:tcW w:type="dxa" w:w="4968"/>
            <w:shd w:fill="2F5597"/>
            <w:vAlign w:val="center"/>
            <w:shd w:fill="2F5597"/>
          </w:tcPr>
          <w:p>
            <w:pPr>
              <w:spacing w:after="20"/>
            </w:pPr>
            <w:r>
              <w:rPr>
                <w:rFonts w:ascii="Aptos" w:hAnsi="Aptos"/>
                <w:b/>
                <w:color w:val="FFFFFF"/>
                <w:sz w:val="16"/>
              </w:rPr>
              <w:t>Decision</w:t>
            </w:r>
          </w:p>
        </w:tc>
      </w:tr>
      <w:tr>
        <w:tc>
          <w:tcPr>
            <w:tcW w:type="dxa" w:w="4968"/>
            <w:vAlign w:val="center"/>
          </w:tcPr>
          <w:p>
            <w:pPr>
              <w:spacing w:after="20"/>
            </w:pPr>
            <w:r>
              <w:rPr>
                <w:rFonts w:ascii="Aptos" w:hAnsi="Aptos"/>
                <w:sz w:val="16"/>
              </w:rPr>
              <w:t>Functional authority</w:t>
            </w:r>
          </w:p>
        </w:tc>
        <w:tc>
          <w:tcPr>
            <w:tcW w:type="dxa" w:w="4968"/>
            <w:vAlign w:val="center"/>
          </w:tcPr>
          <w:p>
            <w:pPr>
              <w:spacing w:after="20"/>
            </w:pPr>
            <w:r>
              <w:rPr>
                <w:rFonts w:ascii="Aptos" w:hAnsi="Aptos"/>
                <w:sz w:val="16"/>
              </w:rPr>
              <w:t>The approved Shared Time, Calendar and Period Engine SRD v1.0.</w:t>
            </w:r>
          </w:p>
        </w:tc>
      </w:tr>
      <w:tr>
        <w:tc>
          <w:tcPr>
            <w:tcW w:type="dxa" w:w="4968"/>
            <w:vAlign w:val="center"/>
          </w:tcPr>
          <w:p>
            <w:pPr>
              <w:spacing w:after="20"/>
            </w:pPr>
            <w:r>
              <w:rPr>
                <w:rFonts w:ascii="Aptos" w:hAnsi="Aptos"/>
                <w:sz w:val="16"/>
              </w:rPr>
              <w:t>Engineering authority</w:t>
            </w:r>
          </w:p>
        </w:tc>
        <w:tc>
          <w:tcPr>
            <w:tcW w:type="dxa" w:w="4968"/>
            <w:vAlign w:val="center"/>
          </w:tcPr>
          <w:p>
            <w:pPr>
              <w:spacing w:after="20"/>
            </w:pPr>
            <w:r>
              <w:rPr>
                <w:rFonts w:ascii="Aptos" w:hAnsi="Aptos"/>
                <w:sz w:val="16"/>
              </w:rPr>
              <w:t>This consolidated EDD together with the checksum-controlled source packages.</w:t>
            </w:r>
          </w:p>
        </w:tc>
      </w:tr>
      <w:tr>
        <w:tc>
          <w:tcPr>
            <w:tcW w:type="dxa" w:w="4968"/>
            <w:vAlign w:val="center"/>
          </w:tcPr>
          <w:p>
            <w:pPr>
              <w:spacing w:after="20"/>
            </w:pPr>
            <w:r>
              <w:rPr>
                <w:rFonts w:ascii="Aptos" w:hAnsi="Aptos"/>
                <w:sz w:val="16"/>
              </w:rPr>
              <w:t>Copying authority</w:t>
            </w:r>
          </w:p>
        </w:tc>
        <w:tc>
          <w:tcPr>
            <w:tcW w:type="dxa" w:w="4968"/>
            <w:vAlign w:val="center"/>
          </w:tcPr>
          <w:p>
            <w:pPr>
              <w:spacing w:after="20"/>
            </w:pPr>
            <w:r>
              <w:rPr>
                <w:rFonts w:ascii="Aptos" w:hAnsi="Aptos"/>
                <w:sz w:val="16"/>
              </w:rPr>
              <w:t>The source packages and manifests, not Word-rendered code.</w:t>
            </w:r>
          </w:p>
        </w:tc>
      </w:tr>
      <w:tr>
        <w:tc>
          <w:tcPr>
            <w:tcW w:type="dxa" w:w="4968"/>
            <w:vAlign w:val="center"/>
          </w:tcPr>
          <w:p>
            <w:pPr>
              <w:spacing w:after="20"/>
            </w:pPr>
            <w:r>
              <w:rPr>
                <w:rFonts w:ascii="Aptos" w:hAnsi="Aptos"/>
                <w:sz w:val="16"/>
              </w:rPr>
              <w:t>Verification</w:t>
            </w:r>
          </w:p>
        </w:tc>
        <w:tc>
          <w:tcPr>
            <w:tcW w:type="dxa" w:w="4968"/>
            <w:vAlign w:val="center"/>
          </w:tcPr>
          <w:p>
            <w:pPr>
              <w:spacing w:after="20"/>
            </w:pPr>
            <w:r>
              <w:rPr>
                <w:rFonts w:ascii="Aptos" w:hAnsi="Aptos"/>
                <w:sz w:val="16"/>
              </w:rPr>
              <w:t>Candidate until repository compilation, migrations, tests, security review and consumer certification pass.</w:t>
            </w:r>
          </w:p>
        </w:tc>
      </w:tr>
      <w:tr>
        <w:tc>
          <w:tcPr>
            <w:tcW w:type="dxa" w:w="4968"/>
            <w:vAlign w:val="center"/>
          </w:tcPr>
          <w:p>
            <w:pPr>
              <w:spacing w:after="20"/>
            </w:pPr>
            <w:r>
              <w:rPr>
                <w:rFonts w:ascii="Aptos" w:hAnsi="Aptos"/>
                <w:sz w:val="16"/>
              </w:rPr>
              <w:t>Production</w:t>
            </w:r>
          </w:p>
        </w:tc>
        <w:tc>
          <w:tcPr>
            <w:tcW w:type="dxa" w:w="4968"/>
            <w:vAlign w:val="center"/>
          </w:tcPr>
          <w:p>
            <w:pPr>
              <w:spacing w:after="20"/>
            </w:pPr>
            <w:r>
              <w:rPr>
                <w:rFonts w:ascii="Aptos" w:hAnsi="Aptos"/>
                <w:sz w:val="16"/>
              </w:rPr>
              <w:t>Not approved until Volume 7 release gates and approvals are satisfied.</w:t>
            </w:r>
          </w:p>
        </w:tc>
      </w:tr>
      <w:tr>
        <w:tc>
          <w:tcPr>
            <w:tcW w:type="dxa" w:w="4968"/>
            <w:vAlign w:val="center"/>
          </w:tcPr>
          <w:p>
            <w:pPr>
              <w:spacing w:after="20"/>
            </w:pPr>
            <w:r>
              <w:rPr>
                <w:rFonts w:ascii="Aptos" w:hAnsi="Aptos"/>
                <w:sz w:val="16"/>
              </w:rPr>
              <w:t>Change control</w:t>
            </w:r>
          </w:p>
        </w:tc>
        <w:tc>
          <w:tcPr>
            <w:tcW w:type="dxa" w:w="4968"/>
            <w:vAlign w:val="center"/>
          </w:tcPr>
          <w:p>
            <w:pPr>
              <w:spacing w:after="20"/>
            </w:pPr>
            <w:r>
              <w:rPr>
                <w:rFonts w:ascii="Aptos" w:hAnsi="Aptos"/>
                <w:sz w:val="16"/>
              </w:rPr>
              <w:t>Changes must update the EDD, affected source artifact, checksum manifest, tests and traceability.</w:t>
            </w:r>
          </w:p>
        </w:tc>
      </w:tr>
    </w:tbl>
    <w:p>
      <w:pPr>
        <w:pStyle w:val="Heading2"/>
      </w:pPr>
      <w:r>
        <w:t>3. Developer Handover Note</w:t>
      </w:r>
    </w:p>
    <w:p>
      <w:pPr>
        <w:jc w:val="left"/>
      </w:pPr>
      <w:r>
        <w:rPr>
          <w:b w:val="0"/>
          <w:i w:val="0"/>
        </w:rPr>
        <w:t>Engineers shall read the SRD first, then this EDD, then install the source packages in dependency order. A listing marked Candidate is complete enough for repository binding review but is not represented as execution-verified. Engineers shall not silently alter semantics, identifiers, period boundaries, timezone policies, state machines or error codes. Any repository mismatch becomes a registered engineering gap or approved adaptation with traceability.</w:t>
      </w:r>
    </w:p>
    <w:p>
      <w:pPr>
        <w:pStyle w:val="Heading2"/>
      </w:pPr>
      <w:r>
        <w:t>4. Volume Register</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2F5597"/>
            <w:vAlign w:val="center"/>
            <w:shd w:fill="2F5597"/>
          </w:tcPr>
          <w:p>
            <w:pPr>
              <w:spacing w:after="20"/>
            </w:pPr>
            <w:r>
              <w:rPr>
                <w:rFonts w:ascii="Aptos" w:hAnsi="Aptos"/>
                <w:b/>
                <w:color w:val="FFFFFF"/>
                <w:sz w:val="16"/>
              </w:rPr>
              <w:t>Volume</w:t>
            </w:r>
          </w:p>
        </w:tc>
        <w:tc>
          <w:tcPr>
            <w:tcW w:type="dxa" w:w="2484"/>
            <w:shd w:fill="2F5597"/>
            <w:vAlign w:val="center"/>
            <w:shd w:fill="2F5597"/>
          </w:tcPr>
          <w:p>
            <w:pPr>
              <w:spacing w:after="20"/>
            </w:pPr>
            <w:r>
              <w:rPr>
                <w:rFonts w:ascii="Aptos" w:hAnsi="Aptos"/>
                <w:b/>
                <w:color w:val="FFFFFF"/>
                <w:sz w:val="16"/>
              </w:rPr>
              <w:t>Title</w:t>
            </w:r>
          </w:p>
        </w:tc>
        <w:tc>
          <w:tcPr>
            <w:tcW w:type="dxa" w:w="2484"/>
            <w:shd w:fill="2F5597"/>
            <w:vAlign w:val="center"/>
            <w:shd w:fill="2F5597"/>
          </w:tcPr>
          <w:p>
            <w:pPr>
              <w:spacing w:after="20"/>
            </w:pPr>
            <w:r>
              <w:rPr>
                <w:rFonts w:ascii="Aptos" w:hAnsi="Aptos"/>
                <w:b/>
                <w:color w:val="FFFFFF"/>
                <w:sz w:val="16"/>
              </w:rPr>
              <w:t>Primary responsibility</w:t>
            </w:r>
          </w:p>
        </w:tc>
        <w:tc>
          <w:tcPr>
            <w:tcW w:type="dxa" w:w="2484"/>
            <w:shd w:fill="2F5597"/>
            <w:vAlign w:val="center"/>
            <w:shd w:fill="2F5597"/>
          </w:tcPr>
          <w:p>
            <w:pPr>
              <w:spacing w:after="20"/>
            </w:pPr>
            <w:r>
              <w:rPr>
                <w:rFonts w:ascii="Aptos" w:hAnsi="Aptos"/>
                <w:b/>
                <w:color w:val="FFFFFF"/>
                <w:sz w:val="16"/>
              </w:rPr>
              <w:t>Dependency</w:t>
            </w:r>
          </w:p>
        </w:tc>
      </w:tr>
      <w:tr>
        <w:tc>
          <w:tcPr>
            <w:tcW w:type="dxa" w:w="2484"/>
            <w:vAlign w:val="center"/>
          </w:tcPr>
          <w:p>
            <w:pPr>
              <w:spacing w:after="20"/>
            </w:pPr>
            <w:r>
              <w:rPr>
                <w:rFonts w:ascii="Aptos" w:hAnsi="Aptos"/>
                <w:sz w:val="16"/>
              </w:rPr>
              <w:t>1</w:t>
            </w:r>
          </w:p>
        </w:tc>
        <w:tc>
          <w:tcPr>
            <w:tcW w:type="dxa" w:w="2484"/>
            <w:vAlign w:val="center"/>
          </w:tcPr>
          <w:p>
            <w:pPr>
              <w:spacing w:after="20"/>
            </w:pPr>
            <w:r>
              <w:rPr>
                <w:rFonts w:ascii="Aptos" w:hAnsi="Aptos"/>
                <w:sz w:val="16"/>
              </w:rPr>
              <w:t>Executable Foundation and Temporal Value Model</w:t>
            </w:r>
          </w:p>
        </w:tc>
        <w:tc>
          <w:tcPr>
            <w:tcW w:type="dxa" w:w="2484"/>
            <w:vAlign w:val="center"/>
          </w:tcPr>
          <w:p>
            <w:pPr>
              <w:spacing w:after="20"/>
            </w:pPr>
            <w:r>
              <w:rPr>
                <w:rFonts w:ascii="Aptos" w:hAnsi="Aptos"/>
                <w:sz w:val="16"/>
              </w:rPr>
              <w:t>Clock, identifiers, temporal values, snapshots and base persistence</w:t>
            </w:r>
          </w:p>
        </w:tc>
        <w:tc>
          <w:tcPr>
            <w:tcW w:type="dxa" w:w="2484"/>
            <w:vAlign w:val="center"/>
          </w:tcPr>
          <w:p>
            <w:pPr>
              <w:spacing w:after="20"/>
            </w:pPr>
            <w:r>
              <w:rPr>
                <w:rFonts w:ascii="Aptos" w:hAnsi="Aptos"/>
                <w:sz w:val="16"/>
              </w:rPr>
              <w:t>None</w:t>
            </w:r>
          </w:p>
        </w:tc>
      </w:tr>
      <w:tr>
        <w:tc>
          <w:tcPr>
            <w:tcW w:type="dxa" w:w="2484"/>
            <w:vAlign w:val="center"/>
          </w:tcPr>
          <w:p>
            <w:pPr>
              <w:spacing w:after="20"/>
            </w:pPr>
            <w:r>
              <w:rPr>
                <w:rFonts w:ascii="Aptos" w:hAnsi="Aptos"/>
                <w:sz w:val="16"/>
              </w:rPr>
              <w:t>2</w:t>
            </w:r>
          </w:p>
        </w:tc>
        <w:tc>
          <w:tcPr>
            <w:tcW w:type="dxa" w:w="2484"/>
            <w:vAlign w:val="center"/>
          </w:tcPr>
          <w:p>
            <w:pPr>
              <w:spacing w:after="20"/>
            </w:pPr>
            <w:r>
              <w:rPr>
                <w:rFonts w:ascii="Aptos" w:hAnsi="Aptos"/>
                <w:sz w:val="16"/>
              </w:rPr>
              <w:t>Timezone Configuration and Resolution</w:t>
            </w:r>
          </w:p>
        </w:tc>
        <w:tc>
          <w:tcPr>
            <w:tcW w:type="dxa" w:w="2484"/>
            <w:vAlign w:val="center"/>
          </w:tcPr>
          <w:p>
            <w:pPr>
              <w:spacing w:after="20"/>
            </w:pPr>
            <w:r>
              <w:rPr>
                <w:rFonts w:ascii="Aptos" w:hAnsi="Aptos"/>
                <w:sz w:val="16"/>
              </w:rPr>
              <w:t>Effective-dated policies, inheritance, approval, caching and resolution</w:t>
            </w:r>
          </w:p>
        </w:tc>
        <w:tc>
          <w:tcPr>
            <w:tcW w:type="dxa" w:w="2484"/>
            <w:vAlign w:val="center"/>
          </w:tcPr>
          <w:p>
            <w:pPr>
              <w:spacing w:after="20"/>
            </w:pPr>
            <w:r>
              <w:rPr>
                <w:rFonts w:ascii="Aptos" w:hAnsi="Aptos"/>
                <w:sz w:val="16"/>
              </w:rPr>
              <w:t>1</w:t>
            </w:r>
          </w:p>
        </w:tc>
      </w:tr>
      <w:tr>
        <w:tc>
          <w:tcPr>
            <w:tcW w:type="dxa" w:w="2484"/>
            <w:vAlign w:val="center"/>
          </w:tcPr>
          <w:p>
            <w:pPr>
              <w:spacing w:after="20"/>
            </w:pPr>
            <w:r>
              <w:rPr>
                <w:rFonts w:ascii="Aptos" w:hAnsi="Aptos"/>
                <w:sz w:val="16"/>
              </w:rPr>
              <w:t>3</w:t>
            </w:r>
          </w:p>
        </w:tc>
        <w:tc>
          <w:tcPr>
            <w:tcW w:type="dxa" w:w="2484"/>
            <w:vAlign w:val="center"/>
          </w:tcPr>
          <w:p>
            <w:pPr>
              <w:spacing w:after="20"/>
            </w:pPr>
            <w:r>
              <w:rPr>
                <w:rFonts w:ascii="Aptos" w:hAnsi="Aptos"/>
                <w:sz w:val="16"/>
              </w:rPr>
              <w:t>Historical Event Time and Temporal Provenance</w:t>
            </w:r>
          </w:p>
        </w:tc>
        <w:tc>
          <w:tcPr>
            <w:tcW w:type="dxa" w:w="2484"/>
            <w:vAlign w:val="center"/>
          </w:tcPr>
          <w:p>
            <w:pPr>
              <w:spacing w:after="20"/>
            </w:pPr>
            <w:r>
              <w:rPr>
                <w:rFonts w:ascii="Aptos" w:hAnsi="Aptos"/>
                <w:sz w:val="16"/>
              </w:rPr>
              <w:t>Historical timestamps, versions, correction and ordering</w:t>
            </w:r>
          </w:p>
        </w:tc>
        <w:tc>
          <w:tcPr>
            <w:tcW w:type="dxa" w:w="2484"/>
            <w:vAlign w:val="center"/>
          </w:tcPr>
          <w:p>
            <w:pPr>
              <w:spacing w:after="20"/>
            </w:pPr>
            <w:r>
              <w:rPr>
                <w:rFonts w:ascii="Aptos" w:hAnsi="Aptos"/>
                <w:sz w:val="16"/>
              </w:rPr>
              <w:t>1-2</w:t>
            </w:r>
          </w:p>
        </w:tc>
      </w:tr>
      <w:tr>
        <w:tc>
          <w:tcPr>
            <w:tcW w:type="dxa" w:w="2484"/>
            <w:vAlign w:val="center"/>
          </w:tcPr>
          <w:p>
            <w:pPr>
              <w:spacing w:after="20"/>
            </w:pPr>
            <w:r>
              <w:rPr>
                <w:rFonts w:ascii="Aptos" w:hAnsi="Aptos"/>
                <w:sz w:val="16"/>
              </w:rPr>
              <w:t>4</w:t>
            </w:r>
          </w:p>
        </w:tc>
        <w:tc>
          <w:tcPr>
            <w:tcW w:type="dxa" w:w="2484"/>
            <w:vAlign w:val="center"/>
          </w:tcPr>
          <w:p>
            <w:pPr>
              <w:spacing w:after="20"/>
            </w:pPr>
            <w:r>
              <w:rPr>
                <w:rFonts w:ascii="Aptos" w:hAnsi="Aptos"/>
                <w:sz w:val="16"/>
              </w:rPr>
              <w:t>Business Dates, Scheduling and Recurrence</w:t>
            </w:r>
          </w:p>
        </w:tc>
        <w:tc>
          <w:tcPr>
            <w:tcW w:type="dxa" w:w="2484"/>
            <w:vAlign w:val="center"/>
          </w:tcPr>
          <w:p>
            <w:pPr>
              <w:spacing w:after="20"/>
            </w:pPr>
            <w:r>
              <w:rPr>
                <w:rFonts w:ascii="Aptos" w:hAnsi="Aptos"/>
                <w:sz w:val="16"/>
              </w:rPr>
              <w:t>Local-day windows, recurrence, DST, materialization, claims and catch-up</w:t>
            </w:r>
          </w:p>
        </w:tc>
        <w:tc>
          <w:tcPr>
            <w:tcW w:type="dxa" w:w="2484"/>
            <w:vAlign w:val="center"/>
          </w:tcPr>
          <w:p>
            <w:pPr>
              <w:spacing w:after="20"/>
            </w:pPr>
            <w:r>
              <w:rPr>
                <w:rFonts w:ascii="Aptos" w:hAnsi="Aptos"/>
                <w:sz w:val="16"/>
              </w:rPr>
              <w:t>1-3</w:t>
            </w:r>
          </w:p>
        </w:tc>
      </w:tr>
      <w:tr>
        <w:tc>
          <w:tcPr>
            <w:tcW w:type="dxa" w:w="2484"/>
            <w:vAlign w:val="center"/>
          </w:tcPr>
          <w:p>
            <w:pPr>
              <w:spacing w:after="20"/>
            </w:pPr>
            <w:r>
              <w:rPr>
                <w:rFonts w:ascii="Aptos" w:hAnsi="Aptos"/>
                <w:sz w:val="16"/>
              </w:rPr>
              <w:t>5</w:t>
            </w:r>
          </w:p>
        </w:tc>
        <w:tc>
          <w:tcPr>
            <w:tcW w:type="dxa" w:w="2484"/>
            <w:vAlign w:val="center"/>
          </w:tcPr>
          <w:p>
            <w:pPr>
              <w:spacing w:after="20"/>
            </w:pPr>
            <w:r>
              <w:rPr>
                <w:rFonts w:ascii="Aptos" w:hAnsi="Aptos"/>
                <w:sz w:val="16"/>
              </w:rPr>
              <w:t>Business Calendars and Financial Periods</w:t>
            </w:r>
          </w:p>
        </w:tc>
        <w:tc>
          <w:tcPr>
            <w:tcW w:type="dxa" w:w="2484"/>
            <w:vAlign w:val="center"/>
          </w:tcPr>
          <w:p>
            <w:pPr>
              <w:spacing w:after="20"/>
            </w:pPr>
            <w:r>
              <w:rPr>
                <w:rFonts w:ascii="Aptos" w:hAnsi="Aptos"/>
                <w:sz w:val="16"/>
              </w:rPr>
              <w:t>Calendars, accounting books, periods, close, reopening and late posting</w:t>
            </w:r>
          </w:p>
        </w:tc>
        <w:tc>
          <w:tcPr>
            <w:tcW w:type="dxa" w:w="2484"/>
            <w:vAlign w:val="center"/>
          </w:tcPr>
          <w:p>
            <w:pPr>
              <w:spacing w:after="20"/>
            </w:pPr>
            <w:r>
              <w:rPr>
                <w:rFonts w:ascii="Aptos" w:hAnsi="Aptos"/>
                <w:sz w:val="16"/>
              </w:rPr>
              <w:t>1-4</w:t>
            </w:r>
          </w:p>
        </w:tc>
      </w:tr>
      <w:tr>
        <w:tc>
          <w:tcPr>
            <w:tcW w:type="dxa" w:w="2484"/>
            <w:vAlign w:val="center"/>
          </w:tcPr>
          <w:p>
            <w:pPr>
              <w:spacing w:after="20"/>
            </w:pPr>
            <w:r>
              <w:rPr>
                <w:rFonts w:ascii="Aptos" w:hAnsi="Aptos"/>
                <w:sz w:val="16"/>
              </w:rPr>
              <w:t>6</w:t>
            </w:r>
          </w:p>
        </w:tc>
        <w:tc>
          <w:tcPr>
            <w:tcW w:type="dxa" w:w="2484"/>
            <w:vAlign w:val="center"/>
          </w:tcPr>
          <w:p>
            <w:pPr>
              <w:spacing w:after="20"/>
            </w:pPr>
            <w:r>
              <w:rPr>
                <w:rFonts w:ascii="Aptos" w:hAnsi="Aptos"/>
                <w:sz w:val="16"/>
              </w:rPr>
              <w:t>Devices, Offline Time and Temporal Reconciliation</w:t>
            </w:r>
          </w:p>
        </w:tc>
        <w:tc>
          <w:tcPr>
            <w:tcW w:type="dxa" w:w="2484"/>
            <w:vAlign w:val="center"/>
          </w:tcPr>
          <w:p>
            <w:pPr>
              <w:spacing w:after="20"/>
            </w:pPr>
            <w:r>
              <w:rPr>
                <w:rFonts w:ascii="Aptos" w:hAnsi="Aptos"/>
                <w:sz w:val="16"/>
              </w:rPr>
              <w:t>Device profiles, clock evidence, envelopes, confidence and review</w:t>
            </w:r>
          </w:p>
        </w:tc>
        <w:tc>
          <w:tcPr>
            <w:tcW w:type="dxa" w:w="2484"/>
            <w:vAlign w:val="center"/>
          </w:tcPr>
          <w:p>
            <w:pPr>
              <w:spacing w:after="20"/>
            </w:pPr>
            <w:r>
              <w:rPr>
                <w:rFonts w:ascii="Aptos" w:hAnsi="Aptos"/>
                <w:sz w:val="16"/>
              </w:rPr>
              <w:t>1-5</w:t>
            </w:r>
          </w:p>
        </w:tc>
      </w:tr>
      <w:tr>
        <w:tc>
          <w:tcPr>
            <w:tcW w:type="dxa" w:w="2484"/>
            <w:vAlign w:val="center"/>
          </w:tcPr>
          <w:p>
            <w:pPr>
              <w:spacing w:after="20"/>
            </w:pPr>
            <w:r>
              <w:rPr>
                <w:rFonts w:ascii="Aptos" w:hAnsi="Aptos"/>
                <w:sz w:val="16"/>
              </w:rPr>
              <w:t>7</w:t>
            </w:r>
          </w:p>
        </w:tc>
        <w:tc>
          <w:tcPr>
            <w:tcW w:type="dxa" w:w="2484"/>
            <w:vAlign w:val="center"/>
          </w:tcPr>
          <w:p>
            <w:pPr>
              <w:spacing w:after="20"/>
            </w:pPr>
            <w:r>
              <w:rPr>
                <w:rFonts w:ascii="Aptos" w:hAnsi="Aptos"/>
                <w:sz w:val="16"/>
              </w:rPr>
              <w:t>Integration, Migration and Production Assurance</w:t>
            </w:r>
          </w:p>
        </w:tc>
        <w:tc>
          <w:tcPr>
            <w:tcW w:type="dxa" w:w="2484"/>
            <w:vAlign w:val="center"/>
          </w:tcPr>
          <w:p>
            <w:pPr>
              <w:spacing w:after="20"/>
            </w:pPr>
            <w:r>
              <w:rPr>
                <w:rFonts w:ascii="Aptos" w:hAnsi="Aptos"/>
                <w:sz w:val="16"/>
              </w:rPr>
              <w:t>Consumer certification, migration, release gates, operations and recovery</w:t>
            </w:r>
          </w:p>
        </w:tc>
        <w:tc>
          <w:tcPr>
            <w:tcW w:type="dxa" w:w="2484"/>
            <w:vAlign w:val="center"/>
          </w:tcPr>
          <w:p>
            <w:pPr>
              <w:spacing w:after="20"/>
            </w:pPr>
            <w:r>
              <w:rPr>
                <w:rFonts w:ascii="Aptos" w:hAnsi="Aptos"/>
                <w:sz w:val="16"/>
              </w:rPr>
              <w:t>1-6</w:t>
            </w:r>
          </w:p>
        </w:tc>
      </w:tr>
    </w:tbl>
    <w:p>
      <w:r>
        <w:br w:type="page"/>
      </w:r>
    </w:p>
    <w:p>
      <w:pPr>
        <w:pStyle w:val="Heading2"/>
      </w:pPr>
      <w:r>
        <w:t>5. Engineering Authority Hierarchy</w:t>
      </w:r>
    </w:p>
    <w:p>
      <w:pPr>
        <w:pStyle w:val="ListNumber"/>
      </w:pPr>
      <w:r>
        <w:t>Approved SRD requirements and approved architecture decisions</w:t>
      </w:r>
    </w:p>
    <w:p>
      <w:pPr>
        <w:pStyle w:val="ListNumber"/>
      </w:pPr>
      <w:r>
        <w:t>Consolidated EDD normative design</w:t>
      </w:r>
    </w:p>
    <w:p>
      <w:pPr>
        <w:pStyle w:val="ListNumber"/>
      </w:pPr>
      <w:r>
        <w:t>Checksum-controlled source package</w:t>
      </w:r>
    </w:p>
    <w:p>
      <w:pPr>
        <w:pStyle w:val="ListNumber"/>
      </w:pPr>
      <w:r>
        <w:t>Repository binding and approved implementation adaptation</w:t>
      </w:r>
    </w:p>
    <w:p>
      <w:pPr>
        <w:pStyle w:val="ListNumber"/>
      </w:pPr>
      <w:r>
        <w:t>Automated tests and signed verification evidence</w:t>
      </w:r>
    </w:p>
    <w:p>
      <w:pPr>
        <w:pStyle w:val="ListNumber"/>
      </w:pPr>
      <w:r>
        <w:t>Operational runbooks and production approval evidence</w:t>
      </w:r>
    </w:p>
    <w:p>
      <w:pPr>
        <w:jc w:val="left"/>
      </w:pPr>
      <w:r>
        <w:rPr>
          <w:b w:val="0"/>
          <w:i w:val="0"/>
        </w:rPr>
        <w:t>A lower layer shall not override an unresolved conflict with a higher layer. Conflicts must be recorded, reviewed and resolved before promotion.</w:t>
      </w:r>
    </w:p>
    <w:p>
      <w:pPr>
        <w:pStyle w:val="Heading2"/>
      </w:pPr>
      <w:r>
        <w:t>6. Pick-and-Drop Classification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2F5597"/>
            <w:vAlign w:val="center"/>
            <w:shd w:fill="2F5597"/>
          </w:tcPr>
          <w:p>
            <w:pPr>
              <w:spacing w:after="20"/>
            </w:pPr>
            <w:r>
              <w:rPr>
                <w:rFonts w:ascii="Aptos" w:hAnsi="Aptos"/>
                <w:b/>
                <w:color w:val="FFFFFF"/>
                <w:sz w:val="16"/>
              </w:rPr>
              <w:t>Status</w:t>
            </w:r>
          </w:p>
        </w:tc>
        <w:tc>
          <w:tcPr>
            <w:tcW w:type="dxa" w:w="4968"/>
            <w:shd w:fill="2F5597"/>
            <w:vAlign w:val="center"/>
            <w:shd w:fill="2F5597"/>
          </w:tcPr>
          <w:p>
            <w:pPr>
              <w:spacing w:after="20"/>
            </w:pPr>
            <w:r>
              <w:rPr>
                <w:rFonts w:ascii="Aptos" w:hAnsi="Aptos"/>
                <w:b/>
                <w:color w:val="FFFFFF"/>
                <w:sz w:val="16"/>
              </w:rPr>
              <w:t>Meaning</w:t>
            </w:r>
          </w:p>
        </w:tc>
      </w:tr>
      <w:tr>
        <w:tc>
          <w:tcPr>
            <w:tcW w:type="dxa" w:w="4968"/>
            <w:vAlign w:val="center"/>
          </w:tcPr>
          <w:p>
            <w:pPr>
              <w:spacing w:after="20"/>
            </w:pPr>
            <w:r>
              <w:rPr>
                <w:rFonts w:ascii="Aptos" w:hAnsi="Aptos"/>
                <w:sz w:val="16"/>
              </w:rPr>
              <w:t>PICK-AND-DROP CANDIDATE</w:t>
            </w:r>
          </w:p>
        </w:tc>
        <w:tc>
          <w:tcPr>
            <w:tcW w:type="dxa" w:w="4968"/>
            <w:vAlign w:val="center"/>
          </w:tcPr>
          <w:p>
            <w:pPr>
              <w:spacing w:after="20"/>
            </w:pPr>
            <w:r>
              <w:rPr>
                <w:rFonts w:ascii="Aptos" w:hAnsi="Aptos"/>
                <w:sz w:val="16"/>
              </w:rPr>
              <w:t>Complete candidate artifact provided, but execution in the KashTre repository remains pending.</w:t>
            </w:r>
          </w:p>
        </w:tc>
      </w:tr>
      <w:tr>
        <w:tc>
          <w:tcPr>
            <w:tcW w:type="dxa" w:w="4968"/>
            <w:vAlign w:val="center"/>
          </w:tcPr>
          <w:p>
            <w:pPr>
              <w:spacing w:after="20"/>
            </w:pPr>
            <w:r>
              <w:rPr>
                <w:rFonts w:ascii="Aptos" w:hAnsi="Aptos"/>
                <w:sz w:val="16"/>
              </w:rPr>
              <w:t>PICK-AND-DROP VERIFIED</w:t>
            </w:r>
          </w:p>
        </w:tc>
        <w:tc>
          <w:tcPr>
            <w:tcW w:type="dxa" w:w="4968"/>
            <w:vAlign w:val="center"/>
          </w:tcPr>
          <w:p>
            <w:pPr>
              <w:spacing w:after="20"/>
            </w:pPr>
            <w:r>
              <w:rPr>
                <w:rFonts w:ascii="Aptos" w:hAnsi="Aptos"/>
                <w:sz w:val="16"/>
              </w:rPr>
              <w:t>Artifact copied to the controlled destination, compiled, migrated, tested and reconciled successfully.</w:t>
            </w:r>
          </w:p>
        </w:tc>
      </w:tr>
      <w:tr>
        <w:tc>
          <w:tcPr>
            <w:tcW w:type="dxa" w:w="4968"/>
            <w:vAlign w:val="center"/>
          </w:tcPr>
          <w:p>
            <w:pPr>
              <w:spacing w:after="20"/>
            </w:pPr>
            <w:r>
              <w:rPr>
                <w:rFonts w:ascii="Aptos" w:hAnsi="Aptos"/>
                <w:sz w:val="16"/>
              </w:rPr>
              <w:t>BLOCKED</w:t>
            </w:r>
          </w:p>
        </w:tc>
        <w:tc>
          <w:tcPr>
            <w:tcW w:type="dxa" w:w="4968"/>
            <w:vAlign w:val="center"/>
          </w:tcPr>
          <w:p>
            <w:pPr>
              <w:spacing w:after="20"/>
            </w:pPr>
            <w:r>
              <w:rPr>
                <w:rFonts w:ascii="Aptos" w:hAnsi="Aptos"/>
                <w:sz w:val="16"/>
              </w:rPr>
              <w:t>A required policy, dependency or external contract prevents truthful completion.</w:t>
            </w:r>
          </w:p>
        </w:tc>
      </w:tr>
      <w:tr>
        <w:tc>
          <w:tcPr>
            <w:tcW w:type="dxa" w:w="4968"/>
            <w:vAlign w:val="center"/>
          </w:tcPr>
          <w:p>
            <w:pPr>
              <w:spacing w:after="20"/>
            </w:pPr>
            <w:r>
              <w:rPr>
                <w:rFonts w:ascii="Aptos" w:hAnsi="Aptos"/>
                <w:sz w:val="16"/>
              </w:rPr>
              <w:t>NOT APPROVED FOR PRODUCTION</w:t>
            </w:r>
          </w:p>
        </w:tc>
        <w:tc>
          <w:tcPr>
            <w:tcW w:type="dxa" w:w="4968"/>
            <w:vAlign w:val="center"/>
          </w:tcPr>
          <w:p>
            <w:pPr>
              <w:spacing w:after="20"/>
            </w:pPr>
            <w:r>
              <w:rPr>
                <w:rFonts w:ascii="Aptos" w:hAnsi="Aptos"/>
                <w:sz w:val="16"/>
              </w:rPr>
              <w:t>No production deployment authority has been granted.</w:t>
            </w:r>
          </w:p>
        </w:tc>
      </w:tr>
    </w:tbl>
    <w:p>
      <w:pPr>
        <w:pStyle w:val="Heading2"/>
      </w:pPr>
      <w:r>
        <w:t>7. Cross-Cutting Non-Negotiable Rules</w:t>
      </w:r>
    </w:p>
    <w:p>
      <w:pPr>
        <w:pStyle w:val="ListBullet"/>
      </w:pPr>
      <w:r>
        <w:t>All authoritative system-generated timestamps originate from the shared Clock abstraction.</w:t>
      </w:r>
    </w:p>
    <w:p>
      <w:pPr>
        <w:pStyle w:val="ListBullet"/>
      </w:pPr>
      <w:r>
        <w:t>Historical event instants and their local snapshots are immutable; corrections create new evidence.</w:t>
      </w:r>
    </w:p>
    <w:p>
      <w:pPr>
        <w:pStyle w:val="ListBullet"/>
      </w:pPr>
      <w:r>
        <w:t>Named IANA timezones are used where civil-time rules matter.</w:t>
      </w:r>
    </w:p>
    <w:p>
      <w:pPr>
        <w:pStyle w:val="ListBullet"/>
      </w:pPr>
      <w:r>
        <w:t>Local-day and financial-period intervals are half-open: start &lt;= instant &lt; end.</w:t>
      </w:r>
    </w:p>
    <w:p>
      <w:pPr>
        <w:pStyle w:val="ListBullet"/>
      </w:pPr>
      <w:r>
        <w:t>Tenant-specific schedules and occurrences are persisted and idempotent.</w:t>
      </w:r>
    </w:p>
    <w:p>
      <w:pPr>
        <w:pStyle w:val="ListBullet"/>
      </w:pPr>
      <w:r>
        <w:t>Devices and browsers provide evidence, not unquestioned platform truth.</w:t>
      </w:r>
    </w:p>
    <w:p>
      <w:pPr>
        <w:pStyle w:val="ListBullet"/>
      </w:pPr>
      <w:r>
        <w:t>Tenant, object, function and property authorization are enforced server-side.</w:t>
      </w:r>
    </w:p>
    <w:p>
      <w:pPr>
        <w:pStyle w:val="ListBullet"/>
      </w:pPr>
      <w:r>
        <w:t>No volume may maintain a competing timezone, calendar or period master.</w:t>
      </w:r>
    </w:p>
    <w:p>
      <w:pPr>
        <w:pStyle w:val="ListBullet"/>
      </w:pPr>
      <w:r>
        <w:t>All asynchronous side effects require idempotency and durable reconciliation.</w:t>
      </w:r>
    </w:p>
    <w:p>
      <w:pPr>
        <w:pStyle w:val="ListBullet"/>
      </w:pPr>
      <w:r>
        <w:t>No Candidate artifact may be described as Verified without signed execution evidence.</w:t>
      </w:r>
    </w:p>
    <w:p>
      <w:pPr>
        <w:pStyle w:val="Heading2"/>
      </w:pPr>
      <w:r>
        <w:t>8. Known Consolidation Notes</w:t>
      </w:r>
    </w:p>
    <w:p>
      <w:pPr>
        <w:jc w:val="left"/>
      </w:pPr>
      <w:r>
        <w:rPr>
          <w:b w:val="0"/>
          <w:i w:val="0"/>
        </w:rPr>
        <w:t>The combined source originally retained several volume-local notices that described Volume 4 as outstanding. Volume 4 is present in this consolidated document; those notices have been normalized to state that Volume 4 must be reconciled and verified before dependent volumes may be promoted. Volume numbering, dependencies and release status are governed by the Volume Register above.</w:t>
      </w:r>
    </w:p>
    <w:p>
      <w:pPr>
        <w:pStyle w:val="Heading2"/>
      </w:pPr>
      <w:r>
        <w:t>9. Document Navigation</w:t>
      </w:r>
    </w:p>
    <w:p>
      <w:pPr>
        <w:jc w:val="left"/>
      </w:pPr>
      <w:r>
        <w:rPr>
          <w:b w:val="0"/>
          <w:i w:val="0"/>
        </w:rPr>
        <w:t>Each volume begins with its authority and scope, followed by design rules, entities, APIs, permissions, tests, gaps, complete normative source listings and a verification or completion gate. Word heading styles have been normalized across all seven volumes to support navigation and future table-of-contents generation.</w:t>
      </w:r>
    </w:p>
    <w:p>
      <w:r>
        <w:br w:type="page"/>
      </w:r>
    </w:p>
    <w:p>
      <w:pPr>
        <w:pStyle w:val="Title"/>
      </w:pPr>
      <w:r>
        <w:t>CONSOLIDATED ENGINEERING DESIGN</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p w14:paraId="0392BECA" w14:textId="77777777" w:rsidR="00766BD8" w:rsidRDefault="00000000">
      <w:pPr>
        <w:pStyle w:val="Heading2"/>
      </w:pPr>
      <w:r>
        <w:lastRenderedPageBreak/>
        <w:t>1. Document Authority and Completion Standard</w:t>
      </w:r>
    </w:p>
    <w:p w14:paraId="2FADFC03" w14:textId="77777777" w:rsidR="00766BD8" w:rsidRDefault="00000000">
      <w:r>
        <w:t>Volume 1 implements the foundation required by SRD Phase 1 and supplies canonical types and contracts that later EDD volumes must import rather than recreate.</w:t>
      </w:r>
    </w:p>
    <w:tbl>
      <w:tblPr>
        <w:tblStyle w:val="TableGrid"/>
        <w:tblW w:w="0" w:type="auto"/>
        <w:jc w:val="center"/>
        <w:tblLook w:val="04A0" w:firstRow="1" w:lastRow="0" w:firstColumn="1" w:lastColumn="0" w:noHBand="0" w:noVBand="1"/>
      </w:tblPr>
      <w:tblGrid>
        <w:gridCol w:w="5040"/>
        <w:gridCol w:w="5040"/>
      </w:tblGrid>
      <w:tr w:rsidR="00766BD8" w14:paraId="15AF2E32" w14:textId="77777777">
        <w:trPr>
          <w:jc w:val="center"/>
          <w:tblHeader w:val="true"/>
        </w:trPr>
        <w:tc>
          <w:tcPr>
            <w:tcW w:w="5040" w:type="dxa"/>
            <w:shd w:val="clear" w:color="auto" w:fill="2F5597"/>
            <w:vAlign w:val="center"/>
            <w:shd w:fill="2F5597"/>
          </w:tcPr>
          <w:p w14:paraId="40A9D482" w14:textId="77777777" w:rsidR="00766BD8" w:rsidRDefault="00000000">
            <w:pPr>
              <w:spacing w:after="20"/>
            </w:pPr>
            <w:r>
              <w:rPr>
                <w:rFonts w:ascii="Aptos" w:hAnsi="Aptos"/>
                <w:b/>
                <w:color w:val="FFFFFF"/>
                <w:sz w:val="16"/>
              </w:rPr>
              <w:t>Control</w:t>
            </w:r>
          </w:p>
        </w:tc>
        <w:tc>
          <w:tcPr>
            <w:tcW w:w="5040" w:type="dxa"/>
            <w:shd w:val="clear" w:color="auto" w:fill="2F5597"/>
            <w:vAlign w:val="center"/>
            <w:shd w:fill="2F5597"/>
          </w:tcPr>
          <w:p w14:paraId="4E4A5BC3" w14:textId="77777777" w:rsidR="00766BD8" w:rsidRDefault="00000000">
            <w:pPr>
              <w:spacing w:after="20"/>
            </w:pPr>
            <w:r>
              <w:rPr>
                <w:rFonts w:ascii="Aptos" w:hAnsi="Aptos"/>
                <w:b/>
                <w:color w:val="FFFFFF"/>
                <w:sz w:val="16"/>
              </w:rPr>
              <w:t>Decision</w:t>
            </w:r>
          </w:p>
        </w:tc>
      </w:tr>
      <w:tr w:rsidR="00766BD8" w14:paraId="261B25DD" w14:textId="77777777">
        <w:trPr>
          <w:jc w:val="center"/>
        </w:trPr>
        <w:tc>
          <w:tcPr>
            <w:tcW w:w="5040" w:type="dxa"/>
            <w:vAlign w:val="center"/>
          </w:tcPr>
          <w:p w14:paraId="7C8BEC48" w14:textId="77777777" w:rsidR="00766BD8" w:rsidRDefault="00000000">
            <w:pPr>
              <w:spacing w:after="20"/>
            </w:pPr>
            <w:r>
              <w:rPr>
                <w:rFonts w:ascii="Aptos" w:hAnsi="Aptos"/>
                <w:sz w:val="16"/>
              </w:rPr>
              <w:t>Functional authority</w:t>
            </w:r>
          </w:p>
        </w:tc>
        <w:tc>
          <w:tcPr>
            <w:tcW w:w="5040" w:type="dxa"/>
            <w:vAlign w:val="center"/>
          </w:tcPr>
          <w:p w14:paraId="1EF4883C" w14:textId="77777777" w:rsidR="00766BD8" w:rsidRDefault="00000000">
            <w:pPr>
              <w:spacing w:after="20"/>
            </w:pPr>
            <w:r>
              <w:rPr>
                <w:rFonts w:ascii="Aptos" w:hAnsi="Aptos"/>
                <w:sz w:val="16"/>
              </w:rPr>
              <w:t>Consolidated Shared Time Engine SRD v1.0, especially TIME-FND, TIME-OWN, TIME-CLK, TIME-TZ and TIME-API requirements.</w:t>
            </w:r>
          </w:p>
        </w:tc>
      </w:tr>
      <w:tr w:rsidR="00766BD8" w14:paraId="073A0C1C" w14:textId="77777777">
        <w:trPr>
          <w:jc w:val="center"/>
        </w:trPr>
        <w:tc>
          <w:tcPr>
            <w:tcW w:w="5040" w:type="dxa"/>
            <w:vAlign w:val="center"/>
          </w:tcPr>
          <w:p w14:paraId="7A884E5F" w14:textId="77777777" w:rsidR="00766BD8" w:rsidRDefault="00000000">
            <w:pPr>
              <w:spacing w:after="20"/>
            </w:pPr>
            <w:r>
              <w:rPr>
                <w:rFonts w:ascii="Aptos" w:hAnsi="Aptos"/>
                <w:sz w:val="16"/>
              </w:rPr>
              <w:t>Code authority</w:t>
            </w:r>
          </w:p>
        </w:tc>
        <w:tc>
          <w:tcPr>
            <w:tcW w:w="5040" w:type="dxa"/>
            <w:vAlign w:val="center"/>
          </w:tcPr>
          <w:p w14:paraId="5A339077" w14:textId="77777777" w:rsidR="00766BD8" w:rsidRDefault="00000000">
            <w:pPr>
              <w:spacing w:after="20"/>
            </w:pPr>
            <w:r>
              <w:rPr>
                <w:rFonts w:ascii="Aptos" w:hAnsi="Aptos"/>
                <w:sz w:val="16"/>
              </w:rPr>
              <w:t>Accompanying source ZIP and SHA-256 manifest.</w:t>
            </w:r>
          </w:p>
        </w:tc>
      </w:tr>
      <w:tr w:rsidR="00766BD8" w14:paraId="1B49CA3C" w14:textId="77777777">
        <w:trPr>
          <w:jc w:val="center"/>
        </w:trPr>
        <w:tc>
          <w:tcPr>
            <w:tcW w:w="5040" w:type="dxa"/>
            <w:vAlign w:val="center"/>
          </w:tcPr>
          <w:p w14:paraId="58EF50B5" w14:textId="77777777" w:rsidR="00766BD8" w:rsidRDefault="00000000">
            <w:pPr>
              <w:spacing w:after="20"/>
            </w:pPr>
            <w:r>
              <w:rPr>
                <w:rFonts w:ascii="Aptos" w:hAnsi="Aptos"/>
                <w:sz w:val="16"/>
              </w:rPr>
              <w:t>Verification threshold</w:t>
            </w:r>
          </w:p>
        </w:tc>
        <w:tc>
          <w:tcPr>
            <w:tcW w:w="5040" w:type="dxa"/>
            <w:vAlign w:val="center"/>
          </w:tcPr>
          <w:p w14:paraId="6FF814FB" w14:textId="77777777" w:rsidR="00766BD8" w:rsidRDefault="00000000">
            <w:pPr>
              <w:spacing w:after="20"/>
            </w:pPr>
            <w:r>
              <w:rPr>
                <w:rFonts w:ascii="Aptos" w:hAnsi="Aptos"/>
                <w:sz w:val="16"/>
              </w:rPr>
              <w:t>Only compilation, migration, tests and integration execution in the controlled KashTre repository may promote Candidate to Verified.</w:t>
            </w:r>
          </w:p>
        </w:tc>
      </w:tr>
      <w:tr w:rsidR="00766BD8" w14:paraId="60BCFFCF" w14:textId="77777777">
        <w:trPr>
          <w:jc w:val="center"/>
        </w:trPr>
        <w:tc>
          <w:tcPr>
            <w:tcW w:w="5040" w:type="dxa"/>
            <w:vAlign w:val="center"/>
          </w:tcPr>
          <w:p w14:paraId="78E02CBF" w14:textId="77777777" w:rsidR="00766BD8" w:rsidRDefault="00000000">
            <w:pPr>
              <w:spacing w:after="20"/>
            </w:pPr>
            <w:r>
              <w:rPr>
                <w:rFonts w:ascii="Aptos" w:hAnsi="Aptos"/>
                <w:sz w:val="16"/>
              </w:rPr>
              <w:t>Prohibited omission</w:t>
            </w:r>
          </w:p>
        </w:tc>
        <w:tc>
          <w:tcPr>
            <w:tcW w:w="5040" w:type="dxa"/>
            <w:vAlign w:val="center"/>
          </w:tcPr>
          <w:p w14:paraId="4B218A21" w14:textId="77777777" w:rsidR="00766BD8" w:rsidRDefault="00000000">
            <w:pPr>
              <w:spacing w:after="20"/>
            </w:pPr>
            <w:r>
              <w:rPr>
                <w:rFonts w:ascii="Aptos" w:hAnsi="Aptos"/>
                <w:sz w:val="16"/>
              </w:rPr>
              <w:t>No ellipses, pseudocode, placeholder methods or unregistered TODOs in normative files.</w:t>
            </w:r>
          </w:p>
        </w:tc>
      </w:tr>
      <w:tr w:rsidR="00766BD8" w14:paraId="60F2B167" w14:textId="77777777">
        <w:trPr>
          <w:jc w:val="center"/>
        </w:trPr>
        <w:tc>
          <w:tcPr>
            <w:tcW w:w="5040" w:type="dxa"/>
            <w:vAlign w:val="center"/>
          </w:tcPr>
          <w:p w14:paraId="4DAE90A6" w14:textId="77777777" w:rsidR="00766BD8" w:rsidRDefault="00000000">
            <w:pPr>
              <w:spacing w:after="20"/>
            </w:pPr>
            <w:r>
              <w:rPr>
                <w:rFonts w:ascii="Aptos" w:hAnsi="Aptos"/>
                <w:sz w:val="16"/>
              </w:rPr>
              <w:t>Production status</w:t>
            </w:r>
          </w:p>
        </w:tc>
        <w:tc>
          <w:tcPr>
            <w:tcW w:w="5040" w:type="dxa"/>
            <w:vAlign w:val="center"/>
          </w:tcPr>
          <w:p w14:paraId="3CF01216" w14:textId="77777777" w:rsidR="00766BD8" w:rsidRDefault="00000000">
            <w:pPr>
              <w:spacing w:after="20"/>
            </w:pPr>
            <w:r>
              <w:rPr>
                <w:rFonts w:ascii="Aptos" w:hAnsi="Aptos"/>
                <w:sz w:val="16"/>
              </w:rPr>
              <w:t>Not Approved for Production.</w:t>
            </w:r>
          </w:p>
        </w:tc>
      </w:tr>
    </w:tbl>
    <w:p w14:paraId="598CAD55" w14:textId="77777777" w:rsidR="00766BD8" w:rsidRDefault="00000000">
      <w:pPr>
        <w:pStyle w:val="Heading2"/>
      </w:pPr>
      <w:r>
        <w:t>2. Baseline Decision</w:t>
      </w:r>
    </w:p>
    <w:tbl>
      <w:tblPr>
        <w:tblStyle w:val="TableGrid"/>
        <w:tblW w:w="0" w:type="auto"/>
        <w:jc w:val="center"/>
        <w:tblLook w:val="04A0" w:firstRow="1" w:lastRow="0" w:firstColumn="1" w:lastColumn="0" w:noHBand="0" w:noVBand="1"/>
      </w:tblPr>
      <w:tblGrid>
        <w:gridCol w:w="3360"/>
        <w:gridCol w:w="3360"/>
        <w:gridCol w:w="3360"/>
      </w:tblGrid>
      <w:tr w:rsidR="00766BD8" w14:paraId="5F52A63B" w14:textId="77777777">
        <w:trPr>
          <w:jc w:val="center"/>
          <w:tblHeader w:val="true"/>
        </w:trPr>
        <w:tc>
          <w:tcPr>
            <w:tcW w:w="3360" w:type="dxa"/>
            <w:shd w:val="clear" w:color="auto" w:fill="2F5597"/>
            <w:vAlign w:val="center"/>
            <w:shd w:fill="2F5597"/>
          </w:tcPr>
          <w:p w14:paraId="04E28BD2" w14:textId="77777777" w:rsidR="00766BD8" w:rsidRDefault="00000000">
            <w:pPr>
              <w:spacing w:after="20"/>
            </w:pPr>
            <w:r>
              <w:rPr>
                <w:rFonts w:ascii="Aptos" w:hAnsi="Aptos"/>
                <w:b/>
                <w:color w:val="FFFFFF"/>
                <w:sz w:val="16"/>
              </w:rPr>
              <w:t>Layer</w:t>
            </w:r>
          </w:p>
        </w:tc>
        <w:tc>
          <w:tcPr>
            <w:tcW w:w="3360" w:type="dxa"/>
            <w:shd w:val="clear" w:color="auto" w:fill="2F5597"/>
            <w:vAlign w:val="center"/>
            <w:shd w:fill="2F5597"/>
          </w:tcPr>
          <w:p w14:paraId="021AA706" w14:textId="77777777" w:rsidR="00766BD8" w:rsidRDefault="00000000">
            <w:pPr>
              <w:spacing w:after="20"/>
            </w:pPr>
            <w:r>
              <w:rPr>
                <w:rFonts w:ascii="Aptos" w:hAnsi="Aptos"/>
                <w:b/>
                <w:color w:val="FFFFFF"/>
                <w:sz w:val="16"/>
              </w:rPr>
              <w:t>Selected baseline</w:t>
            </w:r>
          </w:p>
        </w:tc>
        <w:tc>
          <w:tcPr>
            <w:tcW w:w="3360" w:type="dxa"/>
            <w:shd w:val="clear" w:color="auto" w:fill="2F5597"/>
            <w:vAlign w:val="center"/>
            <w:shd w:fill="2F5597"/>
          </w:tcPr>
          <w:p w14:paraId="53863957" w14:textId="77777777" w:rsidR="00766BD8" w:rsidRDefault="00000000">
            <w:pPr>
              <w:spacing w:after="20"/>
            </w:pPr>
            <w:r>
              <w:rPr>
                <w:rFonts w:ascii="Aptos" w:hAnsi="Aptos"/>
                <w:b/>
                <w:color w:val="FFFFFF"/>
                <w:sz w:val="16"/>
              </w:rPr>
              <w:t>Engineering control</w:t>
            </w:r>
          </w:p>
        </w:tc>
      </w:tr>
      <w:tr w:rsidR="00766BD8" w14:paraId="5D77A760" w14:textId="77777777">
        <w:trPr>
          <w:jc w:val="center"/>
        </w:trPr>
        <w:tc>
          <w:tcPr>
            <w:tcW w:w="3360" w:type="dxa"/>
            <w:vAlign w:val="center"/>
          </w:tcPr>
          <w:p w14:paraId="00C01E4C" w14:textId="77777777" w:rsidR="00766BD8" w:rsidRDefault="00000000">
            <w:pPr>
              <w:spacing w:after="20"/>
            </w:pPr>
            <w:r>
              <w:rPr>
                <w:rFonts w:ascii="Aptos" w:hAnsi="Aptos"/>
                <w:sz w:val="16"/>
              </w:rPr>
              <w:t>Framework</w:t>
            </w:r>
          </w:p>
        </w:tc>
        <w:tc>
          <w:tcPr>
            <w:tcW w:w="3360" w:type="dxa"/>
            <w:vAlign w:val="center"/>
          </w:tcPr>
          <w:p w14:paraId="6556FC8F" w14:textId="77777777" w:rsidR="00766BD8" w:rsidRDefault="00000000">
            <w:pPr>
              <w:spacing w:after="20"/>
            </w:pPr>
            <w:r>
              <w:rPr>
                <w:rFonts w:ascii="Aptos" w:hAnsi="Aptos"/>
                <w:sz w:val="16"/>
              </w:rPr>
              <w:t>Laravel 13.x</w:t>
            </w:r>
          </w:p>
        </w:tc>
        <w:tc>
          <w:tcPr>
            <w:tcW w:w="3360" w:type="dxa"/>
            <w:vAlign w:val="center"/>
          </w:tcPr>
          <w:p w14:paraId="5523E792" w14:textId="77777777" w:rsidR="00766BD8" w:rsidRDefault="00000000">
            <w:pPr>
              <w:spacing w:after="20"/>
            </w:pPr>
            <w:r>
              <w:rPr>
                <w:rFonts w:ascii="Aptos" w:hAnsi="Aptos"/>
                <w:sz w:val="16"/>
              </w:rPr>
              <w:t>Requires PHP 8.3 or later; package selects PHP 8.4.</w:t>
            </w:r>
          </w:p>
        </w:tc>
      </w:tr>
      <w:tr w:rsidR="00766BD8" w14:paraId="5BF115C5" w14:textId="77777777">
        <w:trPr>
          <w:jc w:val="center"/>
        </w:trPr>
        <w:tc>
          <w:tcPr>
            <w:tcW w:w="3360" w:type="dxa"/>
            <w:vAlign w:val="center"/>
          </w:tcPr>
          <w:p w14:paraId="525CF7D3" w14:textId="77777777" w:rsidR="00766BD8" w:rsidRDefault="00000000">
            <w:pPr>
              <w:spacing w:after="20"/>
            </w:pPr>
            <w:r>
              <w:rPr>
                <w:rFonts w:ascii="Aptos" w:hAnsi="Aptos"/>
                <w:sz w:val="16"/>
              </w:rPr>
              <w:t>Runtime</w:t>
            </w:r>
          </w:p>
        </w:tc>
        <w:tc>
          <w:tcPr>
            <w:tcW w:w="3360" w:type="dxa"/>
            <w:vAlign w:val="center"/>
          </w:tcPr>
          <w:p w14:paraId="539C2D59" w14:textId="77777777" w:rsidR="00766BD8" w:rsidRDefault="00000000">
            <w:pPr>
              <w:spacing w:after="20"/>
            </w:pPr>
            <w:r>
              <w:rPr>
                <w:rFonts w:ascii="Aptos" w:hAnsi="Aptos"/>
                <w:sz w:val="16"/>
              </w:rPr>
              <w:t>PHP 8.4</w:t>
            </w:r>
          </w:p>
        </w:tc>
        <w:tc>
          <w:tcPr>
            <w:tcW w:w="3360" w:type="dxa"/>
            <w:vAlign w:val="center"/>
          </w:tcPr>
          <w:p w14:paraId="2984850D" w14:textId="77777777" w:rsidR="00766BD8" w:rsidRDefault="00000000">
            <w:pPr>
              <w:spacing w:after="20"/>
            </w:pPr>
            <w:r>
              <w:rPr>
                <w:rFonts w:ascii="Aptos" w:hAnsi="Aptos"/>
                <w:sz w:val="16"/>
              </w:rPr>
              <w:t>Exact patch pinned by deployment manifest.</w:t>
            </w:r>
          </w:p>
        </w:tc>
      </w:tr>
      <w:tr w:rsidR="00766BD8" w14:paraId="7BBAE2E2" w14:textId="77777777">
        <w:trPr>
          <w:jc w:val="center"/>
        </w:trPr>
        <w:tc>
          <w:tcPr>
            <w:tcW w:w="3360" w:type="dxa"/>
            <w:vAlign w:val="center"/>
          </w:tcPr>
          <w:p w14:paraId="4ADCFC6F" w14:textId="77777777" w:rsidR="00766BD8" w:rsidRDefault="00000000">
            <w:pPr>
              <w:spacing w:after="20"/>
            </w:pPr>
            <w:r>
              <w:rPr>
                <w:rFonts w:ascii="Aptos" w:hAnsi="Aptos"/>
                <w:sz w:val="16"/>
              </w:rPr>
              <w:t>Database</w:t>
            </w:r>
          </w:p>
        </w:tc>
        <w:tc>
          <w:tcPr>
            <w:tcW w:w="3360" w:type="dxa"/>
            <w:vAlign w:val="center"/>
          </w:tcPr>
          <w:p w14:paraId="1ACD0E4F" w14:textId="77777777" w:rsidR="00766BD8" w:rsidRDefault="00000000">
            <w:pPr>
              <w:spacing w:after="20"/>
            </w:pPr>
            <w:r>
              <w:rPr>
                <w:rFonts w:ascii="Aptos" w:hAnsi="Aptos"/>
                <w:sz w:val="16"/>
              </w:rPr>
              <w:t>MySQL 8.4 LTS</w:t>
            </w:r>
          </w:p>
        </w:tc>
        <w:tc>
          <w:tcPr>
            <w:tcW w:w="3360" w:type="dxa"/>
            <w:vAlign w:val="center"/>
          </w:tcPr>
          <w:p w14:paraId="47AABA53" w14:textId="77777777" w:rsidR="00766BD8" w:rsidRDefault="00000000">
            <w:pPr>
              <w:spacing w:after="20"/>
            </w:pPr>
            <w:r>
              <w:rPr>
                <w:rFonts w:ascii="Aptos" w:hAnsi="Aptos"/>
                <w:sz w:val="16"/>
              </w:rPr>
              <w:t>UTC sessions, strict SQL mode and microsecond timestamps.</w:t>
            </w:r>
          </w:p>
        </w:tc>
      </w:tr>
      <w:tr w:rsidR="00766BD8" w14:paraId="5F7F54CB" w14:textId="77777777">
        <w:trPr>
          <w:jc w:val="center"/>
        </w:trPr>
        <w:tc>
          <w:tcPr>
            <w:tcW w:w="3360" w:type="dxa"/>
            <w:vAlign w:val="center"/>
          </w:tcPr>
          <w:p w14:paraId="4B9EE50C" w14:textId="77777777" w:rsidR="00766BD8" w:rsidRDefault="00000000">
            <w:pPr>
              <w:spacing w:after="20"/>
            </w:pPr>
            <w:r>
              <w:rPr>
                <w:rFonts w:ascii="Aptos" w:hAnsi="Aptos"/>
                <w:sz w:val="16"/>
              </w:rPr>
              <w:t>Identifiers</w:t>
            </w:r>
          </w:p>
        </w:tc>
        <w:tc>
          <w:tcPr>
            <w:tcW w:w="3360" w:type="dxa"/>
            <w:vAlign w:val="center"/>
          </w:tcPr>
          <w:p w14:paraId="29C5DB65" w14:textId="77777777" w:rsidR="00766BD8" w:rsidRDefault="00000000">
            <w:pPr>
              <w:spacing w:after="20"/>
            </w:pPr>
            <w:r>
              <w:rPr>
                <w:rFonts w:ascii="Aptos" w:hAnsi="Aptos"/>
                <w:sz w:val="16"/>
              </w:rPr>
              <w:t>ULID public IDs, bigint internal keys</w:t>
            </w:r>
          </w:p>
        </w:tc>
        <w:tc>
          <w:tcPr>
            <w:tcW w:w="3360" w:type="dxa"/>
            <w:vAlign w:val="center"/>
          </w:tcPr>
          <w:p w14:paraId="267E89F5" w14:textId="77777777" w:rsidR="00766BD8" w:rsidRDefault="00000000">
            <w:pPr>
              <w:spacing w:after="20"/>
            </w:pPr>
            <w:r>
              <w:rPr>
                <w:rFonts w:ascii="Aptos" w:hAnsi="Aptos"/>
                <w:sz w:val="16"/>
              </w:rPr>
              <w:t>Internal keys never exposed in contracts.</w:t>
            </w:r>
          </w:p>
        </w:tc>
      </w:tr>
      <w:tr w:rsidR="00766BD8" w14:paraId="5D0784E0" w14:textId="77777777">
        <w:trPr>
          <w:jc w:val="center"/>
        </w:trPr>
        <w:tc>
          <w:tcPr>
            <w:tcW w:w="3360" w:type="dxa"/>
            <w:vAlign w:val="center"/>
          </w:tcPr>
          <w:p w14:paraId="32E4D2F4" w14:textId="77777777" w:rsidR="00766BD8" w:rsidRDefault="00000000">
            <w:pPr>
              <w:spacing w:after="20"/>
            </w:pPr>
            <w:r>
              <w:rPr>
                <w:rFonts w:ascii="Aptos" w:hAnsi="Aptos"/>
                <w:sz w:val="16"/>
              </w:rPr>
              <w:t>Cache</w:t>
            </w:r>
          </w:p>
        </w:tc>
        <w:tc>
          <w:tcPr>
            <w:tcW w:w="3360" w:type="dxa"/>
            <w:vAlign w:val="center"/>
          </w:tcPr>
          <w:p w14:paraId="0F7DA100" w14:textId="77777777" w:rsidR="00766BD8" w:rsidRDefault="00000000">
            <w:pPr>
              <w:spacing w:after="20"/>
            </w:pPr>
            <w:r>
              <w:rPr>
                <w:rFonts w:ascii="Aptos" w:hAnsi="Aptos"/>
                <w:sz w:val="16"/>
              </w:rPr>
              <w:t>Redis through Laravel Cache contracts</w:t>
            </w:r>
          </w:p>
        </w:tc>
        <w:tc>
          <w:tcPr>
            <w:tcW w:w="3360" w:type="dxa"/>
            <w:vAlign w:val="center"/>
          </w:tcPr>
          <w:p w14:paraId="619645FA" w14:textId="77777777" w:rsidR="00766BD8" w:rsidRDefault="00000000">
            <w:pPr>
              <w:spacing w:after="20"/>
            </w:pPr>
            <w:r>
              <w:rPr>
                <w:rFonts w:ascii="Aptos" w:hAnsi="Aptos"/>
                <w:sz w:val="16"/>
              </w:rPr>
              <w:t>Versioned keys; no independent writable truth.</w:t>
            </w:r>
          </w:p>
        </w:tc>
      </w:tr>
      <w:tr w:rsidR="00766BD8" w14:paraId="18917040" w14:textId="77777777">
        <w:trPr>
          <w:jc w:val="center"/>
        </w:trPr>
        <w:tc>
          <w:tcPr>
            <w:tcW w:w="3360" w:type="dxa"/>
            <w:vAlign w:val="center"/>
          </w:tcPr>
          <w:p w14:paraId="0481654A" w14:textId="77777777" w:rsidR="00766BD8" w:rsidRDefault="00000000">
            <w:pPr>
              <w:spacing w:after="20"/>
            </w:pPr>
            <w:r>
              <w:rPr>
                <w:rFonts w:ascii="Aptos" w:hAnsi="Aptos"/>
                <w:sz w:val="16"/>
              </w:rPr>
              <w:t>Frontend</w:t>
            </w:r>
          </w:p>
        </w:tc>
        <w:tc>
          <w:tcPr>
            <w:tcW w:w="3360" w:type="dxa"/>
            <w:vAlign w:val="center"/>
          </w:tcPr>
          <w:p w14:paraId="7317682D" w14:textId="77777777" w:rsidR="00766BD8" w:rsidRDefault="00000000">
            <w:pPr>
              <w:spacing w:after="20"/>
            </w:pPr>
            <w:r>
              <w:rPr>
                <w:rFonts w:ascii="Aptos" w:hAnsi="Aptos"/>
                <w:sz w:val="16"/>
              </w:rPr>
              <w:t>Vue 3 + TypeScript</w:t>
            </w:r>
          </w:p>
        </w:tc>
        <w:tc>
          <w:tcPr>
            <w:tcW w:w="3360" w:type="dxa"/>
            <w:vAlign w:val="center"/>
          </w:tcPr>
          <w:p w14:paraId="64046B33" w14:textId="77777777" w:rsidR="00766BD8" w:rsidRDefault="00000000">
            <w:pPr>
              <w:spacing w:after="20"/>
            </w:pPr>
            <w:r>
              <w:rPr>
                <w:rFonts w:ascii="Aptos" w:hAnsi="Aptos"/>
                <w:sz w:val="16"/>
              </w:rPr>
              <w:t>Administration files begin in a later volume.</w:t>
            </w:r>
          </w:p>
        </w:tc>
      </w:tr>
      <w:tr w:rsidR="00766BD8" w14:paraId="5CA65B6D" w14:textId="77777777">
        <w:trPr>
          <w:jc w:val="center"/>
        </w:trPr>
        <w:tc>
          <w:tcPr>
            <w:tcW w:w="3360" w:type="dxa"/>
            <w:vAlign w:val="center"/>
          </w:tcPr>
          <w:p w14:paraId="1E8C103C" w14:textId="77777777" w:rsidR="00766BD8" w:rsidRDefault="00000000">
            <w:pPr>
              <w:spacing w:after="20"/>
            </w:pPr>
            <w:r>
              <w:rPr>
                <w:rFonts w:ascii="Aptos" w:hAnsi="Aptos"/>
                <w:sz w:val="16"/>
              </w:rPr>
              <w:t>Testing</w:t>
            </w:r>
          </w:p>
        </w:tc>
        <w:tc>
          <w:tcPr>
            <w:tcW w:w="3360" w:type="dxa"/>
            <w:vAlign w:val="center"/>
          </w:tcPr>
          <w:p w14:paraId="7E577E1F" w14:textId="77777777" w:rsidR="00766BD8" w:rsidRDefault="00000000">
            <w:pPr>
              <w:spacing w:after="20"/>
            </w:pPr>
            <w:r>
              <w:rPr>
                <w:rFonts w:ascii="Aptos" w:hAnsi="Aptos"/>
                <w:sz w:val="16"/>
              </w:rPr>
              <w:t>PHPUnit 12 + Orchestra Testbench 11</w:t>
            </w:r>
          </w:p>
        </w:tc>
        <w:tc>
          <w:tcPr>
            <w:tcW w:w="3360" w:type="dxa"/>
            <w:vAlign w:val="center"/>
          </w:tcPr>
          <w:p w14:paraId="7D8E7188" w14:textId="77777777" w:rsidR="00766BD8" w:rsidRDefault="00000000">
            <w:pPr>
              <w:spacing w:after="20"/>
            </w:pPr>
            <w:r>
              <w:rPr>
                <w:rFonts w:ascii="Aptos" w:hAnsi="Aptos"/>
                <w:sz w:val="16"/>
              </w:rPr>
              <w:t>Repository pipeline must execute all tests.</w:t>
            </w:r>
          </w:p>
        </w:tc>
      </w:tr>
    </w:tbl>
    <w:p w14:paraId="750E4986" w14:textId="77777777" w:rsidR="00766BD8" w:rsidRDefault="00000000">
      <w:pPr>
        <w:pStyle w:val="Heading2"/>
      </w:pPr>
      <w:r>
        <w:t>3. Installation Contract</w:t>
      </w:r>
    </w:p>
    <w:p w14:paraId="40278D38" w14:textId="77777777" w:rsidR="00766BD8" w:rsidRDefault="00000000">
      <w:pPr>
        <w:pStyle w:val="ListBullet"/>
      </w:pPr>
      <w:r>
        <w:t>Package destination: packages/kashtre/shared-time-engine</w:t>
      </w:r>
    </w:p>
    <w:p w14:paraId="48617AC7" w14:textId="77777777" w:rsidR="00766BD8" w:rsidRDefault="00000000">
      <w:pPr>
        <w:pStyle w:val="ListBullet"/>
      </w:pPr>
      <w:r>
        <w:t>Composer package: kashtre/shared-time-engine</w:t>
      </w:r>
    </w:p>
    <w:p w14:paraId="5EB01189" w14:textId="77777777" w:rsidR="00766BD8" w:rsidRDefault="00000000">
      <w:pPr>
        <w:pStyle w:val="ListBullet"/>
      </w:pPr>
      <w:r>
        <w:t>Publish tag: shared-time-config</w:t>
      </w:r>
    </w:p>
    <w:p w14:paraId="239DAE88" w14:textId="77777777" w:rsidR="00766BD8" w:rsidRDefault="00000000">
      <w:pPr>
        <w:pStyle w:val="ListBullet"/>
      </w:pPr>
      <w:r>
        <w:t>Migration owner: SharedTimeServiceProvider</w:t>
      </w:r>
    </w:p>
    <w:p w14:paraId="733D5140" w14:textId="77777777" w:rsidR="00766BD8" w:rsidRDefault="00000000">
      <w:pPr>
        <w:pStyle w:val="ListBullet"/>
      </w:pPr>
      <w:r>
        <w:t>Required database session timezone: UTC</w:t>
      </w:r>
    </w:p>
    <w:p w14:paraId="1262E6C9" w14:textId="77777777" w:rsidR="00766BD8" w:rsidRDefault="00000000">
      <w:pPr>
        <w:pStyle w:val="ListBullet"/>
      </w:pPr>
      <w:r>
        <w:t>Required host binding: authenticated actor and tenant context</w:t>
      </w:r>
    </w:p>
    <w:p w14:paraId="773C5B19" w14:textId="77777777" w:rsidR="00766BD8" w:rsidRDefault="00000000">
      <w:pPr>
        <w:pStyle w:val="CodeListing"/>
        <w:rPr>
          <w:rFonts w:hint="eastAsia"/>
        </w:rPr>
      </w:pPr>
      <w:r>
        <w:t>composer config repositories.shared-time path packages/kashtre/shared-time-engine</w:t>
      </w:r>
    </w:p>
    <w:p w14:paraId="617FC31E" w14:textId="77777777" w:rsidR="00766BD8" w:rsidRDefault="00000000">
      <w:pPr>
        <w:pStyle w:val="CodeListing"/>
        <w:rPr>
          <w:rFonts w:hint="eastAsia"/>
        </w:rPr>
      </w:pPr>
      <w:r>
        <w:t>composer require kashtre/shared-time-engine:@dev</w:t>
      </w:r>
    </w:p>
    <w:p w14:paraId="7D6D4B9B" w14:textId="77777777" w:rsidR="00766BD8" w:rsidRDefault="00000000">
      <w:pPr>
        <w:pStyle w:val="CodeListing"/>
        <w:rPr>
          <w:rFonts w:hint="eastAsia"/>
        </w:rPr>
      </w:pPr>
      <w:r>
        <w:t>php artisan vendor:publish --tag=shared-time-config</w:t>
      </w:r>
    </w:p>
    <w:p w14:paraId="64FA8739" w14:textId="77777777" w:rsidR="00766BD8" w:rsidRDefault="00000000">
      <w:pPr>
        <w:pStyle w:val="CodeListing"/>
        <w:rPr>
          <w:rFonts w:hint="eastAsia"/>
        </w:rPr>
      </w:pPr>
      <w:r>
        <w:t>php artisan migrate</w:t>
      </w:r>
    </w:p>
    <w:p w14:paraId="7A2270BE" w14:textId="77777777" w:rsidR="00766BD8" w:rsidRDefault="00000000">
      <w:pPr>
        <w:pStyle w:val="CodeListing"/>
        <w:rPr>
          <w:rFonts w:hint="eastAsia"/>
        </w:rPr>
      </w:pPr>
      <w:r>
        <w:t>cd packages/kashtre/shared-time-engine &amp;&amp; composer test</w:t>
      </w:r>
    </w:p>
    <w:p w14:paraId="164C1D77" w14:textId="77777777" w:rsidR="00766BD8" w:rsidRDefault="00000000">
      <w:pPr>
        <w:pStyle w:val="Heading2"/>
      </w:pPr>
      <w:r>
        <w:t>4. Bounded Component Architecture</w:t>
      </w:r>
    </w:p>
    <w:p w14:paraId="01131C33" w14:textId="77777777" w:rsidR="00766BD8" w:rsidRDefault="00000000">
      <w:r>
        <w:t>Volume 1 creates a single package boundary with no direct dependency on Clinical, HR, Inventory or Finance domain models.</w:t>
      </w:r>
    </w:p>
    <w:p w14:paraId="552D8C52" w14:textId="77777777" w:rsidR="00766BD8" w:rsidRDefault="00000000">
      <w:pPr>
        <w:pStyle w:val="ListBullet"/>
      </w:pPr>
      <w:r>
        <w:t>Contracts: stable framework-facing abstractions</w:t>
      </w:r>
    </w:p>
    <w:p w14:paraId="4F6CFDAE" w14:textId="77777777" w:rsidR="00766BD8" w:rsidRDefault="00000000">
      <w:pPr>
        <w:pStyle w:val="ListBullet"/>
      </w:pPr>
      <w:r>
        <w:t>ValueObjects: immutable temporal primitives</w:t>
      </w:r>
    </w:p>
    <w:p w14:paraId="234CE3FD" w14:textId="77777777" w:rsidR="00766BD8" w:rsidRDefault="00000000">
      <w:pPr>
        <w:pStyle w:val="ListBullet"/>
      </w:pPr>
      <w:r>
        <w:t>Data: transfer objects with explicit semantics</w:t>
      </w:r>
    </w:p>
    <w:p w14:paraId="57D32A57" w14:textId="77777777" w:rsidR="00766BD8" w:rsidRDefault="00000000">
      <w:pPr>
        <w:pStyle w:val="ListBullet"/>
      </w:pPr>
      <w:r>
        <w:t>Enums: technical state and provenance vocabularies</w:t>
      </w:r>
    </w:p>
    <w:p w14:paraId="5B0C25BE" w14:textId="77777777" w:rsidR="00766BD8" w:rsidRDefault="00000000">
      <w:pPr>
        <w:pStyle w:val="ListBullet"/>
      </w:pPr>
      <w:r>
        <w:t>Services: deterministic resolution and snapshot composition</w:t>
      </w:r>
    </w:p>
    <w:p w14:paraId="7C10D791" w14:textId="77777777" w:rsidR="00766BD8" w:rsidRDefault="00000000">
      <w:pPr>
        <w:pStyle w:val="ListBullet"/>
      </w:pPr>
      <w:r>
        <w:t>Models: persistence projections owned by the shared engine</w:t>
      </w:r>
    </w:p>
    <w:p w14:paraId="2D2AC4F2" w14:textId="77777777" w:rsidR="00766BD8" w:rsidRDefault="00000000">
      <w:pPr>
        <w:pStyle w:val="ListBullet"/>
      </w:pPr>
      <w:r>
        <w:t>Infrastructure: Laravel and database adapters</w:t>
      </w:r>
    </w:p>
    <w:p w14:paraId="5CD247B6" w14:textId="77777777" w:rsidR="00766BD8" w:rsidRDefault="00000000">
      <w:pPr>
        <w:pStyle w:val="ListBullet"/>
      </w:pPr>
      <w:r>
        <w:t>Testing: deterministic clocks and isolated verification</w:t>
      </w:r>
    </w:p>
    <w:p w14:paraId="0A15FC1E" w14:textId="77777777" w:rsidR="00766BD8" w:rsidRDefault="00000000">
      <w:pPr>
        <w:pStyle w:val="Heading2"/>
      </w:pPr>
      <w:r>
        <w:lastRenderedPageBreak/>
        <w:t>5. Dependency Direction</w:t>
      </w:r>
    </w:p>
    <w:p w14:paraId="0875CD10" w14:textId="77777777" w:rsidR="00766BD8" w:rsidRDefault="00000000">
      <w:r>
        <w:t>Consumers depend on Shared Time contracts. Shared Time does not depend on consumer models. Main Module actor, tenant, organizational and permission services are injected at host boundaries in later volumes.</w:t>
      </w:r>
    </w:p>
    <w:p w14:paraId="2A48A133" w14:textId="77777777" w:rsidR="00766BD8" w:rsidRDefault="00000000">
      <w:pPr>
        <w:pStyle w:val="Heading2"/>
      </w:pPr>
      <w:r>
        <w:t>6. Canonical Naming Dictionary</w:t>
      </w:r>
    </w:p>
    <w:tbl>
      <w:tblPr>
        <w:tblStyle w:val="TableGrid"/>
        <w:tblW w:w="0" w:type="auto"/>
        <w:jc w:val="center"/>
        <w:tblLook w:val="04A0" w:firstRow="1" w:lastRow="0" w:firstColumn="1" w:lastColumn="0" w:noHBand="0" w:noVBand="1"/>
      </w:tblPr>
      <w:tblGrid>
        <w:gridCol w:w="3360"/>
        <w:gridCol w:w="3360"/>
        <w:gridCol w:w="3360"/>
      </w:tblGrid>
      <w:tr w:rsidR="00766BD8" w14:paraId="5DB6ED9E" w14:textId="77777777">
        <w:trPr>
          <w:jc w:val="center"/>
          <w:tblHeader w:val="true"/>
        </w:trPr>
        <w:tc>
          <w:tcPr>
            <w:tcW w:w="3360" w:type="dxa"/>
            <w:shd w:val="clear" w:color="auto" w:fill="2F5597"/>
            <w:vAlign w:val="center"/>
            <w:shd w:fill="2F5597"/>
          </w:tcPr>
          <w:p w14:paraId="3F5CF8D2" w14:textId="77777777" w:rsidR="00766BD8" w:rsidRDefault="00000000">
            <w:pPr>
              <w:spacing w:after="20"/>
            </w:pPr>
            <w:r>
              <w:rPr>
                <w:rFonts w:ascii="Aptos" w:hAnsi="Aptos"/>
                <w:b/>
                <w:color w:val="FFFFFF"/>
                <w:sz w:val="16"/>
              </w:rPr>
              <w:t>Concept</w:t>
            </w:r>
          </w:p>
        </w:tc>
        <w:tc>
          <w:tcPr>
            <w:tcW w:w="3360" w:type="dxa"/>
            <w:shd w:val="clear" w:color="auto" w:fill="2F5597"/>
            <w:vAlign w:val="center"/>
            <w:shd w:fill="2F5597"/>
          </w:tcPr>
          <w:p w14:paraId="6CC25B37" w14:textId="77777777" w:rsidR="00766BD8" w:rsidRDefault="00000000">
            <w:pPr>
              <w:spacing w:after="20"/>
            </w:pPr>
            <w:r>
              <w:rPr>
                <w:rFonts w:ascii="Aptos" w:hAnsi="Aptos"/>
                <w:b/>
                <w:color w:val="FFFFFF"/>
                <w:sz w:val="16"/>
              </w:rPr>
              <w:t>Canonical PHP artifact</w:t>
            </w:r>
          </w:p>
        </w:tc>
        <w:tc>
          <w:tcPr>
            <w:tcW w:w="3360" w:type="dxa"/>
            <w:shd w:val="clear" w:color="auto" w:fill="2F5597"/>
            <w:vAlign w:val="center"/>
            <w:shd w:fill="2F5597"/>
          </w:tcPr>
          <w:p w14:paraId="77323F65" w14:textId="77777777" w:rsidR="00766BD8" w:rsidRDefault="00000000">
            <w:pPr>
              <w:spacing w:after="20"/>
            </w:pPr>
            <w:r>
              <w:rPr>
                <w:rFonts w:ascii="Aptos" w:hAnsi="Aptos"/>
                <w:b/>
                <w:color w:val="FFFFFF"/>
                <w:sz w:val="16"/>
              </w:rPr>
              <w:t>Persistence</w:t>
            </w:r>
          </w:p>
        </w:tc>
      </w:tr>
      <w:tr w:rsidR="00766BD8" w14:paraId="0CFAFE4E" w14:textId="77777777">
        <w:trPr>
          <w:jc w:val="center"/>
        </w:trPr>
        <w:tc>
          <w:tcPr>
            <w:tcW w:w="3360" w:type="dxa"/>
            <w:vAlign w:val="center"/>
          </w:tcPr>
          <w:p w14:paraId="4DC69DD7" w14:textId="77777777" w:rsidR="00766BD8" w:rsidRDefault="00000000">
            <w:pPr>
              <w:spacing w:after="20"/>
            </w:pPr>
            <w:r>
              <w:rPr>
                <w:rFonts w:ascii="Aptos" w:hAnsi="Aptos"/>
                <w:sz w:val="16"/>
              </w:rPr>
              <w:t>Trusted clock</w:t>
            </w:r>
          </w:p>
        </w:tc>
        <w:tc>
          <w:tcPr>
            <w:tcW w:w="3360" w:type="dxa"/>
            <w:vAlign w:val="center"/>
          </w:tcPr>
          <w:p w14:paraId="57A219F8" w14:textId="77777777" w:rsidR="00766BD8" w:rsidRDefault="00000000">
            <w:pPr>
              <w:spacing w:after="20"/>
            </w:pPr>
            <w:r>
              <w:rPr>
                <w:rFonts w:ascii="Aptos" w:hAnsi="Aptos"/>
                <w:sz w:val="16"/>
              </w:rPr>
              <w:t>Clock / SystemUtcClock / FrozenClock</w:t>
            </w:r>
          </w:p>
        </w:tc>
        <w:tc>
          <w:tcPr>
            <w:tcW w:w="3360" w:type="dxa"/>
            <w:vAlign w:val="center"/>
          </w:tcPr>
          <w:p w14:paraId="00CB2945" w14:textId="77777777" w:rsidR="00766BD8" w:rsidRDefault="00000000">
            <w:pPr>
              <w:spacing w:after="20"/>
            </w:pPr>
            <w:r>
              <w:rPr>
                <w:rFonts w:ascii="Aptos" w:hAnsi="Aptos"/>
                <w:sz w:val="16"/>
              </w:rPr>
              <w:t>clock_health_observations</w:t>
            </w:r>
          </w:p>
        </w:tc>
      </w:tr>
      <w:tr w:rsidR="00766BD8" w14:paraId="27710617" w14:textId="77777777">
        <w:trPr>
          <w:jc w:val="center"/>
        </w:trPr>
        <w:tc>
          <w:tcPr>
            <w:tcW w:w="3360" w:type="dxa"/>
            <w:vAlign w:val="center"/>
          </w:tcPr>
          <w:p w14:paraId="13FABFB2" w14:textId="77777777" w:rsidR="00766BD8" w:rsidRDefault="00000000">
            <w:pPr>
              <w:spacing w:after="20"/>
            </w:pPr>
            <w:r>
              <w:rPr>
                <w:rFonts w:ascii="Aptos" w:hAnsi="Aptos"/>
                <w:sz w:val="16"/>
              </w:rPr>
              <w:t>UTC instant</w:t>
            </w:r>
          </w:p>
        </w:tc>
        <w:tc>
          <w:tcPr>
            <w:tcW w:w="3360" w:type="dxa"/>
            <w:vAlign w:val="center"/>
          </w:tcPr>
          <w:p w14:paraId="1598C7FA" w14:textId="77777777" w:rsidR="00766BD8" w:rsidRDefault="00000000">
            <w:pPr>
              <w:spacing w:after="20"/>
            </w:pPr>
            <w:r>
              <w:rPr>
                <w:rFonts w:ascii="Aptos" w:hAnsi="Aptos"/>
                <w:sz w:val="16"/>
              </w:rPr>
              <w:t>UtcInstant</w:t>
            </w:r>
          </w:p>
        </w:tc>
        <w:tc>
          <w:tcPr>
            <w:tcW w:w="3360" w:type="dxa"/>
            <w:vAlign w:val="center"/>
          </w:tcPr>
          <w:p w14:paraId="213C7569" w14:textId="77777777" w:rsidR="00766BD8" w:rsidRDefault="00000000">
            <w:pPr>
              <w:spacing w:after="20"/>
            </w:pPr>
            <w:r>
              <w:rPr>
                <w:rFonts w:ascii="Aptos" w:hAnsi="Aptos"/>
                <w:sz w:val="16"/>
              </w:rPr>
              <w:t>timestamp(6) UTC columns</w:t>
            </w:r>
          </w:p>
        </w:tc>
      </w:tr>
      <w:tr w:rsidR="00766BD8" w14:paraId="7AB850C9" w14:textId="77777777">
        <w:trPr>
          <w:jc w:val="center"/>
        </w:trPr>
        <w:tc>
          <w:tcPr>
            <w:tcW w:w="3360" w:type="dxa"/>
            <w:vAlign w:val="center"/>
          </w:tcPr>
          <w:p w14:paraId="36036062" w14:textId="77777777" w:rsidR="00766BD8" w:rsidRDefault="00000000">
            <w:pPr>
              <w:spacing w:after="20"/>
            </w:pPr>
            <w:r>
              <w:rPr>
                <w:rFonts w:ascii="Aptos" w:hAnsi="Aptos"/>
                <w:sz w:val="16"/>
              </w:rPr>
              <w:t>IANA timezone</w:t>
            </w:r>
          </w:p>
        </w:tc>
        <w:tc>
          <w:tcPr>
            <w:tcW w:w="3360" w:type="dxa"/>
            <w:vAlign w:val="center"/>
          </w:tcPr>
          <w:p w14:paraId="3A955E64" w14:textId="77777777" w:rsidR="00766BD8" w:rsidRDefault="00000000">
            <w:pPr>
              <w:spacing w:after="20"/>
            </w:pPr>
            <w:r>
              <w:rPr>
                <w:rFonts w:ascii="Aptos" w:hAnsi="Aptos"/>
                <w:sz w:val="16"/>
              </w:rPr>
              <w:t>IanaTimeZone</w:t>
            </w:r>
          </w:p>
        </w:tc>
        <w:tc>
          <w:tcPr>
            <w:tcW w:w="3360" w:type="dxa"/>
            <w:vAlign w:val="center"/>
          </w:tcPr>
          <w:p w14:paraId="0F52E8C4" w14:textId="77777777" w:rsidR="00766BD8" w:rsidRDefault="00000000">
            <w:pPr>
              <w:spacing w:after="20"/>
            </w:pPr>
            <w:r>
              <w:rPr>
                <w:rFonts w:ascii="Aptos" w:hAnsi="Aptos"/>
                <w:sz w:val="16"/>
              </w:rPr>
              <w:t>time_zone_catalog_entries.time_zone_id</w:t>
            </w:r>
          </w:p>
        </w:tc>
      </w:tr>
      <w:tr w:rsidR="00766BD8" w14:paraId="6BB01FF9" w14:textId="77777777">
        <w:trPr>
          <w:jc w:val="center"/>
        </w:trPr>
        <w:tc>
          <w:tcPr>
            <w:tcW w:w="3360" w:type="dxa"/>
            <w:vAlign w:val="center"/>
          </w:tcPr>
          <w:p w14:paraId="0C0027F5" w14:textId="77777777" w:rsidR="00766BD8" w:rsidRDefault="00000000">
            <w:pPr>
              <w:spacing w:after="20"/>
            </w:pPr>
            <w:r>
              <w:rPr>
                <w:rFonts w:ascii="Aptos" w:hAnsi="Aptos"/>
                <w:sz w:val="16"/>
              </w:rPr>
              <w:t>Local wall time</w:t>
            </w:r>
          </w:p>
        </w:tc>
        <w:tc>
          <w:tcPr>
            <w:tcW w:w="3360" w:type="dxa"/>
            <w:vAlign w:val="center"/>
          </w:tcPr>
          <w:p w14:paraId="7D099C12" w14:textId="77777777" w:rsidR="00766BD8" w:rsidRDefault="00000000">
            <w:pPr>
              <w:spacing w:after="20"/>
            </w:pPr>
            <w:r>
              <w:rPr>
                <w:rFonts w:ascii="Aptos" w:hAnsi="Aptos"/>
                <w:sz w:val="16"/>
              </w:rPr>
              <w:t>LocalDateTime</w:t>
            </w:r>
          </w:p>
        </w:tc>
        <w:tc>
          <w:tcPr>
            <w:tcW w:w="3360" w:type="dxa"/>
            <w:vAlign w:val="center"/>
          </w:tcPr>
          <w:p w14:paraId="74B555F9" w14:textId="77777777" w:rsidR="00766BD8" w:rsidRDefault="00000000">
            <w:pPr>
              <w:spacing w:after="20"/>
            </w:pPr>
            <w:r>
              <w:rPr>
                <w:rFonts w:ascii="Aptos" w:hAnsi="Aptos"/>
                <w:sz w:val="16"/>
              </w:rPr>
              <w:t>datetime(6) without implicit timezone</w:t>
            </w:r>
          </w:p>
        </w:tc>
      </w:tr>
      <w:tr w:rsidR="00766BD8" w14:paraId="261407AF" w14:textId="77777777">
        <w:trPr>
          <w:jc w:val="center"/>
        </w:trPr>
        <w:tc>
          <w:tcPr>
            <w:tcW w:w="3360" w:type="dxa"/>
            <w:vAlign w:val="center"/>
          </w:tcPr>
          <w:p w14:paraId="5EC790A9" w14:textId="77777777" w:rsidR="00766BD8" w:rsidRDefault="00000000">
            <w:pPr>
              <w:spacing w:after="20"/>
            </w:pPr>
            <w:r>
              <w:rPr>
                <w:rFonts w:ascii="Aptos" w:hAnsi="Aptos"/>
                <w:sz w:val="16"/>
              </w:rPr>
              <w:t>Offset</w:t>
            </w:r>
          </w:p>
        </w:tc>
        <w:tc>
          <w:tcPr>
            <w:tcW w:w="3360" w:type="dxa"/>
            <w:vAlign w:val="center"/>
          </w:tcPr>
          <w:p w14:paraId="29059151" w14:textId="77777777" w:rsidR="00766BD8" w:rsidRDefault="00000000">
            <w:pPr>
              <w:spacing w:after="20"/>
            </w:pPr>
            <w:r>
              <w:rPr>
                <w:rFonts w:ascii="Aptos" w:hAnsi="Aptos"/>
                <w:sz w:val="16"/>
              </w:rPr>
              <w:t>UtcOffsetMinutes</w:t>
            </w:r>
          </w:p>
        </w:tc>
        <w:tc>
          <w:tcPr>
            <w:tcW w:w="3360" w:type="dxa"/>
            <w:vAlign w:val="center"/>
          </w:tcPr>
          <w:p w14:paraId="55A495CF" w14:textId="77777777" w:rsidR="00766BD8" w:rsidRDefault="00000000">
            <w:pPr>
              <w:spacing w:after="20"/>
            </w:pPr>
            <w:r>
              <w:rPr>
                <w:rFonts w:ascii="Aptos" w:hAnsi="Aptos"/>
                <w:sz w:val="16"/>
              </w:rPr>
              <w:t>signed small integer minutes</w:t>
            </w:r>
          </w:p>
        </w:tc>
      </w:tr>
      <w:tr w:rsidR="00766BD8" w14:paraId="5D022C7F" w14:textId="77777777">
        <w:trPr>
          <w:jc w:val="center"/>
        </w:trPr>
        <w:tc>
          <w:tcPr>
            <w:tcW w:w="3360" w:type="dxa"/>
            <w:vAlign w:val="center"/>
          </w:tcPr>
          <w:p w14:paraId="6977841C" w14:textId="77777777" w:rsidR="00766BD8" w:rsidRDefault="00000000">
            <w:pPr>
              <w:spacing w:after="20"/>
            </w:pPr>
            <w:r>
              <w:rPr>
                <w:rFonts w:ascii="Aptos" w:hAnsi="Aptos"/>
                <w:sz w:val="16"/>
              </w:rPr>
              <w:t>Resolution input</w:t>
            </w:r>
          </w:p>
        </w:tc>
        <w:tc>
          <w:tcPr>
            <w:tcW w:w="3360" w:type="dxa"/>
            <w:vAlign w:val="center"/>
          </w:tcPr>
          <w:p w14:paraId="29142793" w14:textId="77777777" w:rsidR="00766BD8" w:rsidRDefault="00000000">
            <w:pPr>
              <w:spacing w:after="20"/>
            </w:pPr>
            <w:r>
              <w:rPr>
                <w:rFonts w:ascii="Aptos" w:hAnsi="Aptos"/>
                <w:sz w:val="16"/>
              </w:rPr>
              <w:t>TimeZoneResolutionContext</w:t>
            </w:r>
          </w:p>
        </w:tc>
        <w:tc>
          <w:tcPr>
            <w:tcW w:w="3360" w:type="dxa"/>
            <w:vAlign w:val="center"/>
          </w:tcPr>
          <w:p w14:paraId="053F007B" w14:textId="77777777" w:rsidR="00766BD8" w:rsidRDefault="00000000">
            <w:pPr>
              <w:spacing w:after="20"/>
            </w:pPr>
            <w:r>
              <w:rPr>
                <w:rFonts w:ascii="Aptos" w:hAnsi="Aptos"/>
                <w:sz w:val="16"/>
              </w:rPr>
              <w:t>Not persisted directly</w:t>
            </w:r>
          </w:p>
        </w:tc>
      </w:tr>
      <w:tr w:rsidR="00766BD8" w14:paraId="2F24CA18" w14:textId="77777777">
        <w:trPr>
          <w:jc w:val="center"/>
        </w:trPr>
        <w:tc>
          <w:tcPr>
            <w:tcW w:w="3360" w:type="dxa"/>
            <w:vAlign w:val="center"/>
          </w:tcPr>
          <w:p w14:paraId="3771FEB8" w14:textId="77777777" w:rsidR="00766BD8" w:rsidRDefault="00000000">
            <w:pPr>
              <w:spacing w:after="20"/>
            </w:pPr>
            <w:r>
              <w:rPr>
                <w:rFonts w:ascii="Aptos" w:hAnsi="Aptos"/>
                <w:sz w:val="16"/>
              </w:rPr>
              <w:t>Resolution result</w:t>
            </w:r>
          </w:p>
        </w:tc>
        <w:tc>
          <w:tcPr>
            <w:tcW w:w="3360" w:type="dxa"/>
            <w:vAlign w:val="center"/>
          </w:tcPr>
          <w:p w14:paraId="2B45B8FA" w14:textId="77777777" w:rsidR="00766BD8" w:rsidRDefault="00000000">
            <w:pPr>
              <w:spacing w:after="20"/>
            </w:pPr>
            <w:r>
              <w:rPr>
                <w:rFonts w:ascii="Aptos" w:hAnsi="Aptos"/>
                <w:sz w:val="16"/>
              </w:rPr>
              <w:t>ResolvedTimeZone</w:t>
            </w:r>
          </w:p>
        </w:tc>
        <w:tc>
          <w:tcPr>
            <w:tcW w:w="3360" w:type="dxa"/>
            <w:vAlign w:val="center"/>
          </w:tcPr>
          <w:p w14:paraId="2CD62A62" w14:textId="77777777" w:rsidR="00766BD8" w:rsidRDefault="00000000">
            <w:pPr>
              <w:spacing w:after="20"/>
            </w:pPr>
            <w:r>
              <w:rPr>
                <w:rFonts w:ascii="Aptos" w:hAnsi="Aptos"/>
                <w:sz w:val="16"/>
              </w:rPr>
              <w:t>Policy reference and snapshot</w:t>
            </w:r>
          </w:p>
        </w:tc>
      </w:tr>
      <w:tr w:rsidR="00766BD8" w14:paraId="3289B850" w14:textId="77777777">
        <w:trPr>
          <w:jc w:val="center"/>
        </w:trPr>
        <w:tc>
          <w:tcPr>
            <w:tcW w:w="3360" w:type="dxa"/>
            <w:vAlign w:val="center"/>
          </w:tcPr>
          <w:p w14:paraId="3169C20D" w14:textId="77777777" w:rsidR="00766BD8" w:rsidRDefault="00000000">
            <w:pPr>
              <w:spacing w:after="20"/>
            </w:pPr>
            <w:r>
              <w:rPr>
                <w:rFonts w:ascii="Aptos" w:hAnsi="Aptos"/>
                <w:sz w:val="16"/>
              </w:rPr>
              <w:t>Historical snapshot</w:t>
            </w:r>
          </w:p>
        </w:tc>
        <w:tc>
          <w:tcPr>
            <w:tcW w:w="3360" w:type="dxa"/>
            <w:vAlign w:val="center"/>
          </w:tcPr>
          <w:p w14:paraId="41464391" w14:textId="77777777" w:rsidR="00766BD8" w:rsidRDefault="00000000">
            <w:pPr>
              <w:spacing w:after="20"/>
            </w:pPr>
            <w:r>
              <w:rPr>
                <w:rFonts w:ascii="Aptos" w:hAnsi="Aptos"/>
                <w:sz w:val="16"/>
              </w:rPr>
              <w:t>TemporalSnapshot</w:t>
            </w:r>
          </w:p>
        </w:tc>
        <w:tc>
          <w:tcPr>
            <w:tcW w:w="3360" w:type="dxa"/>
            <w:vAlign w:val="center"/>
          </w:tcPr>
          <w:p w14:paraId="3F9AD928" w14:textId="77777777" w:rsidR="00766BD8" w:rsidRDefault="00000000">
            <w:pPr>
              <w:spacing w:after="20"/>
            </w:pPr>
            <w:r>
              <w:rPr>
                <w:rFonts w:ascii="Aptos" w:hAnsi="Aptos"/>
                <w:sz w:val="16"/>
              </w:rPr>
              <w:t>Embedded by consumers or later shared snapshot table</w:t>
            </w:r>
          </w:p>
        </w:tc>
      </w:tr>
      <w:tr w:rsidR="00766BD8" w14:paraId="5296E621" w14:textId="77777777">
        <w:trPr>
          <w:jc w:val="center"/>
        </w:trPr>
        <w:tc>
          <w:tcPr>
            <w:tcW w:w="3360" w:type="dxa"/>
            <w:vAlign w:val="center"/>
          </w:tcPr>
          <w:p w14:paraId="6870944D" w14:textId="77777777" w:rsidR="00766BD8" w:rsidRDefault="00000000">
            <w:pPr>
              <w:spacing w:after="20"/>
            </w:pPr>
            <w:r>
              <w:rPr>
                <w:rFonts w:ascii="Aptos" w:hAnsi="Aptos"/>
                <w:sz w:val="16"/>
              </w:rPr>
              <w:t>Timezone policy</w:t>
            </w:r>
          </w:p>
        </w:tc>
        <w:tc>
          <w:tcPr>
            <w:tcW w:w="3360" w:type="dxa"/>
            <w:vAlign w:val="center"/>
          </w:tcPr>
          <w:p w14:paraId="41F63380" w14:textId="77777777" w:rsidR="00766BD8" w:rsidRDefault="00000000">
            <w:pPr>
              <w:spacing w:after="20"/>
            </w:pPr>
            <w:r>
              <w:rPr>
                <w:rFonts w:ascii="Aptos" w:hAnsi="Aptos"/>
                <w:sz w:val="16"/>
              </w:rPr>
              <w:t>TimeZonePolicy</w:t>
            </w:r>
          </w:p>
        </w:tc>
        <w:tc>
          <w:tcPr>
            <w:tcW w:w="3360" w:type="dxa"/>
            <w:vAlign w:val="center"/>
          </w:tcPr>
          <w:p w14:paraId="1D229410" w14:textId="77777777" w:rsidR="00766BD8" w:rsidRDefault="00000000">
            <w:pPr>
              <w:spacing w:after="20"/>
            </w:pPr>
            <w:r>
              <w:rPr>
                <w:rFonts w:ascii="Aptos" w:hAnsi="Aptos"/>
                <w:sz w:val="16"/>
              </w:rPr>
              <w:t>time_zone_policies</w:t>
            </w:r>
          </w:p>
        </w:tc>
      </w:tr>
    </w:tbl>
    <w:p w14:paraId="0207624C" w14:textId="77777777" w:rsidR="00766BD8" w:rsidRDefault="00000000">
      <w:pPr>
        <w:pStyle w:val="Heading2"/>
      </w:pPr>
      <w:r>
        <w:t>7. Foundational Invariants</w:t>
      </w:r>
    </w:p>
    <w:p w14:paraId="7052BD12" w14:textId="77777777" w:rsidR="00766BD8" w:rsidRDefault="00000000">
      <w:pPr>
        <w:pStyle w:val="ListBullet"/>
      </w:pPr>
      <w:r>
        <w:t>All server-generated instants are obtained through Clock.</w:t>
      </w:r>
    </w:p>
    <w:p w14:paraId="312C55FA" w14:textId="77777777" w:rsidR="00766BD8" w:rsidRDefault="00000000">
      <w:pPr>
        <w:pStyle w:val="ListBullet"/>
      </w:pPr>
      <w:r>
        <w:t>UtcInstant always represents UTC and serializes with Z.</w:t>
      </w:r>
    </w:p>
    <w:p w14:paraId="0CEB1ABC" w14:textId="77777777" w:rsidR="00766BD8" w:rsidRDefault="00000000">
      <w:pPr>
        <w:pStyle w:val="ListBullet"/>
      </w:pPr>
      <w:r>
        <w:t>IanaTimeZone rejects fixed-offset labels such as UTC+01:00.</w:t>
      </w:r>
    </w:p>
    <w:p w14:paraId="326D59A4" w14:textId="77777777" w:rsidR="00766BD8" w:rsidRDefault="00000000">
      <w:pPr>
        <w:pStyle w:val="ListBullet"/>
      </w:pPr>
      <w:r>
        <w:t>Historical snapshots preserve local datetime, named timezone, offset and configuration provenance.</w:t>
      </w:r>
    </w:p>
    <w:p w14:paraId="2814BD06" w14:textId="77777777" w:rsidR="00766BD8" w:rsidRDefault="00000000">
      <w:pPr>
        <w:pStyle w:val="ListBullet"/>
      </w:pPr>
      <w:r>
        <w:t>Policies are tenant-scoped, purpose-scoped, scope-scoped, versioned and effective-dated.</w:t>
      </w:r>
    </w:p>
    <w:p w14:paraId="3EA45DDB" w14:textId="77777777" w:rsidR="00766BD8" w:rsidRDefault="00000000">
      <w:pPr>
        <w:pStyle w:val="ListBullet"/>
      </w:pPr>
      <w:r>
        <w:t>Half-open effective periods use effective_from_utc &lt;= instant &lt; effective_to_utc.</w:t>
      </w:r>
    </w:p>
    <w:p w14:paraId="42B169C2" w14:textId="77777777" w:rsidR="00766BD8" w:rsidRDefault="00000000">
      <w:pPr>
        <w:pStyle w:val="ListBullet"/>
      </w:pPr>
      <w:r>
        <w:t>A resolution failure is explicit. Server-local fallback is prohibited.</w:t>
      </w:r>
    </w:p>
    <w:p w14:paraId="2B331118" w14:textId="77777777" w:rsidR="00766BD8" w:rsidRDefault="00000000">
      <w:pPr>
        <w:pStyle w:val="ListBullet"/>
      </w:pPr>
      <w:r>
        <w:t>Source precision and confidence are preserved and never silently upgraded.</w:t>
      </w:r>
    </w:p>
    <w:p w14:paraId="6123827C" w14:textId="77777777" w:rsidR="00766BD8" w:rsidRDefault="00000000">
      <w:pPr>
        <w:pStyle w:val="Heading2"/>
      </w:pPr>
      <w:r>
        <w:t>8. Database Design</w:t>
      </w:r>
    </w:p>
    <w:p w14:paraId="2A51B4CD" w14:textId="77777777" w:rsidR="00766BD8" w:rsidRDefault="00000000">
      <w:pPr>
        <w:pStyle w:val="Heading2"/>
      </w:pPr>
      <w:r>
        <w:t>time_zone_catalog_entries</w:t>
      </w:r>
    </w:p>
    <w:p w14:paraId="1B91E994" w14:textId="77777777" w:rsidR="00766BD8" w:rsidRDefault="00000000">
      <w:r>
        <w:t>Pre-seeded IANA timezone catalogue and deployed TZDB version.</w:t>
      </w:r>
    </w:p>
    <w:p w14:paraId="47BA82B8" w14:textId="77777777" w:rsidR="00766BD8" w:rsidRDefault="00000000">
      <w:pPr>
        <w:pStyle w:val="Heading2"/>
      </w:pPr>
      <w:r>
        <w:t>time_zone_policies</w:t>
      </w:r>
    </w:p>
    <w:p w14:paraId="5935B046" w14:textId="77777777" w:rsidR="00766BD8" w:rsidRDefault="00000000">
      <w:r>
        <w:t>Versioned effective-dated operational, financial, reporting and presentation policies.</w:t>
      </w:r>
    </w:p>
    <w:p w14:paraId="7BB848B0" w14:textId="77777777" w:rsidR="00766BD8" w:rsidRDefault="00000000">
      <w:pPr>
        <w:pStyle w:val="Heading2"/>
      </w:pPr>
      <w:r>
        <w:t>clock_health_observations</w:t>
      </w:r>
    </w:p>
    <w:p w14:paraId="67C99147" w14:textId="77777777" w:rsidR="00766BD8" w:rsidRDefault="00000000">
      <w:r>
        <w:t>Append-only measurements of trusted-node clock health.</w:t>
      </w:r>
    </w:p>
    <w:tbl>
      <w:tblPr>
        <w:tblStyle w:val="TableGrid"/>
        <w:tblW w:w="0" w:type="auto"/>
        <w:jc w:val="center"/>
        <w:tblLook w:val="04A0" w:firstRow="1" w:lastRow="0" w:firstColumn="1" w:lastColumn="0" w:noHBand="0" w:noVBand="1"/>
      </w:tblPr>
      <w:tblGrid>
        <w:gridCol w:w="5040"/>
        <w:gridCol w:w="5040"/>
      </w:tblGrid>
      <w:tr w:rsidR="00766BD8" w14:paraId="35C9A6EF" w14:textId="77777777">
        <w:trPr>
          <w:jc w:val="center"/>
          <w:tblHeader w:val="true"/>
        </w:trPr>
        <w:tc>
          <w:tcPr>
            <w:tcW w:w="5040" w:type="dxa"/>
            <w:shd w:val="clear" w:color="auto" w:fill="2F5597"/>
            <w:vAlign w:val="center"/>
            <w:shd w:fill="2F5597"/>
          </w:tcPr>
          <w:p w14:paraId="3AD74F0C" w14:textId="77777777" w:rsidR="00766BD8" w:rsidRDefault="00000000">
            <w:pPr>
              <w:spacing w:after="20"/>
            </w:pPr>
            <w:r>
              <w:rPr>
                <w:rFonts w:ascii="Aptos" w:hAnsi="Aptos"/>
                <w:b/>
                <w:color w:val="FFFFFF"/>
                <w:sz w:val="16"/>
              </w:rPr>
              <w:t>Table</w:t>
            </w:r>
          </w:p>
        </w:tc>
        <w:tc>
          <w:tcPr>
            <w:tcW w:w="5040" w:type="dxa"/>
            <w:shd w:val="clear" w:color="auto" w:fill="2F5597"/>
            <w:vAlign w:val="center"/>
            <w:shd w:fill="2F5597"/>
          </w:tcPr>
          <w:p w14:paraId="71005BAB" w14:textId="77777777" w:rsidR="00766BD8" w:rsidRDefault="00000000">
            <w:pPr>
              <w:spacing w:after="20"/>
            </w:pPr>
            <w:r>
              <w:rPr>
                <w:rFonts w:ascii="Aptos" w:hAnsi="Aptos"/>
                <w:b/>
                <w:color w:val="FFFFFF"/>
                <w:sz w:val="16"/>
              </w:rPr>
              <w:t>Key integrity rules</w:t>
            </w:r>
          </w:p>
        </w:tc>
      </w:tr>
      <w:tr w:rsidR="00766BD8" w14:paraId="5662D367" w14:textId="77777777">
        <w:trPr>
          <w:jc w:val="center"/>
        </w:trPr>
        <w:tc>
          <w:tcPr>
            <w:tcW w:w="5040" w:type="dxa"/>
            <w:vAlign w:val="center"/>
          </w:tcPr>
          <w:p w14:paraId="1415E363" w14:textId="77777777" w:rsidR="00766BD8" w:rsidRDefault="00000000">
            <w:pPr>
              <w:spacing w:after="20"/>
            </w:pPr>
            <w:r>
              <w:rPr>
                <w:rFonts w:ascii="Aptos" w:hAnsi="Aptos"/>
                <w:sz w:val="16"/>
              </w:rPr>
              <w:t>time_zone_catalog_entries</w:t>
            </w:r>
          </w:p>
        </w:tc>
        <w:tc>
          <w:tcPr>
            <w:tcW w:w="5040" w:type="dxa"/>
            <w:vAlign w:val="center"/>
          </w:tcPr>
          <w:p w14:paraId="26C10829" w14:textId="77777777" w:rsidR="00766BD8" w:rsidRDefault="00000000">
            <w:pPr>
              <w:spacing w:after="20"/>
            </w:pPr>
            <w:r>
              <w:rPr>
                <w:rFonts w:ascii="Aptos" w:hAnsi="Aptos"/>
                <w:sz w:val="16"/>
              </w:rPr>
              <w:t>Unique public ID and timezone ID; used historical entries remain retained.</w:t>
            </w:r>
          </w:p>
        </w:tc>
      </w:tr>
      <w:tr w:rsidR="00766BD8" w14:paraId="7469C8F5" w14:textId="77777777">
        <w:trPr>
          <w:jc w:val="center"/>
        </w:trPr>
        <w:tc>
          <w:tcPr>
            <w:tcW w:w="5040" w:type="dxa"/>
            <w:vAlign w:val="center"/>
          </w:tcPr>
          <w:p w14:paraId="2854ED56" w14:textId="77777777" w:rsidR="00766BD8" w:rsidRDefault="00000000">
            <w:pPr>
              <w:spacing w:after="20"/>
            </w:pPr>
            <w:r>
              <w:rPr>
                <w:rFonts w:ascii="Aptos" w:hAnsi="Aptos"/>
                <w:sz w:val="16"/>
              </w:rPr>
              <w:t>time_zone_policies</w:t>
            </w:r>
          </w:p>
        </w:tc>
        <w:tc>
          <w:tcPr>
            <w:tcW w:w="5040" w:type="dxa"/>
            <w:vAlign w:val="center"/>
          </w:tcPr>
          <w:p w14:paraId="5D21CAB1" w14:textId="77777777" w:rsidR="00766BD8" w:rsidRDefault="00000000">
            <w:pPr>
              <w:spacing w:after="20"/>
            </w:pPr>
            <w:r>
              <w:rPr>
                <w:rFonts w:ascii="Aptos" w:hAnsi="Aptos"/>
                <w:sz w:val="16"/>
              </w:rPr>
              <w:t>Unique scope version; foreign key to timezone catalogue; tenant/purpose/scope/effective lookup index.</w:t>
            </w:r>
          </w:p>
        </w:tc>
      </w:tr>
      <w:tr w:rsidR="00766BD8" w14:paraId="1BB988A1" w14:textId="77777777">
        <w:trPr>
          <w:jc w:val="center"/>
        </w:trPr>
        <w:tc>
          <w:tcPr>
            <w:tcW w:w="5040" w:type="dxa"/>
            <w:vAlign w:val="center"/>
          </w:tcPr>
          <w:p w14:paraId="194F44FC" w14:textId="77777777" w:rsidR="00766BD8" w:rsidRDefault="00000000">
            <w:pPr>
              <w:spacing w:after="20"/>
            </w:pPr>
            <w:r>
              <w:rPr>
                <w:rFonts w:ascii="Aptos" w:hAnsi="Aptos"/>
                <w:sz w:val="16"/>
              </w:rPr>
              <w:t>clock_health_observations</w:t>
            </w:r>
          </w:p>
        </w:tc>
        <w:tc>
          <w:tcPr>
            <w:tcW w:w="5040" w:type="dxa"/>
            <w:vAlign w:val="center"/>
          </w:tcPr>
          <w:p w14:paraId="11163345" w14:textId="77777777" w:rsidR="00766BD8" w:rsidRDefault="00000000">
            <w:pPr>
              <w:spacing w:after="20"/>
            </w:pPr>
            <w:r>
              <w:rPr>
                <w:rFonts w:ascii="Aptos" w:hAnsi="Aptos"/>
                <w:sz w:val="16"/>
              </w:rPr>
              <w:t>Node/time and status/time indexes; measurements append-only.</w:t>
            </w:r>
          </w:p>
        </w:tc>
      </w:tr>
    </w:tbl>
    <w:p w14:paraId="37BB428F" w14:textId="77777777" w:rsidR="00766BD8" w:rsidRDefault="00000000">
      <w:pPr>
        <w:pStyle w:val="Heading2"/>
      </w:pPr>
      <w:r>
        <w:t>9. Transaction and Concurrency Rules</w:t>
      </w:r>
    </w:p>
    <w:p w14:paraId="25F53906" w14:textId="77777777" w:rsidR="00766BD8" w:rsidRDefault="00000000">
      <w:pPr>
        <w:pStyle w:val="ListBullet"/>
      </w:pPr>
      <w:r>
        <w:t>Policy activation must later lock the applicable scope interval before overlap validation.</w:t>
      </w:r>
    </w:p>
    <w:p w14:paraId="4B99632F" w14:textId="77777777" w:rsidR="00766BD8" w:rsidRDefault="00000000">
      <w:pPr>
        <w:pStyle w:val="ListBullet"/>
      </w:pPr>
      <w:r>
        <w:t>Catalogue loading uses idempotent upsert by timezone ID.</w:t>
      </w:r>
    </w:p>
    <w:p w14:paraId="567EF144" w14:textId="77777777" w:rsidR="00766BD8" w:rsidRDefault="00000000">
      <w:pPr>
        <w:pStyle w:val="ListBullet"/>
      </w:pPr>
      <w:r>
        <w:t>Clock health is append-only; current health is a projection, not an in-place rewrite.</w:t>
      </w:r>
    </w:p>
    <w:p w14:paraId="5EFAACD2" w14:textId="77777777" w:rsidR="00766BD8" w:rsidRDefault="00000000">
      <w:pPr>
        <w:pStyle w:val="ListBullet"/>
      </w:pPr>
      <w:r>
        <w:lastRenderedPageBreak/>
        <w:t>Remote calls are not made while holding database transactions.</w:t>
      </w:r>
    </w:p>
    <w:p w14:paraId="51C4DC70" w14:textId="77777777" w:rsidR="00766BD8" w:rsidRDefault="00000000">
      <w:pPr>
        <w:pStyle w:val="ListBullet"/>
      </w:pPr>
      <w:r>
        <w:t>Domain state and durable events will commit atomically once outbox integration is added.</w:t>
      </w:r>
    </w:p>
    <w:p w14:paraId="0849A0F6" w14:textId="77777777" w:rsidR="00766BD8" w:rsidRDefault="00000000">
      <w:pPr>
        <w:pStyle w:val="Heading2"/>
      </w:pPr>
      <w:r>
        <w:t>10. Security Rules</w:t>
      </w:r>
    </w:p>
    <w:p w14:paraId="0BB0C2E7" w14:textId="77777777" w:rsidR="00766BD8" w:rsidRDefault="00000000">
      <w:pPr>
        <w:pStyle w:val="ListBullet"/>
      </w:pPr>
      <w:r>
        <w:t>Tenant is never accepted solely from a request body.</w:t>
      </w:r>
    </w:p>
    <w:p w14:paraId="1731E0FA" w14:textId="77777777" w:rsidR="00766BD8" w:rsidRDefault="00000000">
      <w:pPr>
        <w:pStyle w:val="ListBullet"/>
      </w:pPr>
      <w:r>
        <w:t>Internal numeric IDs are not exposed.</w:t>
      </w:r>
    </w:p>
    <w:p w14:paraId="6F908E1D" w14:textId="77777777" w:rsidR="00766BD8" w:rsidRDefault="00000000">
      <w:pPr>
        <w:pStyle w:val="ListBullet"/>
      </w:pPr>
      <w:r>
        <w:t>Policy creation and activation are separate permissions.</w:t>
      </w:r>
    </w:p>
    <w:p w14:paraId="17A8F0B0" w14:textId="77777777" w:rsidR="00766BD8" w:rsidRDefault="00000000">
      <w:pPr>
        <w:pStyle w:val="ListBullet"/>
      </w:pPr>
      <w:r>
        <w:t>Scope references must be validated against Main Module authority.</w:t>
      </w:r>
    </w:p>
    <w:p w14:paraId="4726570B" w14:textId="77777777" w:rsidR="00766BD8" w:rsidRDefault="00000000">
      <w:pPr>
        <w:pStyle w:val="ListBullet"/>
      </w:pPr>
      <w:r>
        <w:t>Returned temporal fields are allow-listed.</w:t>
      </w:r>
    </w:p>
    <w:p w14:paraId="24E6294C" w14:textId="77777777" w:rsidR="00766BD8" w:rsidRDefault="00000000">
      <w:pPr>
        <w:pStyle w:val="ListBullet"/>
      </w:pPr>
      <w:r>
        <w:t>Secrets are never stored in policy JSON or audit details.</w:t>
      </w:r>
    </w:p>
    <w:p w14:paraId="2CCB1C75" w14:textId="77777777" w:rsidR="00766BD8" w:rsidRDefault="00000000">
      <w:pPr>
        <w:pStyle w:val="Heading2"/>
      </w:pPr>
      <w:r>
        <w:t>11. Error Catalogue</w:t>
      </w:r>
    </w:p>
    <w:tbl>
      <w:tblPr>
        <w:tblStyle w:val="TableGrid"/>
        <w:tblW w:w="0" w:type="auto"/>
        <w:jc w:val="center"/>
        <w:tblLook w:val="04A0" w:firstRow="1" w:lastRow="0" w:firstColumn="1" w:lastColumn="0" w:noHBand="0" w:noVBand="1"/>
      </w:tblPr>
      <w:tblGrid>
        <w:gridCol w:w="3360"/>
        <w:gridCol w:w="3360"/>
        <w:gridCol w:w="3360"/>
      </w:tblGrid>
      <w:tr w:rsidR="00766BD8" w14:paraId="2AA46611" w14:textId="77777777">
        <w:trPr>
          <w:jc w:val="center"/>
          <w:tblHeader w:val="true"/>
        </w:trPr>
        <w:tc>
          <w:tcPr>
            <w:tcW w:w="3360" w:type="dxa"/>
            <w:shd w:val="clear" w:color="auto" w:fill="2F5597"/>
            <w:vAlign w:val="center"/>
            <w:shd w:fill="2F5597"/>
          </w:tcPr>
          <w:p w14:paraId="070F71CD" w14:textId="77777777" w:rsidR="00766BD8" w:rsidRDefault="00000000">
            <w:pPr>
              <w:spacing w:after="20"/>
            </w:pPr>
            <w:r>
              <w:rPr>
                <w:rFonts w:ascii="Aptos" w:hAnsi="Aptos"/>
                <w:b/>
                <w:color w:val="FFFFFF"/>
                <w:sz w:val="16"/>
              </w:rPr>
              <w:t>Code</w:t>
            </w:r>
          </w:p>
        </w:tc>
        <w:tc>
          <w:tcPr>
            <w:tcW w:w="3360" w:type="dxa"/>
            <w:shd w:val="clear" w:color="auto" w:fill="2F5597"/>
            <w:vAlign w:val="center"/>
            <w:shd w:fill="2F5597"/>
          </w:tcPr>
          <w:p w14:paraId="768D68E9" w14:textId="77777777" w:rsidR="00766BD8" w:rsidRDefault="00000000">
            <w:pPr>
              <w:spacing w:after="20"/>
            </w:pPr>
            <w:r>
              <w:rPr>
                <w:rFonts w:ascii="Aptos" w:hAnsi="Aptos"/>
                <w:b/>
                <w:color w:val="FFFFFF"/>
                <w:sz w:val="16"/>
              </w:rPr>
              <w:t>Meaning</w:t>
            </w:r>
          </w:p>
        </w:tc>
        <w:tc>
          <w:tcPr>
            <w:tcW w:w="3360" w:type="dxa"/>
            <w:shd w:val="clear" w:color="auto" w:fill="2F5597"/>
            <w:vAlign w:val="center"/>
            <w:shd w:fill="2F5597"/>
          </w:tcPr>
          <w:p w14:paraId="29FEAFA0" w14:textId="77777777" w:rsidR="00766BD8" w:rsidRDefault="00000000">
            <w:pPr>
              <w:spacing w:after="20"/>
            </w:pPr>
            <w:r>
              <w:rPr>
                <w:rFonts w:ascii="Aptos" w:hAnsi="Aptos"/>
                <w:b/>
                <w:color w:val="FFFFFF"/>
                <w:sz w:val="16"/>
              </w:rPr>
              <w:t>HTTP mapping candidate</w:t>
            </w:r>
          </w:p>
        </w:tc>
      </w:tr>
      <w:tr w:rsidR="00766BD8" w14:paraId="48D286CB" w14:textId="77777777">
        <w:trPr>
          <w:jc w:val="center"/>
        </w:trPr>
        <w:tc>
          <w:tcPr>
            <w:tcW w:w="3360" w:type="dxa"/>
            <w:vAlign w:val="center"/>
          </w:tcPr>
          <w:p w14:paraId="7FEC64F3" w14:textId="77777777" w:rsidR="00766BD8" w:rsidRDefault="00000000">
            <w:pPr>
              <w:spacing w:after="20"/>
            </w:pPr>
            <w:r>
              <w:rPr>
                <w:rFonts w:ascii="Aptos" w:hAnsi="Aptos"/>
                <w:sz w:val="16"/>
              </w:rPr>
              <w:t>TIME_TIMEZONE_UNRESOLVED</w:t>
            </w:r>
          </w:p>
        </w:tc>
        <w:tc>
          <w:tcPr>
            <w:tcW w:w="3360" w:type="dxa"/>
            <w:vAlign w:val="center"/>
          </w:tcPr>
          <w:p w14:paraId="2AE9C91F" w14:textId="77777777" w:rsidR="00766BD8" w:rsidRDefault="00000000">
            <w:pPr>
              <w:spacing w:after="20"/>
            </w:pPr>
            <w:r>
              <w:rPr>
                <w:rFonts w:ascii="Aptos" w:hAnsi="Aptos"/>
                <w:sz w:val="16"/>
              </w:rPr>
              <w:t>No approved policy can be proven.</w:t>
            </w:r>
          </w:p>
        </w:tc>
        <w:tc>
          <w:tcPr>
            <w:tcW w:w="3360" w:type="dxa"/>
            <w:vAlign w:val="center"/>
          </w:tcPr>
          <w:p w14:paraId="65D57410" w14:textId="77777777" w:rsidR="00766BD8" w:rsidRDefault="00000000">
            <w:pPr>
              <w:spacing w:after="20"/>
            </w:pPr>
            <w:r>
              <w:rPr>
                <w:rFonts w:ascii="Aptos" w:hAnsi="Aptos"/>
                <w:sz w:val="16"/>
              </w:rPr>
              <w:t>422 or 503 by caller context</w:t>
            </w:r>
          </w:p>
        </w:tc>
      </w:tr>
      <w:tr w:rsidR="00766BD8" w14:paraId="4F3A6B2C" w14:textId="77777777">
        <w:trPr>
          <w:jc w:val="center"/>
        </w:trPr>
        <w:tc>
          <w:tcPr>
            <w:tcW w:w="3360" w:type="dxa"/>
            <w:vAlign w:val="center"/>
          </w:tcPr>
          <w:p w14:paraId="4F89F2AF" w14:textId="77777777" w:rsidR="00766BD8" w:rsidRDefault="00000000">
            <w:pPr>
              <w:spacing w:after="20"/>
            </w:pPr>
            <w:r>
              <w:rPr>
                <w:rFonts w:ascii="Aptos" w:hAnsi="Aptos"/>
                <w:sz w:val="16"/>
              </w:rPr>
              <w:t>TIME_TIMEZONE_INVALID</w:t>
            </w:r>
          </w:p>
        </w:tc>
        <w:tc>
          <w:tcPr>
            <w:tcW w:w="3360" w:type="dxa"/>
            <w:vAlign w:val="center"/>
          </w:tcPr>
          <w:p w14:paraId="7A3014B6" w14:textId="77777777" w:rsidR="00766BD8" w:rsidRDefault="00000000">
            <w:pPr>
              <w:spacing w:after="20"/>
            </w:pPr>
            <w:r>
              <w:rPr>
                <w:rFonts w:ascii="Aptos" w:hAnsi="Aptos"/>
                <w:sz w:val="16"/>
              </w:rPr>
              <w:t>Unknown IANA identifier.</w:t>
            </w:r>
          </w:p>
        </w:tc>
        <w:tc>
          <w:tcPr>
            <w:tcW w:w="3360" w:type="dxa"/>
            <w:vAlign w:val="center"/>
          </w:tcPr>
          <w:p w14:paraId="219794F6" w14:textId="77777777" w:rsidR="00766BD8" w:rsidRDefault="00000000">
            <w:pPr>
              <w:spacing w:after="20"/>
            </w:pPr>
            <w:r>
              <w:rPr>
                <w:rFonts w:ascii="Aptos" w:hAnsi="Aptos"/>
                <w:sz w:val="16"/>
              </w:rPr>
              <w:t>422</w:t>
            </w:r>
          </w:p>
        </w:tc>
      </w:tr>
      <w:tr w:rsidR="00766BD8" w14:paraId="45512F27" w14:textId="77777777">
        <w:trPr>
          <w:jc w:val="center"/>
        </w:trPr>
        <w:tc>
          <w:tcPr>
            <w:tcW w:w="3360" w:type="dxa"/>
            <w:vAlign w:val="center"/>
          </w:tcPr>
          <w:p w14:paraId="0F2E4D9B" w14:textId="77777777" w:rsidR="00766BD8" w:rsidRDefault="00000000">
            <w:pPr>
              <w:spacing w:after="20"/>
            </w:pPr>
            <w:r>
              <w:rPr>
                <w:rFonts w:ascii="Aptos" w:hAnsi="Aptos"/>
                <w:sz w:val="16"/>
              </w:rPr>
              <w:t>TIME_TIMESTAMP_INVALID</w:t>
            </w:r>
          </w:p>
        </w:tc>
        <w:tc>
          <w:tcPr>
            <w:tcW w:w="3360" w:type="dxa"/>
            <w:vAlign w:val="center"/>
          </w:tcPr>
          <w:p w14:paraId="7E63E5E2" w14:textId="77777777" w:rsidR="00766BD8" w:rsidRDefault="00000000">
            <w:pPr>
              <w:spacing w:after="20"/>
            </w:pPr>
            <w:r>
              <w:rPr>
                <w:rFonts w:ascii="Aptos" w:hAnsi="Aptos"/>
                <w:sz w:val="16"/>
              </w:rPr>
              <w:t>Timestamp is absent, unzoned or malformed.</w:t>
            </w:r>
          </w:p>
        </w:tc>
        <w:tc>
          <w:tcPr>
            <w:tcW w:w="3360" w:type="dxa"/>
            <w:vAlign w:val="center"/>
          </w:tcPr>
          <w:p w14:paraId="5977003E" w14:textId="77777777" w:rsidR="00766BD8" w:rsidRDefault="00000000">
            <w:pPr>
              <w:spacing w:after="20"/>
            </w:pPr>
            <w:r>
              <w:rPr>
                <w:rFonts w:ascii="Aptos" w:hAnsi="Aptos"/>
                <w:sz w:val="16"/>
              </w:rPr>
              <w:t>422</w:t>
            </w:r>
          </w:p>
        </w:tc>
      </w:tr>
      <w:tr w:rsidR="00766BD8" w14:paraId="09CD8EC3" w14:textId="77777777">
        <w:trPr>
          <w:jc w:val="center"/>
        </w:trPr>
        <w:tc>
          <w:tcPr>
            <w:tcW w:w="3360" w:type="dxa"/>
            <w:vAlign w:val="center"/>
          </w:tcPr>
          <w:p w14:paraId="568AC2D5" w14:textId="77777777" w:rsidR="00766BD8" w:rsidRDefault="00000000">
            <w:pPr>
              <w:spacing w:after="20"/>
            </w:pPr>
            <w:r>
              <w:rPr>
                <w:rFonts w:ascii="Aptos" w:hAnsi="Aptos"/>
                <w:sz w:val="16"/>
              </w:rPr>
              <w:t>TIME_POLICY_OVERLAP</w:t>
            </w:r>
          </w:p>
        </w:tc>
        <w:tc>
          <w:tcPr>
            <w:tcW w:w="3360" w:type="dxa"/>
            <w:vAlign w:val="center"/>
          </w:tcPr>
          <w:p w14:paraId="24615327" w14:textId="77777777" w:rsidR="00766BD8" w:rsidRDefault="00000000">
            <w:pPr>
              <w:spacing w:after="20"/>
            </w:pPr>
            <w:r>
              <w:rPr>
                <w:rFonts w:ascii="Aptos" w:hAnsi="Aptos"/>
                <w:sz w:val="16"/>
              </w:rPr>
              <w:t>Approved policy would overlap an effective peer.</w:t>
            </w:r>
          </w:p>
        </w:tc>
        <w:tc>
          <w:tcPr>
            <w:tcW w:w="3360" w:type="dxa"/>
            <w:vAlign w:val="center"/>
          </w:tcPr>
          <w:p w14:paraId="44BFB69D" w14:textId="77777777" w:rsidR="00766BD8" w:rsidRDefault="00000000">
            <w:pPr>
              <w:spacing w:after="20"/>
            </w:pPr>
            <w:r>
              <w:rPr>
                <w:rFonts w:ascii="Aptos" w:hAnsi="Aptos"/>
                <w:sz w:val="16"/>
              </w:rPr>
              <w:t>409</w:t>
            </w:r>
          </w:p>
        </w:tc>
      </w:tr>
      <w:tr w:rsidR="00766BD8" w14:paraId="18575DCD" w14:textId="77777777">
        <w:trPr>
          <w:jc w:val="center"/>
        </w:trPr>
        <w:tc>
          <w:tcPr>
            <w:tcW w:w="3360" w:type="dxa"/>
            <w:vAlign w:val="center"/>
          </w:tcPr>
          <w:p w14:paraId="2DEA8DA2" w14:textId="77777777" w:rsidR="00766BD8" w:rsidRDefault="00000000">
            <w:pPr>
              <w:spacing w:after="20"/>
            </w:pPr>
            <w:r>
              <w:rPr>
                <w:rFonts w:ascii="Aptos" w:hAnsi="Aptos"/>
                <w:sz w:val="16"/>
              </w:rPr>
              <w:t>TIME_CLOCK_UNHEALTHY</w:t>
            </w:r>
          </w:p>
        </w:tc>
        <w:tc>
          <w:tcPr>
            <w:tcW w:w="3360" w:type="dxa"/>
            <w:vAlign w:val="center"/>
          </w:tcPr>
          <w:p w14:paraId="1A483B92" w14:textId="77777777" w:rsidR="00766BD8" w:rsidRDefault="00000000">
            <w:pPr>
              <w:spacing w:after="20"/>
            </w:pPr>
            <w:r>
              <w:rPr>
                <w:rFonts w:ascii="Aptos" w:hAnsi="Aptos"/>
                <w:sz w:val="16"/>
              </w:rPr>
              <w:t>Node cannot safely originate high-risk timestamps.</w:t>
            </w:r>
          </w:p>
        </w:tc>
        <w:tc>
          <w:tcPr>
            <w:tcW w:w="3360" w:type="dxa"/>
            <w:vAlign w:val="center"/>
          </w:tcPr>
          <w:p w14:paraId="602220F6" w14:textId="77777777" w:rsidR="00766BD8" w:rsidRDefault="00000000">
            <w:pPr>
              <w:spacing w:after="20"/>
            </w:pPr>
            <w:r>
              <w:rPr>
                <w:rFonts w:ascii="Aptos" w:hAnsi="Aptos"/>
                <w:sz w:val="16"/>
              </w:rPr>
              <w:t>503</w:t>
            </w:r>
          </w:p>
        </w:tc>
      </w:tr>
      <w:tr w:rsidR="00766BD8" w14:paraId="6422DC70" w14:textId="77777777">
        <w:trPr>
          <w:jc w:val="center"/>
        </w:trPr>
        <w:tc>
          <w:tcPr>
            <w:tcW w:w="3360" w:type="dxa"/>
            <w:vAlign w:val="center"/>
          </w:tcPr>
          <w:p w14:paraId="6AB6528B" w14:textId="77777777" w:rsidR="00766BD8" w:rsidRDefault="00000000">
            <w:pPr>
              <w:spacing w:after="20"/>
            </w:pPr>
            <w:r>
              <w:rPr>
                <w:rFonts w:ascii="Aptos" w:hAnsi="Aptos"/>
                <w:sz w:val="16"/>
              </w:rPr>
              <w:t>TIME_TENANT_MISMATCH</w:t>
            </w:r>
          </w:p>
        </w:tc>
        <w:tc>
          <w:tcPr>
            <w:tcW w:w="3360" w:type="dxa"/>
            <w:vAlign w:val="center"/>
          </w:tcPr>
          <w:p w14:paraId="6F898CDD" w14:textId="77777777" w:rsidR="00766BD8" w:rsidRDefault="00000000">
            <w:pPr>
              <w:spacing w:after="20"/>
            </w:pPr>
            <w:r>
              <w:rPr>
                <w:rFonts w:ascii="Aptos" w:hAnsi="Aptos"/>
                <w:sz w:val="16"/>
              </w:rPr>
              <w:t>Requested and authenticated tenant differ.</w:t>
            </w:r>
          </w:p>
        </w:tc>
        <w:tc>
          <w:tcPr>
            <w:tcW w:w="3360" w:type="dxa"/>
            <w:vAlign w:val="center"/>
          </w:tcPr>
          <w:p w14:paraId="0AEDE97B" w14:textId="77777777" w:rsidR="00766BD8" w:rsidRDefault="00000000">
            <w:pPr>
              <w:spacing w:after="20"/>
            </w:pPr>
            <w:r>
              <w:rPr>
                <w:rFonts w:ascii="Aptos" w:hAnsi="Aptos"/>
                <w:sz w:val="16"/>
              </w:rPr>
              <w:t>404/403 by concealment policy</w:t>
            </w:r>
          </w:p>
        </w:tc>
      </w:tr>
    </w:tbl>
    <w:p w14:paraId="286F9CD7" w14:textId="77777777" w:rsidR="00766BD8" w:rsidRDefault="00000000">
      <w:pPr>
        <w:pStyle w:val="Heading2"/>
      </w:pPr>
      <w:r>
        <w:t>12. API Boundary for Later Volumes</w:t>
      </w:r>
    </w:p>
    <w:p w14:paraId="5CE0AA03" w14:textId="77777777" w:rsidR="00766BD8" w:rsidRDefault="00000000">
      <w:r>
        <w:t>Volume 1 intentionally implements domain services before public controllers. The following endpoints are reserved and must use the exact value objects and errors defined here.</w:t>
      </w:r>
    </w:p>
    <w:tbl>
      <w:tblPr>
        <w:tblStyle w:val="TableGrid"/>
        <w:tblW w:w="0" w:type="auto"/>
        <w:jc w:val="center"/>
        <w:tblLook w:val="04A0" w:firstRow="1" w:lastRow="0" w:firstColumn="1" w:lastColumn="0" w:noHBand="0" w:noVBand="1"/>
      </w:tblPr>
      <w:tblGrid>
        <w:gridCol w:w="5040"/>
        <w:gridCol w:w="5040"/>
      </w:tblGrid>
      <w:tr w:rsidR="00766BD8" w14:paraId="3420AB64" w14:textId="77777777">
        <w:trPr>
          <w:jc w:val="center"/>
          <w:tblHeader w:val="true"/>
        </w:trPr>
        <w:tc>
          <w:tcPr>
            <w:tcW w:w="5040" w:type="dxa"/>
            <w:shd w:val="clear" w:color="auto" w:fill="2F5597"/>
            <w:vAlign w:val="center"/>
            <w:shd w:fill="2F5597"/>
          </w:tcPr>
          <w:p w14:paraId="31E720FD" w14:textId="77777777" w:rsidR="00766BD8" w:rsidRDefault="00000000">
            <w:pPr>
              <w:spacing w:after="20"/>
            </w:pPr>
            <w:r>
              <w:rPr>
                <w:rFonts w:ascii="Aptos" w:hAnsi="Aptos"/>
                <w:b/>
                <w:color w:val="FFFFFF"/>
                <w:sz w:val="16"/>
              </w:rPr>
              <w:t>Method and route</w:t>
            </w:r>
          </w:p>
        </w:tc>
        <w:tc>
          <w:tcPr>
            <w:tcW w:w="5040" w:type="dxa"/>
            <w:shd w:val="clear" w:color="auto" w:fill="2F5597"/>
            <w:vAlign w:val="center"/>
            <w:shd w:fill="2F5597"/>
          </w:tcPr>
          <w:p w14:paraId="0AE952F8" w14:textId="77777777" w:rsidR="00766BD8" w:rsidRDefault="00000000">
            <w:pPr>
              <w:spacing w:after="20"/>
            </w:pPr>
            <w:r>
              <w:rPr>
                <w:rFonts w:ascii="Aptos" w:hAnsi="Aptos"/>
                <w:b/>
                <w:color w:val="FFFFFF"/>
                <w:sz w:val="16"/>
              </w:rPr>
              <w:t>Purpose</w:t>
            </w:r>
          </w:p>
        </w:tc>
      </w:tr>
      <w:tr w:rsidR="00766BD8" w14:paraId="7B448BCA" w14:textId="77777777">
        <w:trPr>
          <w:jc w:val="center"/>
        </w:trPr>
        <w:tc>
          <w:tcPr>
            <w:tcW w:w="5040" w:type="dxa"/>
            <w:vAlign w:val="center"/>
          </w:tcPr>
          <w:p w14:paraId="645BF71D" w14:textId="77777777" w:rsidR="00766BD8" w:rsidRDefault="00000000">
            <w:pPr>
              <w:spacing w:after="20"/>
            </w:pPr>
            <w:r>
              <w:rPr>
                <w:rFonts w:ascii="Aptos" w:hAnsi="Aptos"/>
                <w:sz w:val="16"/>
              </w:rPr>
              <w:t>GET /api/v1/time/now</w:t>
            </w:r>
          </w:p>
        </w:tc>
        <w:tc>
          <w:tcPr>
            <w:tcW w:w="5040" w:type="dxa"/>
            <w:vAlign w:val="center"/>
          </w:tcPr>
          <w:p w14:paraId="372400EE" w14:textId="77777777" w:rsidR="00766BD8" w:rsidRDefault="00000000">
            <w:pPr>
              <w:spacing w:after="20"/>
            </w:pPr>
            <w:r>
              <w:rPr>
                <w:rFonts w:ascii="Aptos" w:hAnsi="Aptos"/>
                <w:sz w:val="16"/>
              </w:rPr>
              <w:t>Trusted UTC and clock health.</w:t>
            </w:r>
          </w:p>
        </w:tc>
      </w:tr>
      <w:tr w:rsidR="00766BD8" w14:paraId="372C0D1F" w14:textId="77777777">
        <w:trPr>
          <w:jc w:val="center"/>
        </w:trPr>
        <w:tc>
          <w:tcPr>
            <w:tcW w:w="5040" w:type="dxa"/>
            <w:vAlign w:val="center"/>
          </w:tcPr>
          <w:p w14:paraId="0FB3C2B7" w14:textId="77777777" w:rsidR="00766BD8" w:rsidRDefault="00000000">
            <w:pPr>
              <w:spacing w:after="20"/>
            </w:pPr>
            <w:r>
              <w:rPr>
                <w:rFonts w:ascii="Aptos" w:hAnsi="Aptos"/>
                <w:sz w:val="16"/>
              </w:rPr>
              <w:t>POST /api/v1/time/timezones/validate</w:t>
            </w:r>
          </w:p>
        </w:tc>
        <w:tc>
          <w:tcPr>
            <w:tcW w:w="5040" w:type="dxa"/>
            <w:vAlign w:val="center"/>
          </w:tcPr>
          <w:p w14:paraId="7E41A38B" w14:textId="77777777" w:rsidR="00766BD8" w:rsidRDefault="00000000">
            <w:pPr>
              <w:spacing w:after="20"/>
            </w:pPr>
            <w:r>
              <w:rPr>
                <w:rFonts w:ascii="Aptos" w:hAnsi="Aptos"/>
                <w:sz w:val="16"/>
              </w:rPr>
              <w:t>Validate and canonicalize IANA timezone.</w:t>
            </w:r>
          </w:p>
        </w:tc>
      </w:tr>
      <w:tr w:rsidR="00766BD8" w14:paraId="76ED15BA" w14:textId="77777777">
        <w:trPr>
          <w:jc w:val="center"/>
        </w:trPr>
        <w:tc>
          <w:tcPr>
            <w:tcW w:w="5040" w:type="dxa"/>
            <w:vAlign w:val="center"/>
          </w:tcPr>
          <w:p w14:paraId="30004165" w14:textId="77777777" w:rsidR="00766BD8" w:rsidRDefault="00000000">
            <w:pPr>
              <w:spacing w:after="20"/>
            </w:pPr>
            <w:r>
              <w:rPr>
                <w:rFonts w:ascii="Aptos" w:hAnsi="Aptos"/>
                <w:sz w:val="16"/>
              </w:rPr>
              <w:t>POST /api/v1/time/resolve-timezone</w:t>
            </w:r>
          </w:p>
        </w:tc>
        <w:tc>
          <w:tcPr>
            <w:tcW w:w="5040" w:type="dxa"/>
            <w:vAlign w:val="center"/>
          </w:tcPr>
          <w:p w14:paraId="14D97F15" w14:textId="77777777" w:rsidR="00766BD8" w:rsidRDefault="00000000">
            <w:pPr>
              <w:spacing w:after="20"/>
            </w:pPr>
            <w:r>
              <w:rPr>
                <w:rFonts w:ascii="Aptos" w:hAnsi="Aptos"/>
                <w:sz w:val="16"/>
              </w:rPr>
              <w:t>Resolve policy for provided context and instant.</w:t>
            </w:r>
          </w:p>
        </w:tc>
      </w:tr>
      <w:tr w:rsidR="00766BD8" w14:paraId="43F7657A" w14:textId="77777777">
        <w:trPr>
          <w:jc w:val="center"/>
        </w:trPr>
        <w:tc>
          <w:tcPr>
            <w:tcW w:w="5040" w:type="dxa"/>
            <w:vAlign w:val="center"/>
          </w:tcPr>
          <w:p w14:paraId="00677D41" w14:textId="77777777" w:rsidR="00766BD8" w:rsidRDefault="00000000">
            <w:pPr>
              <w:spacing w:after="20"/>
            </w:pPr>
            <w:r>
              <w:rPr>
                <w:rFonts w:ascii="Aptos" w:hAnsi="Aptos"/>
                <w:sz w:val="16"/>
              </w:rPr>
              <w:t>POST /api/v1/time/temporal-snapshots</w:t>
            </w:r>
          </w:p>
        </w:tc>
        <w:tc>
          <w:tcPr>
            <w:tcW w:w="5040" w:type="dxa"/>
            <w:vAlign w:val="center"/>
          </w:tcPr>
          <w:p w14:paraId="1D3CE3AF" w14:textId="77777777" w:rsidR="00766BD8" w:rsidRDefault="00000000">
            <w:pPr>
              <w:spacing w:after="20"/>
            </w:pPr>
            <w:r>
              <w:rPr>
                <w:rFonts w:ascii="Aptos" w:hAnsi="Aptos"/>
                <w:sz w:val="16"/>
              </w:rPr>
              <w:t>Create an immutable temporal snapshot.</w:t>
            </w:r>
          </w:p>
        </w:tc>
      </w:tr>
      <w:tr w:rsidR="00766BD8" w14:paraId="765CB6B6" w14:textId="77777777">
        <w:trPr>
          <w:jc w:val="center"/>
        </w:trPr>
        <w:tc>
          <w:tcPr>
            <w:tcW w:w="5040" w:type="dxa"/>
            <w:vAlign w:val="center"/>
          </w:tcPr>
          <w:p w14:paraId="04FCC454" w14:textId="77777777" w:rsidR="00766BD8" w:rsidRDefault="00000000">
            <w:pPr>
              <w:spacing w:after="20"/>
            </w:pPr>
            <w:r>
              <w:rPr>
                <w:rFonts w:ascii="Aptos" w:hAnsi="Aptos"/>
                <w:sz w:val="16"/>
              </w:rPr>
              <w:t>GET /api/v1/time/timezones</w:t>
            </w:r>
          </w:p>
        </w:tc>
        <w:tc>
          <w:tcPr>
            <w:tcW w:w="5040" w:type="dxa"/>
            <w:vAlign w:val="center"/>
          </w:tcPr>
          <w:p w14:paraId="7004772C" w14:textId="77777777" w:rsidR="00766BD8" w:rsidRDefault="00000000">
            <w:pPr>
              <w:spacing w:after="20"/>
            </w:pPr>
            <w:r>
              <w:rPr>
                <w:rFonts w:ascii="Aptos" w:hAnsi="Aptos"/>
                <w:sz w:val="16"/>
              </w:rPr>
              <w:t>Search active catalogue.</w:t>
            </w:r>
          </w:p>
        </w:tc>
      </w:tr>
    </w:tbl>
    <w:p w14:paraId="5DDA5B54" w14:textId="77777777" w:rsidR="00766BD8" w:rsidRDefault="00000000">
      <w:pPr>
        <w:pStyle w:val="Heading2"/>
      </w:pPr>
      <w:r>
        <w:t>13. Test and Verification Plan</w:t>
      </w:r>
    </w:p>
    <w:p w14:paraId="1CEE7F0F" w14:textId="77777777" w:rsidR="00766BD8" w:rsidRDefault="00000000">
      <w:pPr>
        <w:pStyle w:val="ListBullet"/>
      </w:pPr>
      <w:r>
        <w:t>PHP syntax validation for every source file</w:t>
      </w:r>
    </w:p>
    <w:p w14:paraId="048D1840" w14:textId="77777777" w:rsidR="00766BD8" w:rsidRDefault="00000000">
      <w:pPr>
        <w:pStyle w:val="ListBullet"/>
      </w:pPr>
      <w:r>
        <w:t>Composer validation and PSR-4 autoload verification</w:t>
      </w:r>
    </w:p>
    <w:p w14:paraId="33E812C3" w14:textId="77777777" w:rsidR="00766BD8" w:rsidRDefault="00000000">
      <w:pPr>
        <w:pStyle w:val="ListBullet"/>
      </w:pPr>
      <w:r>
        <w:t>Clean migration and rollback</w:t>
      </w:r>
    </w:p>
    <w:p w14:paraId="69248F90" w14:textId="77777777" w:rsidR="00766BD8" w:rsidRDefault="00000000">
      <w:pPr>
        <w:pStyle w:val="ListBullet"/>
      </w:pPr>
      <w:r>
        <w:t>UTC database-session assertion</w:t>
      </w:r>
    </w:p>
    <w:p w14:paraId="3AA48784" w14:textId="77777777" w:rsidR="00766BD8" w:rsidRDefault="00000000">
      <w:pPr>
        <w:pStyle w:val="ListBullet"/>
      </w:pPr>
      <w:r>
        <w:t>Value object unit tests</w:t>
      </w:r>
    </w:p>
    <w:p w14:paraId="54EFA4A0" w14:textId="77777777" w:rsidR="00766BD8" w:rsidRDefault="00000000">
      <w:pPr>
        <w:pStyle w:val="ListBullet"/>
      </w:pPr>
      <w:r>
        <w:t>Policy half-open boundary tests</w:t>
      </w:r>
    </w:p>
    <w:p w14:paraId="088B6785" w14:textId="77777777" w:rsidR="00766BD8" w:rsidRDefault="00000000">
      <w:pPr>
        <w:pStyle w:val="ListBullet"/>
      </w:pPr>
      <w:r>
        <w:t>Tenant isolation tests</w:t>
      </w:r>
    </w:p>
    <w:p w14:paraId="670F012D" w14:textId="77777777" w:rsidR="00766BD8" w:rsidRDefault="00000000">
      <w:pPr>
        <w:pStyle w:val="ListBullet"/>
      </w:pPr>
      <w:r>
        <w:t>Resolution hierarchy tests</w:t>
      </w:r>
    </w:p>
    <w:p w14:paraId="45AD0D77" w14:textId="77777777" w:rsidR="00766BD8" w:rsidRDefault="00000000">
      <w:pPr>
        <w:pStyle w:val="ListBullet"/>
      </w:pPr>
      <w:r>
        <w:t>Clock health and unhealthy-node tests</w:t>
      </w:r>
    </w:p>
    <w:p w14:paraId="1AEA5A36" w14:textId="77777777" w:rsidR="00766BD8" w:rsidRDefault="00000000">
      <w:pPr>
        <w:pStyle w:val="ListBullet"/>
      </w:pPr>
      <w:r>
        <w:t>Serialization fixtures</w:t>
      </w:r>
    </w:p>
    <w:p w14:paraId="2B938423" w14:textId="77777777" w:rsidR="00766BD8" w:rsidRDefault="00000000">
      <w:pPr>
        <w:pStyle w:val="ListBullet"/>
      </w:pPr>
      <w:r>
        <w:t>Static analysis and dependency audit</w:t>
      </w:r>
    </w:p>
    <w:p w14:paraId="5541073C" w14:textId="77777777" w:rsidR="00766BD8" w:rsidRDefault="00000000">
      <w:pPr>
        <w:pStyle w:val="Heading2"/>
      </w:pPr>
      <w:r>
        <w:t>14. SRD Traceability</w:t>
      </w:r>
    </w:p>
    <w:tbl>
      <w:tblPr>
        <w:tblStyle w:val="TableGrid"/>
        <w:tblW w:w="0" w:type="auto"/>
        <w:jc w:val="center"/>
        <w:tblLook w:val="04A0" w:firstRow="1" w:lastRow="0" w:firstColumn="1" w:lastColumn="0" w:noHBand="0" w:noVBand="1"/>
      </w:tblPr>
      <w:tblGrid>
        <w:gridCol w:w="5040"/>
        <w:gridCol w:w="5040"/>
      </w:tblGrid>
      <w:tr w:rsidR="00766BD8" w14:paraId="69212BFA" w14:textId="77777777">
        <w:trPr>
          <w:jc w:val="center"/>
          <w:tblHeader w:val="true"/>
        </w:trPr>
        <w:tc>
          <w:tcPr>
            <w:tcW w:w="5040" w:type="dxa"/>
            <w:shd w:val="clear" w:color="auto" w:fill="2F5597"/>
            <w:vAlign w:val="center"/>
            <w:shd w:fill="2F5597"/>
          </w:tcPr>
          <w:p w14:paraId="3ABF5E71" w14:textId="77777777" w:rsidR="00766BD8" w:rsidRDefault="00000000">
            <w:pPr>
              <w:spacing w:after="20"/>
            </w:pPr>
            <w:r>
              <w:rPr>
                <w:rFonts w:ascii="Aptos" w:hAnsi="Aptos"/>
                <w:b/>
                <w:color w:val="FFFFFF"/>
                <w:sz w:val="16"/>
              </w:rPr>
              <w:t>SRD family</w:t>
            </w:r>
          </w:p>
        </w:tc>
        <w:tc>
          <w:tcPr>
            <w:tcW w:w="5040" w:type="dxa"/>
            <w:shd w:val="clear" w:color="auto" w:fill="2F5597"/>
            <w:vAlign w:val="center"/>
            <w:shd w:fill="2F5597"/>
          </w:tcPr>
          <w:p w14:paraId="5A96E021" w14:textId="77777777" w:rsidR="00766BD8" w:rsidRDefault="00000000">
            <w:pPr>
              <w:spacing w:after="20"/>
            </w:pPr>
            <w:r>
              <w:rPr>
                <w:rFonts w:ascii="Aptos" w:hAnsi="Aptos"/>
                <w:b/>
                <w:color w:val="FFFFFF"/>
                <w:sz w:val="16"/>
              </w:rPr>
              <w:t>Volume 1 implementation</w:t>
            </w:r>
          </w:p>
        </w:tc>
      </w:tr>
      <w:tr w:rsidR="00766BD8" w14:paraId="64655725" w14:textId="77777777">
        <w:trPr>
          <w:jc w:val="center"/>
        </w:trPr>
        <w:tc>
          <w:tcPr>
            <w:tcW w:w="5040" w:type="dxa"/>
            <w:vAlign w:val="center"/>
          </w:tcPr>
          <w:p w14:paraId="38A0F56E" w14:textId="77777777" w:rsidR="00766BD8" w:rsidRDefault="00000000">
            <w:pPr>
              <w:spacing w:after="20"/>
            </w:pPr>
            <w:r>
              <w:rPr>
                <w:rFonts w:ascii="Aptos" w:hAnsi="Aptos"/>
                <w:sz w:val="16"/>
              </w:rPr>
              <w:lastRenderedPageBreak/>
              <w:t>TIME-FND-*</w:t>
            </w:r>
          </w:p>
        </w:tc>
        <w:tc>
          <w:tcPr>
            <w:tcW w:w="5040" w:type="dxa"/>
            <w:vAlign w:val="center"/>
          </w:tcPr>
          <w:p w14:paraId="11F44E1D" w14:textId="77777777" w:rsidR="00766BD8" w:rsidRDefault="00000000">
            <w:pPr>
              <w:spacing w:after="20"/>
            </w:pPr>
            <w:r>
              <w:rPr>
                <w:rFonts w:ascii="Aptos" w:hAnsi="Aptos"/>
                <w:sz w:val="16"/>
              </w:rPr>
              <w:t>Package boundary, provider, canonical types and failure rules.</w:t>
            </w:r>
          </w:p>
        </w:tc>
      </w:tr>
      <w:tr w:rsidR="00766BD8" w14:paraId="0EFA1043" w14:textId="77777777">
        <w:trPr>
          <w:jc w:val="center"/>
        </w:trPr>
        <w:tc>
          <w:tcPr>
            <w:tcW w:w="5040" w:type="dxa"/>
            <w:vAlign w:val="center"/>
          </w:tcPr>
          <w:p w14:paraId="1ECD1184" w14:textId="77777777" w:rsidR="00766BD8" w:rsidRDefault="00000000">
            <w:pPr>
              <w:spacing w:after="20"/>
            </w:pPr>
            <w:r>
              <w:rPr>
                <w:rFonts w:ascii="Aptos" w:hAnsi="Aptos"/>
                <w:sz w:val="16"/>
              </w:rPr>
              <w:t>TIME-OWN-*</w:t>
            </w:r>
          </w:p>
        </w:tc>
        <w:tc>
          <w:tcPr>
            <w:tcW w:w="5040" w:type="dxa"/>
            <w:vAlign w:val="center"/>
          </w:tcPr>
          <w:p w14:paraId="3C25BE15" w14:textId="77777777" w:rsidR="00766BD8" w:rsidRDefault="00000000">
            <w:pPr>
              <w:spacing w:after="20"/>
            </w:pPr>
            <w:r>
              <w:rPr>
                <w:rFonts w:ascii="Aptos" w:hAnsi="Aptos"/>
                <w:sz w:val="16"/>
              </w:rPr>
              <w:t>No consumer dependencies; policy and catalogue authority.</w:t>
            </w:r>
          </w:p>
        </w:tc>
      </w:tr>
      <w:tr w:rsidR="00766BD8" w14:paraId="722A3424" w14:textId="77777777">
        <w:trPr>
          <w:jc w:val="center"/>
        </w:trPr>
        <w:tc>
          <w:tcPr>
            <w:tcW w:w="5040" w:type="dxa"/>
            <w:vAlign w:val="center"/>
          </w:tcPr>
          <w:p w14:paraId="2A4E8BA5" w14:textId="77777777" w:rsidR="00766BD8" w:rsidRDefault="00000000">
            <w:pPr>
              <w:spacing w:after="20"/>
            </w:pPr>
            <w:r>
              <w:rPr>
                <w:rFonts w:ascii="Aptos" w:hAnsi="Aptos"/>
                <w:sz w:val="16"/>
              </w:rPr>
              <w:t>TIME-CLK-*</w:t>
            </w:r>
          </w:p>
        </w:tc>
        <w:tc>
          <w:tcPr>
            <w:tcW w:w="5040" w:type="dxa"/>
            <w:vAlign w:val="center"/>
          </w:tcPr>
          <w:p w14:paraId="2250005A" w14:textId="77777777" w:rsidR="00766BD8" w:rsidRDefault="00000000">
            <w:pPr>
              <w:spacing w:after="20"/>
            </w:pPr>
            <w:r>
              <w:rPr>
                <w:rFonts w:ascii="Aptos" w:hAnsi="Aptos"/>
                <w:sz w:val="16"/>
              </w:rPr>
              <w:t>Clock contract, SystemUtcClock, FrozenClock, health persistence.</w:t>
            </w:r>
          </w:p>
        </w:tc>
      </w:tr>
      <w:tr w:rsidR="00766BD8" w14:paraId="79B60713" w14:textId="77777777">
        <w:trPr>
          <w:jc w:val="center"/>
        </w:trPr>
        <w:tc>
          <w:tcPr>
            <w:tcW w:w="5040" w:type="dxa"/>
            <w:vAlign w:val="center"/>
          </w:tcPr>
          <w:p w14:paraId="581F32CD" w14:textId="77777777" w:rsidR="00766BD8" w:rsidRDefault="00000000">
            <w:pPr>
              <w:spacing w:after="20"/>
            </w:pPr>
            <w:r>
              <w:rPr>
                <w:rFonts w:ascii="Aptos" w:hAnsi="Aptos"/>
                <w:sz w:val="16"/>
              </w:rPr>
              <w:t>TIME-TZ-*</w:t>
            </w:r>
          </w:p>
        </w:tc>
        <w:tc>
          <w:tcPr>
            <w:tcW w:w="5040" w:type="dxa"/>
            <w:vAlign w:val="center"/>
          </w:tcPr>
          <w:p w14:paraId="3FECC7B3" w14:textId="77777777" w:rsidR="00766BD8" w:rsidRDefault="00000000">
            <w:pPr>
              <w:spacing w:after="20"/>
            </w:pPr>
            <w:r>
              <w:rPr>
                <w:rFonts w:ascii="Aptos" w:hAnsi="Aptos"/>
                <w:sz w:val="16"/>
              </w:rPr>
              <w:t>IANA value object, catalogue and policy repository.</w:t>
            </w:r>
          </w:p>
        </w:tc>
      </w:tr>
      <w:tr w:rsidR="00766BD8" w14:paraId="31E0FBF8" w14:textId="77777777">
        <w:trPr>
          <w:jc w:val="center"/>
        </w:trPr>
        <w:tc>
          <w:tcPr>
            <w:tcW w:w="5040" w:type="dxa"/>
            <w:vAlign w:val="center"/>
          </w:tcPr>
          <w:p w14:paraId="573A5711" w14:textId="77777777" w:rsidR="00766BD8" w:rsidRDefault="00000000">
            <w:pPr>
              <w:spacing w:after="20"/>
            </w:pPr>
            <w:r>
              <w:rPr>
                <w:rFonts w:ascii="Aptos" w:hAnsi="Aptos"/>
                <w:sz w:val="16"/>
              </w:rPr>
              <w:t>TIME-EVT snapshot requirements</w:t>
            </w:r>
          </w:p>
        </w:tc>
        <w:tc>
          <w:tcPr>
            <w:tcW w:w="5040" w:type="dxa"/>
            <w:vAlign w:val="center"/>
          </w:tcPr>
          <w:p w14:paraId="742B080E" w14:textId="77777777" w:rsidR="00766BD8" w:rsidRDefault="00000000">
            <w:pPr>
              <w:spacing w:after="20"/>
            </w:pPr>
            <w:r>
              <w:rPr>
                <w:rFonts w:ascii="Aptos" w:hAnsi="Aptos"/>
                <w:sz w:val="16"/>
              </w:rPr>
              <w:t>TemporalSnapshot DTO and snapshot factory.</w:t>
            </w:r>
          </w:p>
        </w:tc>
      </w:tr>
      <w:tr w:rsidR="00766BD8" w14:paraId="3667D3A6" w14:textId="77777777">
        <w:trPr>
          <w:jc w:val="center"/>
        </w:trPr>
        <w:tc>
          <w:tcPr>
            <w:tcW w:w="5040" w:type="dxa"/>
            <w:vAlign w:val="center"/>
          </w:tcPr>
          <w:p w14:paraId="1F2F2EBD" w14:textId="77777777" w:rsidR="00766BD8" w:rsidRDefault="00000000">
            <w:pPr>
              <w:spacing w:after="20"/>
            </w:pPr>
            <w:r>
              <w:rPr>
                <w:rFonts w:ascii="Aptos" w:hAnsi="Aptos"/>
                <w:sz w:val="16"/>
              </w:rPr>
              <w:t>TIME-API foundation</w:t>
            </w:r>
          </w:p>
        </w:tc>
        <w:tc>
          <w:tcPr>
            <w:tcW w:w="5040" w:type="dxa"/>
            <w:vAlign w:val="center"/>
          </w:tcPr>
          <w:p w14:paraId="7020D3BC" w14:textId="77777777" w:rsidR="00766BD8" w:rsidRDefault="00000000">
            <w:pPr>
              <w:spacing w:after="20"/>
            </w:pPr>
            <w:r>
              <w:rPr>
                <w:rFonts w:ascii="Aptos" w:hAnsi="Aptos"/>
                <w:sz w:val="16"/>
              </w:rPr>
              <w:t>Versioned package and reserved contract shapes.</w:t>
            </w:r>
          </w:p>
        </w:tc>
      </w:tr>
    </w:tbl>
    <w:p w14:paraId="482F66FD" w14:textId="77777777" w:rsidR="00766BD8" w:rsidRDefault="00000000">
      <w:pPr>
        <w:pStyle w:val="Heading2"/>
      </w:pPr>
      <w:r>
        <w:t>15. Registered Completion Gaps</w:t>
      </w:r>
    </w:p>
    <w:tbl>
      <w:tblPr>
        <w:tblStyle w:val="TableGrid"/>
        <w:tblW w:w="0" w:type="auto"/>
        <w:jc w:val="center"/>
        <w:tblLook w:val="04A0" w:firstRow="1" w:lastRow="0" w:firstColumn="1" w:lastColumn="0" w:noHBand="0" w:noVBand="1"/>
      </w:tblPr>
      <w:tblGrid>
        <w:gridCol w:w="3360"/>
        <w:gridCol w:w="3360"/>
        <w:gridCol w:w="3360"/>
      </w:tblGrid>
      <w:tr w:rsidR="00766BD8" w14:paraId="533A1FB0" w14:textId="77777777">
        <w:trPr>
          <w:jc w:val="center"/>
          <w:tblHeader w:val="true"/>
        </w:trPr>
        <w:tc>
          <w:tcPr>
            <w:tcW w:w="3360" w:type="dxa"/>
            <w:shd w:val="clear" w:color="auto" w:fill="2F5597"/>
            <w:vAlign w:val="center"/>
            <w:shd w:fill="2F5597"/>
          </w:tcPr>
          <w:p w14:paraId="5D8ED006" w14:textId="77777777" w:rsidR="00766BD8" w:rsidRDefault="00000000">
            <w:pPr>
              <w:spacing w:after="20"/>
            </w:pPr>
            <w:r>
              <w:rPr>
                <w:rFonts w:ascii="Aptos" w:hAnsi="Aptos"/>
                <w:b/>
                <w:color w:val="FFFFFF"/>
                <w:sz w:val="16"/>
              </w:rPr>
              <w:t>Gap ID</w:t>
            </w:r>
          </w:p>
        </w:tc>
        <w:tc>
          <w:tcPr>
            <w:tcW w:w="3360" w:type="dxa"/>
            <w:shd w:val="clear" w:color="auto" w:fill="2F5597"/>
            <w:vAlign w:val="center"/>
            <w:shd w:fill="2F5597"/>
          </w:tcPr>
          <w:p w14:paraId="4ACF6765" w14:textId="77777777" w:rsidR="00766BD8" w:rsidRDefault="00000000">
            <w:pPr>
              <w:spacing w:after="20"/>
            </w:pPr>
            <w:r>
              <w:rPr>
                <w:rFonts w:ascii="Aptos" w:hAnsi="Aptos"/>
                <w:b/>
                <w:color w:val="FFFFFF"/>
                <w:sz w:val="16"/>
              </w:rPr>
              <w:t>Required closure</w:t>
            </w:r>
          </w:p>
        </w:tc>
        <w:tc>
          <w:tcPr>
            <w:tcW w:w="3360" w:type="dxa"/>
            <w:shd w:val="clear" w:color="auto" w:fill="2F5597"/>
            <w:vAlign w:val="center"/>
            <w:shd w:fill="2F5597"/>
          </w:tcPr>
          <w:p w14:paraId="11BE7924" w14:textId="77777777" w:rsidR="00766BD8" w:rsidRDefault="00000000">
            <w:pPr>
              <w:spacing w:after="20"/>
            </w:pPr>
            <w:r>
              <w:rPr>
                <w:rFonts w:ascii="Aptos" w:hAnsi="Aptos"/>
                <w:b/>
                <w:color w:val="FFFFFF"/>
                <w:sz w:val="16"/>
              </w:rPr>
              <w:t>Blocking</w:t>
            </w:r>
          </w:p>
        </w:tc>
      </w:tr>
      <w:tr w:rsidR="00766BD8" w14:paraId="7AFBF8CB" w14:textId="77777777">
        <w:trPr>
          <w:jc w:val="center"/>
        </w:trPr>
        <w:tc>
          <w:tcPr>
            <w:tcW w:w="3360" w:type="dxa"/>
            <w:vAlign w:val="center"/>
          </w:tcPr>
          <w:p w14:paraId="77DE72F5" w14:textId="77777777" w:rsidR="00766BD8" w:rsidRDefault="00000000">
            <w:pPr>
              <w:spacing w:after="20"/>
            </w:pPr>
            <w:r>
              <w:rPr>
                <w:rFonts w:ascii="Aptos" w:hAnsi="Aptos"/>
                <w:sz w:val="16"/>
              </w:rPr>
              <w:t>V1-GAP-001</w:t>
            </w:r>
          </w:p>
        </w:tc>
        <w:tc>
          <w:tcPr>
            <w:tcW w:w="3360" w:type="dxa"/>
            <w:vAlign w:val="center"/>
          </w:tcPr>
          <w:p w14:paraId="2BED20E8" w14:textId="77777777" w:rsidR="00766BD8" w:rsidRDefault="00000000">
            <w:pPr>
              <w:spacing w:after="20"/>
            </w:pPr>
            <w:r>
              <w:rPr>
                <w:rFonts w:ascii="Aptos" w:hAnsi="Aptos"/>
                <w:sz w:val="16"/>
              </w:rPr>
              <w:t>Execute package against actual KashTre repository and approved Laravel patch.</w:t>
            </w:r>
          </w:p>
        </w:tc>
        <w:tc>
          <w:tcPr>
            <w:tcW w:w="3360" w:type="dxa"/>
            <w:vAlign w:val="center"/>
          </w:tcPr>
          <w:p w14:paraId="43144085" w14:textId="77777777" w:rsidR="00766BD8" w:rsidRDefault="00000000">
            <w:pPr>
              <w:spacing w:after="20"/>
            </w:pPr>
            <w:r>
              <w:rPr>
                <w:rFonts w:ascii="Aptos" w:hAnsi="Aptos"/>
                <w:sz w:val="16"/>
              </w:rPr>
              <w:t>Yes</w:t>
            </w:r>
          </w:p>
        </w:tc>
      </w:tr>
      <w:tr w:rsidR="00766BD8" w14:paraId="67D90299" w14:textId="77777777">
        <w:trPr>
          <w:jc w:val="center"/>
        </w:trPr>
        <w:tc>
          <w:tcPr>
            <w:tcW w:w="3360" w:type="dxa"/>
            <w:vAlign w:val="center"/>
          </w:tcPr>
          <w:p w14:paraId="2F8472B7" w14:textId="77777777" w:rsidR="00766BD8" w:rsidRDefault="00000000">
            <w:pPr>
              <w:spacing w:after="20"/>
            </w:pPr>
            <w:r>
              <w:rPr>
                <w:rFonts w:ascii="Aptos" w:hAnsi="Aptos"/>
                <w:sz w:val="16"/>
              </w:rPr>
              <w:t>V1-GAP-002</w:t>
            </w:r>
          </w:p>
        </w:tc>
        <w:tc>
          <w:tcPr>
            <w:tcW w:w="3360" w:type="dxa"/>
            <w:vAlign w:val="center"/>
          </w:tcPr>
          <w:p w14:paraId="0731B0C6" w14:textId="77777777" w:rsidR="00766BD8" w:rsidRDefault="00000000">
            <w:pPr>
              <w:spacing w:after="20"/>
            </w:pPr>
            <w:r>
              <w:rPr>
                <w:rFonts w:ascii="Aptos" w:hAnsi="Aptos"/>
                <w:sz w:val="16"/>
              </w:rPr>
              <w:t>Bind actor, tenant, entity, facility and client-space authority.</w:t>
            </w:r>
          </w:p>
        </w:tc>
        <w:tc>
          <w:tcPr>
            <w:tcW w:w="3360" w:type="dxa"/>
            <w:vAlign w:val="center"/>
          </w:tcPr>
          <w:p w14:paraId="18574AB0" w14:textId="77777777" w:rsidR="00766BD8" w:rsidRDefault="00000000">
            <w:pPr>
              <w:spacing w:after="20"/>
            </w:pPr>
            <w:r>
              <w:rPr>
                <w:rFonts w:ascii="Aptos" w:hAnsi="Aptos"/>
                <w:sz w:val="16"/>
              </w:rPr>
              <w:t>Yes</w:t>
            </w:r>
          </w:p>
        </w:tc>
      </w:tr>
      <w:tr w:rsidR="00766BD8" w14:paraId="1406612F" w14:textId="77777777">
        <w:trPr>
          <w:jc w:val="center"/>
        </w:trPr>
        <w:tc>
          <w:tcPr>
            <w:tcW w:w="3360" w:type="dxa"/>
            <w:vAlign w:val="center"/>
          </w:tcPr>
          <w:p w14:paraId="0B459E6C" w14:textId="77777777" w:rsidR="00766BD8" w:rsidRDefault="00000000">
            <w:pPr>
              <w:spacing w:after="20"/>
            </w:pPr>
            <w:r>
              <w:rPr>
                <w:rFonts w:ascii="Aptos" w:hAnsi="Aptos"/>
                <w:sz w:val="16"/>
              </w:rPr>
              <w:t>V1-GAP-003</w:t>
            </w:r>
          </w:p>
        </w:tc>
        <w:tc>
          <w:tcPr>
            <w:tcW w:w="3360" w:type="dxa"/>
            <w:vAlign w:val="center"/>
          </w:tcPr>
          <w:p w14:paraId="08DB4BDC" w14:textId="77777777" w:rsidR="00766BD8" w:rsidRDefault="00000000">
            <w:pPr>
              <w:spacing w:after="20"/>
            </w:pPr>
            <w:r>
              <w:rPr>
                <w:rFonts w:ascii="Aptos" w:hAnsi="Aptos"/>
                <w:sz w:val="16"/>
              </w:rPr>
              <w:t>Implement approval and non-overlap transaction for policy activation.</w:t>
            </w:r>
          </w:p>
        </w:tc>
        <w:tc>
          <w:tcPr>
            <w:tcW w:w="3360" w:type="dxa"/>
            <w:vAlign w:val="center"/>
          </w:tcPr>
          <w:p w14:paraId="5FF9FA5B" w14:textId="77777777" w:rsidR="00766BD8" w:rsidRDefault="00000000">
            <w:pPr>
              <w:spacing w:after="20"/>
            </w:pPr>
            <w:r>
              <w:rPr>
                <w:rFonts w:ascii="Aptos" w:hAnsi="Aptos"/>
                <w:sz w:val="16"/>
              </w:rPr>
              <w:t>Yes</w:t>
            </w:r>
          </w:p>
        </w:tc>
      </w:tr>
      <w:tr w:rsidR="00766BD8" w14:paraId="34468882" w14:textId="77777777">
        <w:trPr>
          <w:jc w:val="center"/>
        </w:trPr>
        <w:tc>
          <w:tcPr>
            <w:tcW w:w="3360" w:type="dxa"/>
            <w:vAlign w:val="center"/>
          </w:tcPr>
          <w:p w14:paraId="53CAFFAC" w14:textId="77777777" w:rsidR="00766BD8" w:rsidRDefault="00000000">
            <w:pPr>
              <w:spacing w:after="20"/>
            </w:pPr>
            <w:r>
              <w:rPr>
                <w:rFonts w:ascii="Aptos" w:hAnsi="Aptos"/>
                <w:sz w:val="16"/>
              </w:rPr>
              <w:t>V1-GAP-004</w:t>
            </w:r>
          </w:p>
        </w:tc>
        <w:tc>
          <w:tcPr>
            <w:tcW w:w="3360" w:type="dxa"/>
            <w:vAlign w:val="center"/>
          </w:tcPr>
          <w:p w14:paraId="2DBF3AC8" w14:textId="77777777" w:rsidR="00766BD8" w:rsidRDefault="00000000">
            <w:pPr>
              <w:spacing w:after="20"/>
            </w:pPr>
            <w:r>
              <w:rPr>
                <w:rFonts w:ascii="Aptos" w:hAnsi="Aptos"/>
                <w:sz w:val="16"/>
              </w:rPr>
              <w:t>Bind durable audit and transactional outbox from Main Module foundation.</w:t>
            </w:r>
          </w:p>
        </w:tc>
        <w:tc>
          <w:tcPr>
            <w:tcW w:w="3360" w:type="dxa"/>
            <w:vAlign w:val="center"/>
          </w:tcPr>
          <w:p w14:paraId="1C3EE792" w14:textId="77777777" w:rsidR="00766BD8" w:rsidRDefault="00000000">
            <w:pPr>
              <w:spacing w:after="20"/>
            </w:pPr>
            <w:r>
              <w:rPr>
                <w:rFonts w:ascii="Aptos" w:hAnsi="Aptos"/>
                <w:sz w:val="16"/>
              </w:rPr>
              <w:t>Yes</w:t>
            </w:r>
          </w:p>
        </w:tc>
      </w:tr>
      <w:tr w:rsidR="00766BD8" w14:paraId="591579BE" w14:textId="77777777">
        <w:trPr>
          <w:jc w:val="center"/>
        </w:trPr>
        <w:tc>
          <w:tcPr>
            <w:tcW w:w="3360" w:type="dxa"/>
            <w:vAlign w:val="center"/>
          </w:tcPr>
          <w:p w14:paraId="10EFAD1C" w14:textId="77777777" w:rsidR="00766BD8" w:rsidRDefault="00000000">
            <w:pPr>
              <w:spacing w:after="20"/>
            </w:pPr>
            <w:r>
              <w:rPr>
                <w:rFonts w:ascii="Aptos" w:hAnsi="Aptos"/>
                <w:sz w:val="16"/>
              </w:rPr>
              <w:t>V1-GAP-005</w:t>
            </w:r>
          </w:p>
        </w:tc>
        <w:tc>
          <w:tcPr>
            <w:tcW w:w="3360" w:type="dxa"/>
            <w:vAlign w:val="center"/>
          </w:tcPr>
          <w:p w14:paraId="55D0C265" w14:textId="77777777" w:rsidR="00766BD8" w:rsidRDefault="00000000">
            <w:pPr>
              <w:spacing w:after="20"/>
            </w:pPr>
            <w:r>
              <w:rPr>
                <w:rFonts w:ascii="Aptos" w:hAnsi="Aptos"/>
                <w:sz w:val="16"/>
              </w:rPr>
              <w:t>Confirm deployment TZDB source and release identification.</w:t>
            </w:r>
          </w:p>
        </w:tc>
        <w:tc>
          <w:tcPr>
            <w:tcW w:w="3360" w:type="dxa"/>
            <w:vAlign w:val="center"/>
          </w:tcPr>
          <w:p w14:paraId="44BE7183" w14:textId="77777777" w:rsidR="00766BD8" w:rsidRDefault="00000000">
            <w:pPr>
              <w:spacing w:after="20"/>
            </w:pPr>
            <w:r>
              <w:rPr>
                <w:rFonts w:ascii="Aptos" w:hAnsi="Aptos"/>
                <w:sz w:val="16"/>
              </w:rPr>
              <w:t>Yes</w:t>
            </w:r>
          </w:p>
        </w:tc>
      </w:tr>
      <w:tr w:rsidR="00766BD8" w14:paraId="06680E2F" w14:textId="77777777">
        <w:trPr>
          <w:jc w:val="center"/>
        </w:trPr>
        <w:tc>
          <w:tcPr>
            <w:tcW w:w="3360" w:type="dxa"/>
            <w:vAlign w:val="center"/>
          </w:tcPr>
          <w:p w14:paraId="27EC4EFC" w14:textId="77777777" w:rsidR="00766BD8" w:rsidRDefault="00000000">
            <w:pPr>
              <w:spacing w:after="20"/>
            </w:pPr>
            <w:r>
              <w:rPr>
                <w:rFonts w:ascii="Aptos" w:hAnsi="Aptos"/>
                <w:sz w:val="16"/>
              </w:rPr>
              <w:t>V1-GAP-006</w:t>
            </w:r>
          </w:p>
        </w:tc>
        <w:tc>
          <w:tcPr>
            <w:tcW w:w="3360" w:type="dxa"/>
            <w:vAlign w:val="center"/>
          </w:tcPr>
          <w:p w14:paraId="2F9ECEAC" w14:textId="77777777" w:rsidR="00766BD8" w:rsidRDefault="00000000">
            <w:pPr>
              <w:spacing w:after="20"/>
            </w:pPr>
            <w:r>
              <w:rPr>
                <w:rFonts w:ascii="Aptos" w:hAnsi="Aptos"/>
                <w:sz w:val="16"/>
              </w:rPr>
              <w:t>Approve clock-health thresholds and host-agent contract.</w:t>
            </w:r>
          </w:p>
        </w:tc>
        <w:tc>
          <w:tcPr>
            <w:tcW w:w="3360" w:type="dxa"/>
            <w:vAlign w:val="center"/>
          </w:tcPr>
          <w:p w14:paraId="7A6B6E01" w14:textId="77777777" w:rsidR="00766BD8" w:rsidRDefault="00000000">
            <w:pPr>
              <w:spacing w:after="20"/>
            </w:pPr>
            <w:r>
              <w:rPr>
                <w:rFonts w:ascii="Aptos" w:hAnsi="Aptos"/>
                <w:sz w:val="16"/>
              </w:rPr>
              <w:t>Yes</w:t>
            </w:r>
          </w:p>
        </w:tc>
      </w:tr>
      <w:tr w:rsidR="00766BD8" w14:paraId="3C1CC16F" w14:textId="77777777">
        <w:trPr>
          <w:jc w:val="center"/>
        </w:trPr>
        <w:tc>
          <w:tcPr>
            <w:tcW w:w="3360" w:type="dxa"/>
            <w:vAlign w:val="center"/>
          </w:tcPr>
          <w:p w14:paraId="60F4D140" w14:textId="77777777" w:rsidR="00766BD8" w:rsidRDefault="00000000">
            <w:pPr>
              <w:spacing w:after="20"/>
            </w:pPr>
            <w:r>
              <w:rPr>
                <w:rFonts w:ascii="Aptos" w:hAnsi="Aptos"/>
                <w:sz w:val="16"/>
              </w:rPr>
              <w:t>V1-GAP-007</w:t>
            </w:r>
          </w:p>
        </w:tc>
        <w:tc>
          <w:tcPr>
            <w:tcW w:w="3360" w:type="dxa"/>
            <w:vAlign w:val="center"/>
          </w:tcPr>
          <w:p w14:paraId="2B0C7C96" w14:textId="77777777" w:rsidR="00766BD8" w:rsidRDefault="00000000">
            <w:pPr>
              <w:spacing w:after="20"/>
            </w:pPr>
            <w:r>
              <w:rPr>
                <w:rFonts w:ascii="Aptos" w:hAnsi="Aptos"/>
                <w:sz w:val="16"/>
              </w:rPr>
              <w:t>Implement API controllers, requests, resources and OpenAPI in designated volume.</w:t>
            </w:r>
          </w:p>
        </w:tc>
        <w:tc>
          <w:tcPr>
            <w:tcW w:w="3360" w:type="dxa"/>
            <w:vAlign w:val="center"/>
          </w:tcPr>
          <w:p w14:paraId="19145565" w14:textId="77777777" w:rsidR="00766BD8" w:rsidRDefault="00000000">
            <w:pPr>
              <w:spacing w:after="20"/>
            </w:pPr>
            <w:r>
              <w:rPr>
                <w:rFonts w:ascii="Aptos" w:hAnsi="Aptos"/>
                <w:sz w:val="16"/>
              </w:rPr>
              <w:t>Yes</w:t>
            </w:r>
          </w:p>
        </w:tc>
      </w:tr>
      <w:tr w:rsidR="00766BD8" w14:paraId="506B675B" w14:textId="77777777">
        <w:trPr>
          <w:jc w:val="center"/>
        </w:trPr>
        <w:tc>
          <w:tcPr>
            <w:tcW w:w="3360" w:type="dxa"/>
            <w:vAlign w:val="center"/>
          </w:tcPr>
          <w:p w14:paraId="36358C94" w14:textId="77777777" w:rsidR="00766BD8" w:rsidRDefault="00000000">
            <w:pPr>
              <w:spacing w:after="20"/>
            </w:pPr>
            <w:r>
              <w:rPr>
                <w:rFonts w:ascii="Aptos" w:hAnsi="Aptos"/>
                <w:sz w:val="16"/>
              </w:rPr>
              <w:t>V1-GAP-008</w:t>
            </w:r>
          </w:p>
        </w:tc>
        <w:tc>
          <w:tcPr>
            <w:tcW w:w="3360" w:type="dxa"/>
            <w:vAlign w:val="center"/>
          </w:tcPr>
          <w:p w14:paraId="3F5EC7A8" w14:textId="77777777" w:rsidR="00766BD8" w:rsidRDefault="00000000">
            <w:pPr>
              <w:spacing w:after="20"/>
            </w:pPr>
            <w:r>
              <w:rPr>
                <w:rFonts w:ascii="Aptos" w:hAnsi="Aptos"/>
                <w:sz w:val="16"/>
              </w:rPr>
              <w:t>Run clean, upgrade, rollback, tenancy and security suites.</w:t>
            </w:r>
          </w:p>
        </w:tc>
        <w:tc>
          <w:tcPr>
            <w:tcW w:w="3360" w:type="dxa"/>
            <w:vAlign w:val="center"/>
          </w:tcPr>
          <w:p w14:paraId="321E5338" w14:textId="77777777" w:rsidR="00766BD8" w:rsidRDefault="00000000">
            <w:pPr>
              <w:spacing w:after="20"/>
            </w:pPr>
            <w:r>
              <w:rPr>
                <w:rFonts w:ascii="Aptos" w:hAnsi="Aptos"/>
                <w:sz w:val="16"/>
              </w:rPr>
              <w:t>Yes</w:t>
            </w:r>
          </w:p>
        </w:tc>
      </w:tr>
    </w:tbl>
    <w:p w14:paraId="4368E9FF" w14:textId="77777777" w:rsidR="00766BD8" w:rsidRDefault="00000000">
      <w:pPr>
        <w:pStyle w:val="Heading2"/>
      </w:pPr>
      <w:r>
        <w:t>16. Artifact Register</w:t>
      </w:r>
    </w:p>
    <w:tbl>
      <w:tblPr>
        <w:tblStyle w:val="TableGrid"/>
        <w:tblW w:w="0" w:type="auto"/>
        <w:jc w:val="center"/>
        <w:tblLook w:val="04A0" w:firstRow="1" w:lastRow="0" w:firstColumn="1" w:lastColumn="0" w:noHBand="0" w:noVBand="1"/>
      </w:tblPr>
      <w:tblGrid>
        <w:gridCol w:w="5040"/>
        <w:gridCol w:w="5040"/>
      </w:tblGrid>
      <w:tr w:rsidR="00766BD8" w14:paraId="635038C5" w14:textId="77777777">
        <w:trPr>
          <w:jc w:val="center"/>
          <w:tblHeader w:val="true"/>
        </w:trPr>
        <w:tc>
          <w:tcPr>
            <w:tcW w:w="5040" w:type="dxa"/>
            <w:shd w:val="clear" w:color="auto" w:fill="2F5597"/>
            <w:vAlign w:val="center"/>
            <w:shd w:fill="2F5597"/>
          </w:tcPr>
          <w:p w14:paraId="2AE5B09B" w14:textId="77777777" w:rsidR="00766BD8" w:rsidRDefault="00000000">
            <w:pPr>
              <w:spacing w:after="20"/>
            </w:pPr>
            <w:r>
              <w:rPr>
                <w:rFonts w:ascii="Aptos" w:hAnsi="Aptos"/>
                <w:b/>
                <w:color w:val="FFFFFF"/>
                <w:sz w:val="16"/>
              </w:rPr>
              <w:t>Artifact family</w:t>
            </w:r>
          </w:p>
        </w:tc>
        <w:tc>
          <w:tcPr>
            <w:tcW w:w="5040" w:type="dxa"/>
            <w:shd w:val="clear" w:color="auto" w:fill="2F5597"/>
            <w:vAlign w:val="center"/>
            <w:shd w:fill="2F5597"/>
          </w:tcPr>
          <w:p w14:paraId="48B50366" w14:textId="77777777" w:rsidR="00766BD8" w:rsidRDefault="00000000">
            <w:pPr>
              <w:spacing w:after="20"/>
            </w:pPr>
            <w:r>
              <w:rPr>
                <w:rFonts w:ascii="Aptos" w:hAnsi="Aptos"/>
                <w:b/>
                <w:color w:val="FFFFFF"/>
                <w:sz w:val="16"/>
              </w:rPr>
              <w:t>Count / purpose</w:t>
            </w:r>
          </w:p>
        </w:tc>
      </w:tr>
      <w:tr w:rsidR="00766BD8" w14:paraId="363F9208" w14:textId="77777777">
        <w:trPr>
          <w:jc w:val="center"/>
        </w:trPr>
        <w:tc>
          <w:tcPr>
            <w:tcW w:w="5040" w:type="dxa"/>
            <w:vAlign w:val="center"/>
          </w:tcPr>
          <w:p w14:paraId="179EB9CE" w14:textId="77777777" w:rsidR="00766BD8" w:rsidRDefault="00000000">
            <w:pPr>
              <w:spacing w:after="20"/>
            </w:pPr>
            <w:r>
              <w:rPr>
                <w:rFonts w:ascii="Aptos" w:hAnsi="Aptos"/>
                <w:sz w:val="16"/>
              </w:rPr>
              <w:t>Configuration and package registration</w:t>
            </w:r>
          </w:p>
        </w:tc>
        <w:tc>
          <w:tcPr>
            <w:tcW w:w="5040" w:type="dxa"/>
            <w:vAlign w:val="center"/>
          </w:tcPr>
          <w:p w14:paraId="3F4ADE51" w14:textId="77777777" w:rsidR="00766BD8" w:rsidRDefault="00000000">
            <w:pPr>
              <w:spacing w:after="20"/>
            </w:pPr>
            <w:r>
              <w:rPr>
                <w:rFonts w:ascii="Aptos" w:hAnsi="Aptos"/>
                <w:sz w:val="16"/>
              </w:rPr>
              <w:t>composer.json, configuration, service provider</w:t>
            </w:r>
          </w:p>
        </w:tc>
      </w:tr>
      <w:tr w:rsidR="00766BD8" w14:paraId="67747D4A" w14:textId="77777777">
        <w:trPr>
          <w:jc w:val="center"/>
        </w:trPr>
        <w:tc>
          <w:tcPr>
            <w:tcW w:w="5040" w:type="dxa"/>
            <w:vAlign w:val="center"/>
          </w:tcPr>
          <w:p w14:paraId="3FD2171F" w14:textId="77777777" w:rsidR="00766BD8" w:rsidRDefault="00000000">
            <w:pPr>
              <w:spacing w:after="20"/>
            </w:pPr>
            <w:r>
              <w:rPr>
                <w:rFonts w:ascii="Aptos" w:hAnsi="Aptos"/>
                <w:sz w:val="16"/>
              </w:rPr>
              <w:t>Contracts and infrastructure</w:t>
            </w:r>
          </w:p>
        </w:tc>
        <w:tc>
          <w:tcPr>
            <w:tcW w:w="5040" w:type="dxa"/>
            <w:vAlign w:val="center"/>
          </w:tcPr>
          <w:p w14:paraId="79CDCE69" w14:textId="77777777" w:rsidR="00766BD8" w:rsidRDefault="00000000">
            <w:pPr>
              <w:spacing w:after="20"/>
            </w:pPr>
            <w:r>
              <w:rPr>
                <w:rFonts w:ascii="Aptos" w:hAnsi="Aptos"/>
                <w:sz w:val="16"/>
              </w:rPr>
              <w:t>Clock and timezone policy repository pairs</w:t>
            </w:r>
          </w:p>
        </w:tc>
      </w:tr>
      <w:tr w:rsidR="00766BD8" w14:paraId="76ED6A4A" w14:textId="77777777">
        <w:trPr>
          <w:jc w:val="center"/>
        </w:trPr>
        <w:tc>
          <w:tcPr>
            <w:tcW w:w="5040" w:type="dxa"/>
            <w:vAlign w:val="center"/>
          </w:tcPr>
          <w:p w14:paraId="7AF7767E" w14:textId="77777777" w:rsidR="00766BD8" w:rsidRDefault="00000000">
            <w:pPr>
              <w:spacing w:after="20"/>
            </w:pPr>
            <w:r>
              <w:rPr>
                <w:rFonts w:ascii="Aptos" w:hAnsi="Aptos"/>
                <w:sz w:val="16"/>
              </w:rPr>
              <w:t>Enums</w:t>
            </w:r>
          </w:p>
        </w:tc>
        <w:tc>
          <w:tcPr>
            <w:tcW w:w="5040" w:type="dxa"/>
            <w:vAlign w:val="center"/>
          </w:tcPr>
          <w:p w14:paraId="0289AE39" w14:textId="77777777" w:rsidR="00766BD8" w:rsidRDefault="00000000">
            <w:pPr>
              <w:spacing w:after="20"/>
            </w:pPr>
            <w:r>
              <w:rPr>
                <w:rFonts w:ascii="Aptos" w:hAnsi="Aptos"/>
                <w:sz w:val="16"/>
              </w:rPr>
              <w:t>Eight controlled technical vocabularies</w:t>
            </w:r>
          </w:p>
        </w:tc>
      </w:tr>
      <w:tr w:rsidR="00766BD8" w14:paraId="726E35EB" w14:textId="77777777">
        <w:trPr>
          <w:jc w:val="center"/>
        </w:trPr>
        <w:tc>
          <w:tcPr>
            <w:tcW w:w="5040" w:type="dxa"/>
            <w:vAlign w:val="center"/>
          </w:tcPr>
          <w:p w14:paraId="0D1391D3" w14:textId="77777777" w:rsidR="00766BD8" w:rsidRDefault="00000000">
            <w:pPr>
              <w:spacing w:after="20"/>
            </w:pPr>
            <w:r>
              <w:rPr>
                <w:rFonts w:ascii="Aptos" w:hAnsi="Aptos"/>
                <w:sz w:val="16"/>
              </w:rPr>
              <w:t>Value objects and DTOs</w:t>
            </w:r>
          </w:p>
        </w:tc>
        <w:tc>
          <w:tcPr>
            <w:tcW w:w="5040" w:type="dxa"/>
            <w:vAlign w:val="center"/>
          </w:tcPr>
          <w:p w14:paraId="42CDF649" w14:textId="77777777" w:rsidR="00766BD8" w:rsidRDefault="00000000">
            <w:pPr>
              <w:spacing w:after="20"/>
            </w:pPr>
            <w:r>
              <w:rPr>
                <w:rFonts w:ascii="Aptos" w:hAnsi="Aptos"/>
                <w:sz w:val="16"/>
              </w:rPr>
              <w:t>UTC, timezone, local time, offset, context, result and snapshot</w:t>
            </w:r>
          </w:p>
        </w:tc>
      </w:tr>
      <w:tr w:rsidR="00766BD8" w14:paraId="0AA779F9" w14:textId="77777777">
        <w:trPr>
          <w:jc w:val="center"/>
        </w:trPr>
        <w:tc>
          <w:tcPr>
            <w:tcW w:w="5040" w:type="dxa"/>
            <w:vAlign w:val="center"/>
          </w:tcPr>
          <w:p w14:paraId="09176BB0" w14:textId="77777777" w:rsidR="00766BD8" w:rsidRDefault="00000000">
            <w:pPr>
              <w:spacing w:after="20"/>
            </w:pPr>
            <w:r>
              <w:rPr>
                <w:rFonts w:ascii="Aptos" w:hAnsi="Aptos"/>
                <w:sz w:val="16"/>
              </w:rPr>
              <w:t>Persistence</w:t>
            </w:r>
          </w:p>
        </w:tc>
        <w:tc>
          <w:tcPr>
            <w:tcW w:w="5040" w:type="dxa"/>
            <w:vAlign w:val="center"/>
          </w:tcPr>
          <w:p w14:paraId="628B0764" w14:textId="77777777" w:rsidR="00766BD8" w:rsidRDefault="00000000">
            <w:pPr>
              <w:spacing w:after="20"/>
            </w:pPr>
            <w:r>
              <w:rPr>
                <w:rFonts w:ascii="Aptos" w:hAnsi="Aptos"/>
                <w:sz w:val="16"/>
              </w:rPr>
              <w:t>Three models, one migration and catalogue seeder</w:t>
            </w:r>
          </w:p>
        </w:tc>
      </w:tr>
      <w:tr w:rsidR="00766BD8" w14:paraId="2D786C8F" w14:textId="77777777">
        <w:trPr>
          <w:jc w:val="center"/>
        </w:trPr>
        <w:tc>
          <w:tcPr>
            <w:tcW w:w="5040" w:type="dxa"/>
            <w:vAlign w:val="center"/>
          </w:tcPr>
          <w:p w14:paraId="55FEF57C" w14:textId="77777777" w:rsidR="00766BD8" w:rsidRDefault="00000000">
            <w:pPr>
              <w:spacing w:after="20"/>
            </w:pPr>
            <w:r>
              <w:rPr>
                <w:rFonts w:ascii="Aptos" w:hAnsi="Aptos"/>
                <w:sz w:val="16"/>
              </w:rPr>
              <w:t>Services</w:t>
            </w:r>
          </w:p>
        </w:tc>
        <w:tc>
          <w:tcPr>
            <w:tcW w:w="5040" w:type="dxa"/>
            <w:vAlign w:val="center"/>
          </w:tcPr>
          <w:p w14:paraId="311C8072" w14:textId="77777777" w:rsidR="00766BD8" w:rsidRDefault="00000000">
            <w:pPr>
              <w:spacing w:after="20"/>
            </w:pPr>
            <w:r>
              <w:rPr>
                <w:rFonts w:ascii="Aptos" w:hAnsi="Aptos"/>
                <w:sz w:val="16"/>
              </w:rPr>
              <w:t>Timezone resolution and snapshot factory</w:t>
            </w:r>
          </w:p>
        </w:tc>
      </w:tr>
      <w:tr w:rsidR="00766BD8" w14:paraId="1849E8A6" w14:textId="77777777">
        <w:trPr>
          <w:jc w:val="center"/>
        </w:trPr>
        <w:tc>
          <w:tcPr>
            <w:tcW w:w="5040" w:type="dxa"/>
            <w:vAlign w:val="center"/>
          </w:tcPr>
          <w:p w14:paraId="7FE966F0" w14:textId="77777777" w:rsidR="00766BD8" w:rsidRDefault="00000000">
            <w:pPr>
              <w:spacing w:after="20"/>
            </w:pPr>
            <w:r>
              <w:rPr>
                <w:rFonts w:ascii="Aptos" w:hAnsi="Aptos"/>
                <w:sz w:val="16"/>
              </w:rPr>
              <w:t>Tests</w:t>
            </w:r>
          </w:p>
        </w:tc>
        <w:tc>
          <w:tcPr>
            <w:tcW w:w="5040" w:type="dxa"/>
            <w:vAlign w:val="center"/>
          </w:tcPr>
          <w:p w14:paraId="381EFFD9" w14:textId="77777777" w:rsidR="00766BD8" w:rsidRDefault="00000000">
            <w:pPr>
              <w:spacing w:after="20"/>
            </w:pPr>
            <w:r>
              <w:rPr>
                <w:rFonts w:ascii="Aptos" w:hAnsi="Aptos"/>
                <w:sz w:val="16"/>
              </w:rPr>
              <w:t>UTC, IANA timezone and deterministic clock tests</w:t>
            </w:r>
          </w:p>
        </w:tc>
      </w:tr>
      <w:tr w:rsidR="00766BD8" w14:paraId="4421003C" w14:textId="77777777">
        <w:trPr>
          <w:jc w:val="center"/>
        </w:trPr>
        <w:tc>
          <w:tcPr>
            <w:tcW w:w="5040" w:type="dxa"/>
            <w:vAlign w:val="center"/>
          </w:tcPr>
          <w:p w14:paraId="666EE059" w14:textId="77777777" w:rsidR="00766BD8" w:rsidRDefault="00000000">
            <w:pPr>
              <w:spacing w:after="20"/>
            </w:pPr>
            <w:r>
              <w:rPr>
                <w:rFonts w:ascii="Aptos" w:hAnsi="Aptos"/>
                <w:sz w:val="16"/>
              </w:rPr>
              <w:t>Control</w:t>
            </w:r>
          </w:p>
        </w:tc>
        <w:tc>
          <w:tcPr>
            <w:tcW w:w="5040" w:type="dxa"/>
            <w:vAlign w:val="center"/>
          </w:tcPr>
          <w:p w14:paraId="46A1B170" w14:textId="77777777" w:rsidR="00766BD8" w:rsidRDefault="00000000">
            <w:pPr>
              <w:spacing w:after="20"/>
            </w:pPr>
            <w:r>
              <w:rPr>
                <w:rFonts w:ascii="Aptos" w:hAnsi="Aptos"/>
                <w:sz w:val="16"/>
              </w:rPr>
              <w:t>README, PHPUnit configuration and SHA-256 manifest</w:t>
            </w:r>
          </w:p>
        </w:tc>
      </w:tr>
    </w:tbl>
    <w:p w14:paraId="4112E2E0" w14:textId="77777777" w:rsidR="00766BD8" w:rsidRDefault="00000000">
      <w:r>
        <w:br w:type="page"/>
      </w:r>
    </w:p>
    <w:p w14:paraId="0C96867E" w14:textId="77777777" w:rsidR="00766BD8" w:rsidRDefault="00000000">
      <w:pPr>
        <w:pStyle w:val="Heading1"/>
        <w:pageBreakBefore/>
      </w:pPr>
      <w:r>
        <w:lastRenderedPageBreak/>
        <w:t>PART II. COMPLETE NORMATIVE SOURCE LISTINGS</w:t>
      </w:r>
    </w:p>
    <w:p w14:paraId="05B23E75" w14:textId="77777777" w:rsidR="00766BD8" w:rsidRDefault="00000000">
      <w:pPr>
        <w:pStyle w:val="CodeListing"/>
      </w:pPr>
      <w:r>
        <w:t>Each listing below is reproduced from the source ZIP. The SHA-256 value permits comparison between this review document and the authoritative file package.</w:t>
      </w:r>
    </w:p>
    <w:p w14:paraId="2212C833" w14:textId="77777777" w:rsidR="00766BD8" w:rsidRDefault="00000000">
      <w:pPr>
        <w:pStyle w:val="Heading2"/>
      </w:pPr>
      <w:r>
        <w:t>README.md</w:t>
      </w:r>
    </w:p>
    <w:tbl>
      <w:tblPr>
        <w:tblStyle w:val="TableGrid"/>
        <w:tblW w:w="0" w:type="auto"/>
        <w:jc w:val="center"/>
        <w:tblLook w:val="04A0" w:firstRow="1" w:lastRow="0" w:firstColumn="1" w:lastColumn="0" w:noHBand="0" w:noVBand="1"/>
      </w:tblPr>
      <w:tblGrid>
        <w:gridCol w:w="2566"/>
        <w:gridCol w:w="2578"/>
        <w:gridCol w:w="5152"/>
      </w:tblGrid>
      <w:tr w:rsidR="00766BD8" w14:paraId="68B67D3E" w14:textId="77777777">
        <w:trPr>
          <w:jc w:val="center"/>
          <w:tblHeader w:val="true"/>
        </w:trPr>
        <w:tc>
          <w:tcPr>
            <w:tcW w:w="3360" w:type="dxa"/>
            <w:shd w:val="clear" w:color="auto" w:fill="2F5597"/>
            <w:vAlign w:val="center"/>
            <w:shd w:fill="2F5597"/>
          </w:tcPr>
          <w:p w14:paraId="4597211F"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51DE7EDF"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5FB61E55" w14:textId="77777777" w:rsidR="00766BD8" w:rsidRDefault="00000000">
            <w:pPr>
              <w:spacing w:after="20"/>
            </w:pPr>
            <w:r>
              <w:rPr>
                <w:rFonts w:ascii="Aptos" w:hAnsi="Aptos"/>
                <w:b/>
                <w:color w:val="FFFFFF"/>
                <w:sz w:val="16"/>
              </w:rPr>
              <w:t>SHA-256</w:t>
            </w:r>
          </w:p>
        </w:tc>
      </w:tr>
      <w:tr w:rsidR="00766BD8" w14:paraId="6AE40C92" w14:textId="77777777">
        <w:trPr>
          <w:jc w:val="center"/>
        </w:trPr>
        <w:tc>
          <w:tcPr>
            <w:tcW w:w="3360" w:type="dxa"/>
            <w:vAlign w:val="center"/>
          </w:tcPr>
          <w:p w14:paraId="3BEF8F9C" w14:textId="77777777" w:rsidR="00766BD8" w:rsidRDefault="00000000">
            <w:pPr>
              <w:spacing w:after="20"/>
            </w:pPr>
            <w:r>
              <w:rPr>
                <w:rFonts w:ascii="Aptos" w:hAnsi="Aptos"/>
                <w:sz w:val="16"/>
              </w:rPr>
              <w:t>PICK-AND-DROP CANDIDATE</w:t>
            </w:r>
          </w:p>
        </w:tc>
        <w:tc>
          <w:tcPr>
            <w:tcW w:w="3360" w:type="dxa"/>
            <w:vAlign w:val="center"/>
          </w:tcPr>
          <w:p w14:paraId="70653693" w14:textId="77777777" w:rsidR="00766BD8" w:rsidRDefault="00000000">
            <w:pPr>
              <w:spacing w:after="20"/>
            </w:pPr>
            <w:r>
              <w:rPr>
                <w:rFonts w:ascii="Aptos" w:hAnsi="Aptos"/>
                <w:sz w:val="16"/>
              </w:rPr>
              <w:t>README.md</w:t>
            </w:r>
          </w:p>
        </w:tc>
        <w:tc>
          <w:tcPr>
            <w:tcW w:w="3360" w:type="dxa"/>
            <w:vAlign w:val="center"/>
          </w:tcPr>
          <w:p w14:paraId="75EB9C9C" w14:textId="77777777" w:rsidR="00766BD8" w:rsidRDefault="00000000">
            <w:pPr>
              <w:spacing w:after="20"/>
            </w:pPr>
            <w:r>
              <w:rPr>
                <w:rFonts w:ascii="Aptos" w:hAnsi="Aptos"/>
                <w:sz w:val="16"/>
              </w:rPr>
              <w:t>2b6301edf1ce4012ff127d2d8d8f26114bf196006b53c84a4a10cfac424ca444</w:t>
            </w:r>
          </w:p>
        </w:tc>
      </w:tr>
    </w:tbl>
    <w:p w14:paraId="49C33FA4" w14:textId="77777777" w:rsidR="00766BD8" w:rsidRDefault="00000000">
      <w:pPr>
        <w:pStyle w:val="CodeListing"/>
        <w:rPr>
          <w:rFonts w:hint="eastAsia"/>
        </w:rPr>
      </w:pPr>
      <w:r>
        <w:t># KashTre Shared Time Engine Volume 1</w:t>
      </w:r>
    </w:p>
    <w:p w14:paraId="626D4121" w14:textId="77777777" w:rsidR="00766BD8" w:rsidRDefault="00000000">
      <w:pPr>
        <w:pStyle w:val="CodeListing"/>
        <w:rPr>
          <w:rFonts w:hint="eastAsia"/>
        </w:rPr>
      </w:pPr>
      <w:r>
        <w:t xml:space="preserve"> </w:t>
      </w:r>
    </w:p>
    <w:p w14:paraId="146884EE" w14:textId="77777777" w:rsidR="00766BD8" w:rsidRDefault="00000000">
      <w:pPr>
        <w:pStyle w:val="CodeListing"/>
        <w:rPr>
          <w:rFonts w:hint="eastAsia"/>
        </w:rPr>
      </w:pPr>
      <w:r>
        <w:t>Status: PICK-AND-DROP CANDIDATE. Repository execution is required before VERIFIED classification.</w:t>
      </w:r>
    </w:p>
    <w:p w14:paraId="08C04E32" w14:textId="77777777" w:rsidR="00766BD8" w:rsidRDefault="00000000">
      <w:pPr>
        <w:pStyle w:val="CodeListing"/>
        <w:rPr>
          <w:rFonts w:hint="eastAsia"/>
        </w:rPr>
      </w:pPr>
      <w:r>
        <w:t xml:space="preserve"> </w:t>
      </w:r>
    </w:p>
    <w:p w14:paraId="54847C53" w14:textId="77777777" w:rsidR="00766BD8" w:rsidRDefault="00000000">
      <w:pPr>
        <w:pStyle w:val="CodeListing"/>
        <w:rPr>
          <w:rFonts w:hint="eastAsia"/>
        </w:rPr>
      </w:pPr>
      <w:r>
        <w:t>## Install</w:t>
      </w:r>
    </w:p>
    <w:p w14:paraId="79A263C6" w14:textId="77777777" w:rsidR="00766BD8" w:rsidRDefault="00000000">
      <w:pPr>
        <w:pStyle w:val="Heading2"/>
        <w:rPr>
          <w:rFonts w:hint="eastAsia"/>
        </w:rPr>
      </w:pPr>
      <w:r>
        <w:t>1. Copy this package to `packages/kashtre/shared-time-engine`.</w:t>
      </w:r>
    </w:p>
    <w:p w14:paraId="65DAAB26" w14:textId="77777777" w:rsidR="00766BD8" w:rsidRDefault="00000000">
      <w:pPr>
        <w:pStyle w:val="Heading2"/>
        <w:rPr>
          <w:rFonts w:hint="eastAsia"/>
        </w:rPr>
      </w:pPr>
      <w:r>
        <w:t>2. Add a Composer path repository for `packages/kashtre/shared-time-engine`.</w:t>
      </w:r>
    </w:p>
    <w:p w14:paraId="10E4B357" w14:textId="77777777" w:rsidR="00766BD8" w:rsidRDefault="00000000">
      <w:pPr>
        <w:pStyle w:val="Heading2"/>
        <w:rPr>
          <w:rFonts w:hint="eastAsia"/>
        </w:rPr>
      </w:pPr>
      <w:r>
        <w:t>3. Run `composer require kashtre/shared-time-engine:@dev`.</w:t>
      </w:r>
    </w:p>
    <w:p w14:paraId="30C0BE9D" w14:textId="77777777" w:rsidR="00766BD8" w:rsidRDefault="00000000">
      <w:pPr>
        <w:pStyle w:val="Heading2"/>
        <w:rPr>
          <w:rFonts w:hint="eastAsia"/>
        </w:rPr>
      </w:pPr>
      <w:r>
        <w:t>4. Publish configuration with `php artisan vendor:publish --tag=shared-time-config`.</w:t>
      </w:r>
    </w:p>
    <w:p w14:paraId="6D5D54BD" w14:textId="77777777" w:rsidR="00766BD8" w:rsidRDefault="00000000">
      <w:pPr>
        <w:pStyle w:val="Heading2"/>
        <w:rPr>
          <w:rFonts w:hint="eastAsia"/>
        </w:rPr>
      </w:pPr>
      <w:r>
        <w:t>5. Run `php artisan migrate`.</w:t>
      </w:r>
    </w:p>
    <w:p w14:paraId="3088D058" w14:textId="77777777" w:rsidR="00766BD8" w:rsidRDefault="00000000">
      <w:pPr>
        <w:pStyle w:val="Heading2"/>
        <w:rPr>
          <w:rFonts w:hint="eastAsia"/>
        </w:rPr>
      </w:pPr>
      <w:r>
        <w:t>6. Run package tests with `composer test`.</w:t>
      </w:r>
    </w:p>
    <w:p w14:paraId="0BAD9936" w14:textId="77777777" w:rsidR="00766BD8" w:rsidRDefault="00000000">
      <w:pPr>
        <w:pStyle w:val="CodeListing"/>
        <w:rPr>
          <w:rFonts w:hint="eastAsia"/>
        </w:rPr>
      </w:pPr>
      <w:r>
        <w:t xml:space="preserve"> </w:t>
      </w:r>
    </w:p>
    <w:p w14:paraId="1DDB6CE8" w14:textId="77777777" w:rsidR="00766BD8" w:rsidRDefault="00000000">
      <w:pPr>
        <w:pStyle w:val="CodeListing"/>
        <w:rPr>
          <w:rFonts w:hint="eastAsia"/>
        </w:rPr>
      </w:pPr>
      <w:r>
        <w:t>## Host contracts</w:t>
      </w:r>
    </w:p>
    <w:p w14:paraId="05EDD448" w14:textId="77777777" w:rsidR="00766BD8" w:rsidRDefault="00000000">
      <w:pPr>
        <w:pStyle w:val="CodeListing"/>
        <w:rPr>
          <w:rFonts w:hint="eastAsia"/>
        </w:rPr>
      </w:pPr>
      <w:r>
        <w:t>The host application must bind `ActorContext` and use UTC database sessions. Main Module identifiers remain authoritative.</w:t>
      </w:r>
    </w:p>
    <w:p w14:paraId="0FF57306" w14:textId="77777777" w:rsidR="00766BD8" w:rsidRDefault="00000000">
      <w:pPr>
        <w:pStyle w:val="Heading2"/>
      </w:pPr>
      <w:r>
        <w:t>composer.json</w:t>
      </w:r>
    </w:p>
    <w:tbl>
      <w:tblPr>
        <w:tblStyle w:val="TableGrid"/>
        <w:tblW w:w="0" w:type="auto"/>
        <w:jc w:val="center"/>
        <w:tblLook w:val="04A0" w:firstRow="1" w:lastRow="0" w:firstColumn="1" w:lastColumn="0" w:noHBand="0" w:noVBand="1"/>
      </w:tblPr>
      <w:tblGrid>
        <w:gridCol w:w="2504"/>
        <w:gridCol w:w="2572"/>
        <w:gridCol w:w="5220"/>
      </w:tblGrid>
      <w:tr w:rsidR="00766BD8" w14:paraId="17A74501" w14:textId="77777777">
        <w:trPr>
          <w:jc w:val="center"/>
          <w:tblHeader w:val="true"/>
        </w:trPr>
        <w:tc>
          <w:tcPr>
            <w:tcW w:w="3360" w:type="dxa"/>
            <w:shd w:val="clear" w:color="auto" w:fill="2F5597"/>
            <w:vAlign w:val="center"/>
            <w:shd w:fill="2F5597"/>
          </w:tcPr>
          <w:p w14:paraId="564A6EBE"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00874665"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60A43C39" w14:textId="77777777" w:rsidR="00766BD8" w:rsidRDefault="00000000">
            <w:pPr>
              <w:spacing w:after="20"/>
            </w:pPr>
            <w:r>
              <w:rPr>
                <w:rFonts w:ascii="Aptos" w:hAnsi="Aptos"/>
                <w:b/>
                <w:color w:val="FFFFFF"/>
                <w:sz w:val="16"/>
              </w:rPr>
              <w:t>SHA-256</w:t>
            </w:r>
          </w:p>
        </w:tc>
      </w:tr>
      <w:tr w:rsidR="00766BD8" w14:paraId="35FCDFC1" w14:textId="77777777">
        <w:trPr>
          <w:jc w:val="center"/>
        </w:trPr>
        <w:tc>
          <w:tcPr>
            <w:tcW w:w="3360" w:type="dxa"/>
            <w:vAlign w:val="center"/>
          </w:tcPr>
          <w:p w14:paraId="070F04B1" w14:textId="77777777" w:rsidR="00766BD8" w:rsidRDefault="00000000">
            <w:pPr>
              <w:spacing w:after="20"/>
            </w:pPr>
            <w:r>
              <w:rPr>
                <w:rFonts w:ascii="Aptos" w:hAnsi="Aptos"/>
                <w:sz w:val="16"/>
              </w:rPr>
              <w:t>PICK-AND-DROP CANDIDATE</w:t>
            </w:r>
          </w:p>
        </w:tc>
        <w:tc>
          <w:tcPr>
            <w:tcW w:w="3360" w:type="dxa"/>
            <w:vAlign w:val="center"/>
          </w:tcPr>
          <w:p w14:paraId="6633BF28" w14:textId="77777777" w:rsidR="00766BD8" w:rsidRDefault="00000000">
            <w:pPr>
              <w:spacing w:after="20"/>
            </w:pPr>
            <w:r>
              <w:rPr>
                <w:rFonts w:ascii="Aptos" w:hAnsi="Aptos"/>
                <w:sz w:val="16"/>
              </w:rPr>
              <w:t>composer.json</w:t>
            </w:r>
          </w:p>
        </w:tc>
        <w:tc>
          <w:tcPr>
            <w:tcW w:w="3360" w:type="dxa"/>
            <w:vAlign w:val="center"/>
          </w:tcPr>
          <w:p w14:paraId="6A395EF5" w14:textId="77777777" w:rsidR="00766BD8" w:rsidRDefault="00000000">
            <w:pPr>
              <w:spacing w:after="20"/>
            </w:pPr>
            <w:r>
              <w:rPr>
                <w:rFonts w:ascii="Aptos" w:hAnsi="Aptos"/>
                <w:sz w:val="16"/>
              </w:rPr>
              <w:t>4ccf3cce85a3af14807129c60f70dfedd9cccd0966e4a48176badb6d70edea2c</w:t>
            </w:r>
          </w:p>
        </w:tc>
      </w:tr>
    </w:tbl>
    <w:p w14:paraId="4120C787" w14:textId="77777777" w:rsidR="00766BD8" w:rsidRDefault="00000000">
      <w:pPr>
        <w:pStyle w:val="CodeListing"/>
        <w:rPr>
          <w:rFonts w:hint="eastAsia"/>
        </w:rPr>
      </w:pPr>
      <w:r>
        <w:t>{</w:t>
      </w:r>
    </w:p>
    <w:p w14:paraId="21936CC6" w14:textId="77777777" w:rsidR="00766BD8" w:rsidRDefault="00000000">
      <w:pPr>
        <w:pStyle w:val="CodeListing"/>
        <w:rPr>
          <w:rFonts w:hint="eastAsia"/>
        </w:rPr>
      </w:pPr>
      <w:r>
        <w:t xml:space="preserve">  "name": "kashtre/shared-time-engine",</w:t>
      </w:r>
    </w:p>
    <w:p w14:paraId="2FC09C88" w14:textId="77777777" w:rsidR="00766BD8" w:rsidRDefault="00000000">
      <w:pPr>
        <w:pStyle w:val="CodeListing"/>
        <w:rPr>
          <w:rFonts w:hint="eastAsia"/>
        </w:rPr>
      </w:pPr>
      <w:r>
        <w:t xml:space="preserve">  "description": "KashTre Shared Time, Timezone, Calendar and Period Engine",</w:t>
      </w:r>
    </w:p>
    <w:p w14:paraId="0B41D484" w14:textId="77777777" w:rsidR="00766BD8" w:rsidRDefault="00000000">
      <w:pPr>
        <w:pStyle w:val="CodeListing"/>
        <w:rPr>
          <w:rFonts w:hint="eastAsia"/>
        </w:rPr>
      </w:pPr>
      <w:r>
        <w:t xml:space="preserve">  "type": "library",</w:t>
      </w:r>
    </w:p>
    <w:p w14:paraId="77828DE3" w14:textId="77777777" w:rsidR="00766BD8" w:rsidRDefault="00000000">
      <w:pPr>
        <w:pStyle w:val="CodeListing"/>
        <w:rPr>
          <w:rFonts w:hint="eastAsia"/>
        </w:rPr>
      </w:pPr>
      <w:r>
        <w:t xml:space="preserve">  "license": "proprietary",</w:t>
      </w:r>
    </w:p>
    <w:p w14:paraId="668A37AC" w14:textId="77777777" w:rsidR="00766BD8" w:rsidRDefault="00000000">
      <w:pPr>
        <w:pStyle w:val="CodeListing"/>
        <w:rPr>
          <w:rFonts w:hint="eastAsia"/>
        </w:rPr>
      </w:pPr>
      <w:r>
        <w:t xml:space="preserve">  "require": {</w:t>
      </w:r>
    </w:p>
    <w:p w14:paraId="5F86A536" w14:textId="77777777" w:rsidR="00766BD8" w:rsidRDefault="00000000">
      <w:pPr>
        <w:pStyle w:val="CodeListing"/>
        <w:rPr>
          <w:rFonts w:hint="eastAsia"/>
        </w:rPr>
      </w:pPr>
      <w:r>
        <w:t xml:space="preserve">    "php": "^8.4",</w:t>
      </w:r>
    </w:p>
    <w:p w14:paraId="4B7CFFC1" w14:textId="77777777" w:rsidR="00766BD8" w:rsidRDefault="00000000">
      <w:pPr>
        <w:pStyle w:val="CodeListing"/>
        <w:rPr>
          <w:rFonts w:hint="eastAsia"/>
        </w:rPr>
      </w:pPr>
      <w:r>
        <w:t xml:space="preserve">    "illuminate/cache": "^13.0",</w:t>
      </w:r>
    </w:p>
    <w:p w14:paraId="156C619D" w14:textId="77777777" w:rsidR="00766BD8" w:rsidRDefault="00000000">
      <w:pPr>
        <w:pStyle w:val="CodeListing"/>
        <w:rPr>
          <w:rFonts w:hint="eastAsia"/>
        </w:rPr>
      </w:pPr>
      <w:r>
        <w:t xml:space="preserve">    "illuminate/contracts": "^13.0",</w:t>
      </w:r>
    </w:p>
    <w:p w14:paraId="79E976FC" w14:textId="77777777" w:rsidR="00766BD8" w:rsidRDefault="00000000">
      <w:pPr>
        <w:pStyle w:val="CodeListing"/>
        <w:rPr>
          <w:rFonts w:hint="eastAsia"/>
        </w:rPr>
      </w:pPr>
      <w:r>
        <w:t xml:space="preserve">    "illuminate/database": "^13.0",</w:t>
      </w:r>
    </w:p>
    <w:p w14:paraId="0C868F2C" w14:textId="77777777" w:rsidR="00766BD8" w:rsidRDefault="00000000">
      <w:pPr>
        <w:pStyle w:val="CodeListing"/>
        <w:rPr>
          <w:rFonts w:hint="eastAsia"/>
        </w:rPr>
      </w:pPr>
      <w:r>
        <w:t xml:space="preserve">    "illuminate/support": "^13.0",</w:t>
      </w:r>
    </w:p>
    <w:p w14:paraId="212F3492" w14:textId="77777777" w:rsidR="00766BD8" w:rsidRDefault="00000000">
      <w:pPr>
        <w:pStyle w:val="CodeListing"/>
        <w:rPr>
          <w:rFonts w:hint="eastAsia"/>
        </w:rPr>
      </w:pPr>
      <w:r>
        <w:t xml:space="preserve">    "symfony/uid": "^8.0"</w:t>
      </w:r>
    </w:p>
    <w:p w14:paraId="2B00979D" w14:textId="77777777" w:rsidR="00766BD8" w:rsidRDefault="00000000">
      <w:pPr>
        <w:pStyle w:val="CodeListing"/>
        <w:rPr>
          <w:rFonts w:hint="eastAsia"/>
        </w:rPr>
      </w:pPr>
      <w:r>
        <w:t xml:space="preserve">  },</w:t>
      </w:r>
    </w:p>
    <w:p w14:paraId="50C51BF4" w14:textId="77777777" w:rsidR="00766BD8" w:rsidRDefault="00000000">
      <w:pPr>
        <w:pStyle w:val="CodeListing"/>
        <w:rPr>
          <w:rFonts w:hint="eastAsia"/>
        </w:rPr>
      </w:pPr>
      <w:r>
        <w:t xml:space="preserve">  "require-dev": {</w:t>
      </w:r>
    </w:p>
    <w:p w14:paraId="34CE4924" w14:textId="77777777" w:rsidR="00766BD8" w:rsidRDefault="00000000">
      <w:pPr>
        <w:pStyle w:val="CodeListing"/>
        <w:rPr>
          <w:rFonts w:hint="eastAsia"/>
        </w:rPr>
      </w:pPr>
      <w:r>
        <w:t xml:space="preserve">    "orchestra/testbench": "^11.0",</w:t>
      </w:r>
    </w:p>
    <w:p w14:paraId="68D8BA53" w14:textId="77777777" w:rsidR="00766BD8" w:rsidRDefault="00000000">
      <w:pPr>
        <w:pStyle w:val="CodeListing"/>
        <w:rPr>
          <w:rFonts w:hint="eastAsia"/>
        </w:rPr>
      </w:pPr>
      <w:r>
        <w:t xml:space="preserve">    "phpunit/phpunit": "^12.0"</w:t>
      </w:r>
    </w:p>
    <w:p w14:paraId="5D70F098" w14:textId="77777777" w:rsidR="00766BD8" w:rsidRDefault="00000000">
      <w:pPr>
        <w:pStyle w:val="CodeListing"/>
        <w:rPr>
          <w:rFonts w:hint="eastAsia"/>
        </w:rPr>
      </w:pPr>
      <w:r>
        <w:t xml:space="preserve">  },</w:t>
      </w:r>
    </w:p>
    <w:p w14:paraId="50CAED61" w14:textId="77777777" w:rsidR="00766BD8" w:rsidRDefault="00000000">
      <w:pPr>
        <w:pStyle w:val="CodeListing"/>
        <w:rPr>
          <w:rFonts w:hint="eastAsia"/>
        </w:rPr>
      </w:pPr>
      <w:r>
        <w:t xml:space="preserve">  "autoload": {"psr-4": {"KashTre\\SharedTime\\": "src/"}},</w:t>
      </w:r>
    </w:p>
    <w:p w14:paraId="14018D3D" w14:textId="77777777" w:rsidR="00766BD8" w:rsidRDefault="00000000">
      <w:pPr>
        <w:pStyle w:val="CodeListing"/>
        <w:rPr>
          <w:rFonts w:hint="eastAsia"/>
        </w:rPr>
      </w:pPr>
      <w:r>
        <w:t xml:space="preserve">  "autoload-dev": {"psr-4": {"KashTre\\SharedTime\\Tests\\": "tests/"}},</w:t>
      </w:r>
    </w:p>
    <w:p w14:paraId="1A941F53" w14:textId="77777777" w:rsidR="00766BD8" w:rsidRDefault="00000000">
      <w:pPr>
        <w:pStyle w:val="CodeListing"/>
        <w:rPr>
          <w:rFonts w:hint="eastAsia"/>
        </w:rPr>
      </w:pPr>
      <w:r>
        <w:t xml:space="preserve">  "scripts": {"test": "phpunit"},</w:t>
      </w:r>
    </w:p>
    <w:p w14:paraId="3F82758A" w14:textId="77777777" w:rsidR="00766BD8" w:rsidRDefault="00000000">
      <w:pPr>
        <w:pStyle w:val="CodeListing"/>
        <w:rPr>
          <w:rFonts w:hint="eastAsia"/>
        </w:rPr>
      </w:pPr>
      <w:r>
        <w:t xml:space="preserve">  "extra": {"laravel": {"providers": ["KashTre\\SharedTime\\SharedTimeServiceProvider"]}}</w:t>
      </w:r>
    </w:p>
    <w:p w14:paraId="0AE4066E" w14:textId="77777777" w:rsidR="00766BD8" w:rsidRDefault="00000000">
      <w:pPr>
        <w:pStyle w:val="CodeListing"/>
        <w:rPr>
          <w:rFonts w:hint="eastAsia"/>
        </w:rPr>
      </w:pPr>
      <w:r>
        <w:t>}</w:t>
      </w:r>
    </w:p>
    <w:p w14:paraId="68D74E86" w14:textId="77777777" w:rsidR="00766BD8" w:rsidRDefault="00000000">
      <w:pPr>
        <w:pStyle w:val="Heading2"/>
      </w:pPr>
      <w:r>
        <w:t>config/shared-time.php</w:t>
      </w:r>
    </w:p>
    <w:tbl>
      <w:tblPr>
        <w:tblStyle w:val="TableGrid"/>
        <w:tblW w:w="0" w:type="auto"/>
        <w:jc w:val="center"/>
        <w:tblLook w:val="04A0" w:firstRow="1" w:lastRow="0" w:firstColumn="1" w:lastColumn="0" w:noHBand="0" w:noVBand="1"/>
      </w:tblPr>
      <w:tblGrid>
        <w:gridCol w:w="2582"/>
        <w:gridCol w:w="2636"/>
        <w:gridCol w:w="5078"/>
      </w:tblGrid>
      <w:tr w:rsidR="00766BD8" w14:paraId="1DB83CB5" w14:textId="77777777">
        <w:trPr>
          <w:jc w:val="center"/>
          <w:tblHeader w:val="true"/>
        </w:trPr>
        <w:tc>
          <w:tcPr>
            <w:tcW w:w="3360" w:type="dxa"/>
            <w:shd w:val="clear" w:color="auto" w:fill="2F5597"/>
            <w:vAlign w:val="center"/>
            <w:shd w:fill="2F5597"/>
          </w:tcPr>
          <w:p w14:paraId="26EC5D19"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54BC4992"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565F3670" w14:textId="77777777" w:rsidR="00766BD8" w:rsidRDefault="00000000">
            <w:pPr>
              <w:spacing w:after="20"/>
            </w:pPr>
            <w:r>
              <w:rPr>
                <w:rFonts w:ascii="Aptos" w:hAnsi="Aptos"/>
                <w:b/>
                <w:color w:val="FFFFFF"/>
                <w:sz w:val="16"/>
              </w:rPr>
              <w:t>SHA-256</w:t>
            </w:r>
          </w:p>
        </w:tc>
      </w:tr>
      <w:tr w:rsidR="00766BD8" w14:paraId="300C6619" w14:textId="77777777">
        <w:trPr>
          <w:jc w:val="center"/>
        </w:trPr>
        <w:tc>
          <w:tcPr>
            <w:tcW w:w="3360" w:type="dxa"/>
            <w:vAlign w:val="center"/>
          </w:tcPr>
          <w:p w14:paraId="3FFDB350" w14:textId="77777777" w:rsidR="00766BD8" w:rsidRDefault="00000000">
            <w:pPr>
              <w:spacing w:after="20"/>
            </w:pPr>
            <w:r>
              <w:rPr>
                <w:rFonts w:ascii="Aptos" w:hAnsi="Aptos"/>
                <w:sz w:val="16"/>
              </w:rPr>
              <w:t>PICK-AND-DROP CANDIDATE</w:t>
            </w:r>
          </w:p>
        </w:tc>
        <w:tc>
          <w:tcPr>
            <w:tcW w:w="3360" w:type="dxa"/>
            <w:vAlign w:val="center"/>
          </w:tcPr>
          <w:p w14:paraId="02D4C973" w14:textId="77777777" w:rsidR="00766BD8" w:rsidRDefault="00000000">
            <w:pPr>
              <w:spacing w:after="20"/>
            </w:pPr>
            <w:r>
              <w:rPr>
                <w:rFonts w:ascii="Aptos" w:hAnsi="Aptos"/>
                <w:sz w:val="16"/>
              </w:rPr>
              <w:t>config/shared-time.php</w:t>
            </w:r>
          </w:p>
        </w:tc>
        <w:tc>
          <w:tcPr>
            <w:tcW w:w="3360" w:type="dxa"/>
            <w:vAlign w:val="center"/>
          </w:tcPr>
          <w:p w14:paraId="3840FBE6" w14:textId="77777777" w:rsidR="00766BD8" w:rsidRDefault="00000000">
            <w:pPr>
              <w:spacing w:after="20"/>
            </w:pPr>
            <w:r>
              <w:rPr>
                <w:rFonts w:ascii="Aptos" w:hAnsi="Aptos"/>
                <w:sz w:val="16"/>
              </w:rPr>
              <w:t>01ba9f98c0f21e9acb1b0143f0a67fe768594e49e4fbe033fbbf63c0efb353cc</w:t>
            </w:r>
          </w:p>
        </w:tc>
      </w:tr>
    </w:tbl>
    <w:p w14:paraId="66B598C2" w14:textId="77777777" w:rsidR="00766BD8" w:rsidRDefault="00000000">
      <w:pPr>
        <w:pStyle w:val="CodeListing"/>
        <w:rPr>
          <w:rFonts w:hint="eastAsia"/>
        </w:rPr>
      </w:pPr>
      <w:r>
        <w:t>&lt;?php</w:t>
      </w:r>
    </w:p>
    <w:p w14:paraId="5FB235D9" w14:textId="77777777" w:rsidR="00766BD8" w:rsidRDefault="00000000">
      <w:pPr>
        <w:pStyle w:val="CodeListing"/>
        <w:rPr>
          <w:rFonts w:hint="eastAsia"/>
        </w:rPr>
      </w:pPr>
      <w:r>
        <w:t xml:space="preserve"> </w:t>
      </w:r>
    </w:p>
    <w:p w14:paraId="52C8AAD6" w14:textId="77777777" w:rsidR="00766BD8" w:rsidRDefault="00000000">
      <w:pPr>
        <w:pStyle w:val="CodeListing"/>
        <w:rPr>
          <w:rFonts w:hint="eastAsia"/>
        </w:rPr>
      </w:pPr>
      <w:r>
        <w:t>declare(strict_types=1);</w:t>
      </w:r>
    </w:p>
    <w:p w14:paraId="774EA7E2" w14:textId="77777777" w:rsidR="00766BD8" w:rsidRDefault="00000000">
      <w:pPr>
        <w:pStyle w:val="CodeListing"/>
        <w:rPr>
          <w:rFonts w:hint="eastAsia"/>
        </w:rPr>
      </w:pPr>
      <w:r>
        <w:t xml:space="preserve"> </w:t>
      </w:r>
    </w:p>
    <w:p w14:paraId="1F8B88A2" w14:textId="77777777" w:rsidR="00766BD8" w:rsidRDefault="00000000">
      <w:pPr>
        <w:pStyle w:val="CodeListing"/>
        <w:rPr>
          <w:rFonts w:hint="eastAsia"/>
        </w:rPr>
      </w:pPr>
      <w:r>
        <w:t>return [</w:t>
      </w:r>
    </w:p>
    <w:p w14:paraId="47056852" w14:textId="77777777" w:rsidR="00766BD8" w:rsidRDefault="00000000">
      <w:pPr>
        <w:pStyle w:val="CodeListing"/>
        <w:rPr>
          <w:rFonts w:hint="eastAsia"/>
        </w:rPr>
      </w:pPr>
      <w:r>
        <w:t xml:space="preserve">    'platform_default_timezone' =&gt; env('SHARED_TIME_DEFAULT_TIMEZONE', 'UTC'),</w:t>
      </w:r>
    </w:p>
    <w:p w14:paraId="357FF7D8" w14:textId="77777777" w:rsidR="00766BD8" w:rsidRDefault="00000000">
      <w:pPr>
        <w:pStyle w:val="CodeListing"/>
        <w:rPr>
          <w:rFonts w:hint="eastAsia"/>
        </w:rPr>
      </w:pPr>
      <w:r>
        <w:t xml:space="preserve">    'clock_health_cache_seconds' =&gt; (int) env('SHARED_TIME_CLOCK_HEALTH_CACHE_SECONDS', 30),</w:t>
      </w:r>
    </w:p>
    <w:p w14:paraId="0953DC15" w14:textId="77777777" w:rsidR="00766BD8" w:rsidRDefault="00000000">
      <w:pPr>
        <w:pStyle w:val="CodeListing"/>
        <w:rPr>
          <w:rFonts w:hint="eastAsia"/>
        </w:rPr>
      </w:pPr>
      <w:r>
        <w:t xml:space="preserve">    'policy_cache_seconds' =&gt; (int) env('SHARED_TIME_POLICY_CACHE_SECONDS', 300),</w:t>
      </w:r>
    </w:p>
    <w:p w14:paraId="712ED776" w14:textId="77777777" w:rsidR="00766BD8" w:rsidRDefault="00000000">
      <w:pPr>
        <w:pStyle w:val="CodeListing"/>
        <w:rPr>
          <w:rFonts w:hint="eastAsia"/>
        </w:rPr>
      </w:pPr>
      <w:r>
        <w:t xml:space="preserve">    'max_offset_minutes' =&gt; 14 * 60,</w:t>
      </w:r>
    </w:p>
    <w:p w14:paraId="2D0CAECC" w14:textId="77777777" w:rsidR="00766BD8" w:rsidRDefault="00000000">
      <w:pPr>
        <w:pStyle w:val="CodeListing"/>
        <w:rPr>
          <w:rFonts w:hint="eastAsia"/>
        </w:rPr>
      </w:pPr>
      <w:r>
        <w:t xml:space="preserve">    'timestamp_precision' =&gt; 6,</w:t>
      </w:r>
    </w:p>
    <w:p w14:paraId="5A9A955C" w14:textId="77777777" w:rsidR="00766BD8" w:rsidRDefault="00000000">
      <w:pPr>
        <w:pStyle w:val="CodeListing"/>
        <w:rPr>
          <w:rFonts w:hint="eastAsia"/>
        </w:rPr>
      </w:pPr>
      <w:r>
        <w:t xml:space="preserve">    'api_version' =&gt; '1',</w:t>
      </w:r>
    </w:p>
    <w:p w14:paraId="7760CEAC" w14:textId="77777777" w:rsidR="00766BD8" w:rsidRDefault="00000000">
      <w:pPr>
        <w:pStyle w:val="CodeListing"/>
        <w:rPr>
          <w:rFonts w:hint="eastAsia"/>
        </w:rPr>
      </w:pPr>
      <w:r>
        <w:t>];</w:t>
      </w:r>
    </w:p>
    <w:p w14:paraId="57E59E09" w14:textId="77777777" w:rsidR="00766BD8" w:rsidRDefault="00000000">
      <w:pPr>
        <w:pStyle w:val="Heading2"/>
      </w:pPr>
      <w:r>
        <w:lastRenderedPageBreak/>
        <w:t>src/SharedTimeServiceProvider.php</w:t>
      </w:r>
    </w:p>
    <w:tbl>
      <w:tblPr>
        <w:tblStyle w:val="TableGrid"/>
        <w:tblW w:w="0" w:type="auto"/>
        <w:jc w:val="center"/>
        <w:tblLook w:val="04A0" w:firstRow="1" w:lastRow="0" w:firstColumn="1" w:lastColumn="0" w:noHBand="0" w:noVBand="1"/>
      </w:tblPr>
      <w:tblGrid>
        <w:gridCol w:w="2068"/>
        <w:gridCol w:w="2916"/>
        <w:gridCol w:w="5312"/>
      </w:tblGrid>
      <w:tr w:rsidR="00766BD8" w14:paraId="2D6F7F4E" w14:textId="77777777">
        <w:trPr>
          <w:jc w:val="center"/>
          <w:tblHeader w:val="true"/>
        </w:trPr>
        <w:tc>
          <w:tcPr>
            <w:tcW w:w="3360" w:type="dxa"/>
            <w:shd w:val="clear" w:color="auto" w:fill="2F5597"/>
            <w:vAlign w:val="center"/>
            <w:shd w:fill="2F5597"/>
          </w:tcPr>
          <w:p w14:paraId="1EEC9B5C"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7610D4F6"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7EC6D893" w14:textId="77777777" w:rsidR="00766BD8" w:rsidRDefault="00000000">
            <w:pPr>
              <w:spacing w:after="20"/>
            </w:pPr>
            <w:r>
              <w:rPr>
                <w:rFonts w:ascii="Aptos" w:hAnsi="Aptos"/>
                <w:b/>
                <w:color w:val="FFFFFF"/>
                <w:sz w:val="16"/>
              </w:rPr>
              <w:t>SHA-256</w:t>
            </w:r>
          </w:p>
        </w:tc>
      </w:tr>
      <w:tr w:rsidR="00766BD8" w14:paraId="465BCBF8" w14:textId="77777777">
        <w:trPr>
          <w:jc w:val="center"/>
        </w:trPr>
        <w:tc>
          <w:tcPr>
            <w:tcW w:w="3360" w:type="dxa"/>
            <w:vAlign w:val="center"/>
          </w:tcPr>
          <w:p w14:paraId="2973AF93" w14:textId="77777777" w:rsidR="00766BD8" w:rsidRDefault="00000000">
            <w:pPr>
              <w:spacing w:after="20"/>
            </w:pPr>
            <w:r>
              <w:rPr>
                <w:rFonts w:ascii="Aptos" w:hAnsi="Aptos"/>
                <w:sz w:val="16"/>
              </w:rPr>
              <w:t>PICK-AND-DROP CANDIDATE</w:t>
            </w:r>
          </w:p>
        </w:tc>
        <w:tc>
          <w:tcPr>
            <w:tcW w:w="3360" w:type="dxa"/>
            <w:vAlign w:val="center"/>
          </w:tcPr>
          <w:p w14:paraId="562364E1" w14:textId="77777777" w:rsidR="00766BD8" w:rsidRDefault="00000000">
            <w:pPr>
              <w:spacing w:after="20"/>
            </w:pPr>
            <w:r>
              <w:rPr>
                <w:rFonts w:ascii="Aptos" w:hAnsi="Aptos"/>
                <w:sz w:val="16"/>
              </w:rPr>
              <w:t>src/SharedTimeServiceProvider.php</w:t>
            </w:r>
          </w:p>
        </w:tc>
        <w:tc>
          <w:tcPr>
            <w:tcW w:w="3360" w:type="dxa"/>
            <w:vAlign w:val="center"/>
          </w:tcPr>
          <w:p w14:paraId="26E1FAB5" w14:textId="77777777" w:rsidR="00766BD8" w:rsidRDefault="00000000">
            <w:pPr>
              <w:spacing w:after="20"/>
            </w:pPr>
            <w:r>
              <w:rPr>
                <w:rFonts w:ascii="Aptos" w:hAnsi="Aptos"/>
                <w:sz w:val="16"/>
              </w:rPr>
              <w:t>c4b6b9eb121d71ca214a7dcbc5627946ddb4e65ba524ecd2d0cfd079c1413f58</w:t>
            </w:r>
          </w:p>
        </w:tc>
      </w:tr>
    </w:tbl>
    <w:p w14:paraId="4AACB73E" w14:textId="77777777" w:rsidR="00766BD8" w:rsidRDefault="00000000">
      <w:pPr>
        <w:pStyle w:val="CodeListing"/>
        <w:rPr>
          <w:rFonts w:hint="eastAsia"/>
        </w:rPr>
      </w:pPr>
      <w:r>
        <w:t>&lt;?php</w:t>
      </w:r>
    </w:p>
    <w:p w14:paraId="5EFEB0AB" w14:textId="77777777" w:rsidR="00766BD8" w:rsidRDefault="00000000">
      <w:pPr>
        <w:pStyle w:val="CodeListing"/>
        <w:rPr>
          <w:rFonts w:hint="eastAsia"/>
        </w:rPr>
      </w:pPr>
      <w:r>
        <w:t xml:space="preserve"> </w:t>
      </w:r>
    </w:p>
    <w:p w14:paraId="6BCC8695" w14:textId="77777777" w:rsidR="00766BD8" w:rsidRDefault="00000000">
      <w:pPr>
        <w:pStyle w:val="CodeListing"/>
        <w:rPr>
          <w:rFonts w:hint="eastAsia"/>
        </w:rPr>
      </w:pPr>
      <w:r>
        <w:t>declare(strict_types=1);</w:t>
      </w:r>
    </w:p>
    <w:p w14:paraId="2053E2A4" w14:textId="77777777" w:rsidR="00766BD8" w:rsidRDefault="00000000">
      <w:pPr>
        <w:pStyle w:val="CodeListing"/>
        <w:rPr>
          <w:rFonts w:hint="eastAsia"/>
        </w:rPr>
      </w:pPr>
      <w:r>
        <w:t xml:space="preserve"> </w:t>
      </w:r>
    </w:p>
    <w:p w14:paraId="4D2A5F41" w14:textId="77777777" w:rsidR="00766BD8" w:rsidRDefault="00000000">
      <w:pPr>
        <w:pStyle w:val="CodeListing"/>
        <w:rPr>
          <w:rFonts w:hint="eastAsia"/>
        </w:rPr>
      </w:pPr>
      <w:r>
        <w:t>namespace KashTre\SharedTime;</w:t>
      </w:r>
    </w:p>
    <w:p w14:paraId="6D952ADC" w14:textId="77777777" w:rsidR="00766BD8" w:rsidRDefault="00000000">
      <w:pPr>
        <w:pStyle w:val="CodeListing"/>
        <w:rPr>
          <w:rFonts w:hint="eastAsia"/>
        </w:rPr>
      </w:pPr>
      <w:r>
        <w:t xml:space="preserve"> </w:t>
      </w:r>
    </w:p>
    <w:p w14:paraId="0E9A297E" w14:textId="77777777" w:rsidR="00766BD8" w:rsidRDefault="00000000">
      <w:pPr>
        <w:pStyle w:val="CodeListing"/>
        <w:rPr>
          <w:rFonts w:hint="eastAsia"/>
        </w:rPr>
      </w:pPr>
      <w:r>
        <w:t>use Illuminate\Support\ServiceProvider;</w:t>
      </w:r>
    </w:p>
    <w:p w14:paraId="4B368C15" w14:textId="77777777" w:rsidR="00766BD8" w:rsidRDefault="00000000">
      <w:pPr>
        <w:pStyle w:val="CodeListing"/>
        <w:rPr>
          <w:rFonts w:hint="eastAsia"/>
        </w:rPr>
      </w:pPr>
      <w:r>
        <w:t>use KashTre\SharedTime\Contracts\Clock;</w:t>
      </w:r>
    </w:p>
    <w:p w14:paraId="06A8DC25" w14:textId="77777777" w:rsidR="00766BD8" w:rsidRDefault="00000000">
      <w:pPr>
        <w:pStyle w:val="CodeListing"/>
        <w:rPr>
          <w:rFonts w:hint="eastAsia"/>
        </w:rPr>
      </w:pPr>
      <w:r>
        <w:t>use KashTre\SharedTime\Contracts\TimeZonePolicyRepository;</w:t>
      </w:r>
    </w:p>
    <w:p w14:paraId="17123B1B" w14:textId="77777777" w:rsidR="00766BD8" w:rsidRDefault="00000000">
      <w:pPr>
        <w:pStyle w:val="CodeListing"/>
        <w:rPr>
          <w:rFonts w:hint="eastAsia"/>
        </w:rPr>
      </w:pPr>
      <w:r>
        <w:t>use KashTre\SharedTime\Infrastructure\DatabaseTimeZonePolicyRepository;</w:t>
      </w:r>
    </w:p>
    <w:p w14:paraId="31722F1C" w14:textId="77777777" w:rsidR="00766BD8" w:rsidRDefault="00000000">
      <w:pPr>
        <w:pStyle w:val="CodeListing"/>
        <w:rPr>
          <w:rFonts w:hint="eastAsia"/>
        </w:rPr>
      </w:pPr>
      <w:r>
        <w:t>use KashTre\SharedTime\Infrastructure\SystemUtcClock;</w:t>
      </w:r>
    </w:p>
    <w:p w14:paraId="048616C6" w14:textId="77777777" w:rsidR="00766BD8" w:rsidRDefault="00000000">
      <w:pPr>
        <w:pStyle w:val="CodeListing"/>
        <w:rPr>
          <w:rFonts w:hint="eastAsia"/>
        </w:rPr>
      </w:pPr>
      <w:r>
        <w:t xml:space="preserve"> </w:t>
      </w:r>
    </w:p>
    <w:p w14:paraId="272455FD" w14:textId="77777777" w:rsidR="00766BD8" w:rsidRDefault="00000000">
      <w:pPr>
        <w:pStyle w:val="CodeListing"/>
        <w:rPr>
          <w:rFonts w:hint="eastAsia"/>
        </w:rPr>
      </w:pPr>
      <w:r>
        <w:t>final class SharedTimeServiceProvider extends ServiceProvider</w:t>
      </w:r>
    </w:p>
    <w:p w14:paraId="38039D42" w14:textId="77777777" w:rsidR="00766BD8" w:rsidRDefault="00000000">
      <w:pPr>
        <w:pStyle w:val="CodeListing"/>
        <w:rPr>
          <w:rFonts w:hint="eastAsia"/>
        </w:rPr>
      </w:pPr>
      <w:r>
        <w:t>{</w:t>
      </w:r>
    </w:p>
    <w:p w14:paraId="7DB4B85A" w14:textId="77777777" w:rsidR="00766BD8" w:rsidRDefault="00000000">
      <w:pPr>
        <w:pStyle w:val="CodeListing"/>
        <w:rPr>
          <w:rFonts w:hint="eastAsia"/>
        </w:rPr>
      </w:pPr>
      <w:r>
        <w:t xml:space="preserve">    public function register(): void</w:t>
      </w:r>
    </w:p>
    <w:p w14:paraId="19114A8F" w14:textId="77777777" w:rsidR="00766BD8" w:rsidRDefault="00000000">
      <w:pPr>
        <w:pStyle w:val="CodeListing"/>
        <w:rPr>
          <w:rFonts w:hint="eastAsia"/>
        </w:rPr>
      </w:pPr>
      <w:r>
        <w:t xml:space="preserve">    {</w:t>
      </w:r>
    </w:p>
    <w:p w14:paraId="47661F26" w14:textId="77777777" w:rsidR="00766BD8" w:rsidRDefault="00000000">
      <w:pPr>
        <w:pStyle w:val="CodeListing"/>
        <w:rPr>
          <w:rFonts w:hint="eastAsia"/>
        </w:rPr>
      </w:pPr>
      <w:r>
        <w:t xml:space="preserve">        $this-&gt;mergeConfigFrom(__DIR__.'/../config/shared-time.php', 'shared-time');</w:t>
      </w:r>
    </w:p>
    <w:p w14:paraId="33C5CE6C" w14:textId="77777777" w:rsidR="00766BD8" w:rsidRDefault="00000000">
      <w:pPr>
        <w:pStyle w:val="CodeListing"/>
        <w:rPr>
          <w:rFonts w:hint="eastAsia"/>
        </w:rPr>
      </w:pPr>
      <w:r>
        <w:t xml:space="preserve">        $this-&gt;app-&gt;singleton(Clock::class, SystemUtcClock::class);</w:t>
      </w:r>
    </w:p>
    <w:p w14:paraId="468CC200" w14:textId="77777777" w:rsidR="00766BD8" w:rsidRDefault="00000000">
      <w:pPr>
        <w:pStyle w:val="CodeListing"/>
        <w:rPr>
          <w:rFonts w:hint="eastAsia"/>
        </w:rPr>
      </w:pPr>
      <w:r>
        <w:t xml:space="preserve">        $this-&gt;app-&gt;bind(TimeZonePolicyRepository::class, DatabaseTimeZonePolicyRepository::class);</w:t>
      </w:r>
    </w:p>
    <w:p w14:paraId="20FB5FC1" w14:textId="77777777" w:rsidR="00766BD8" w:rsidRDefault="00000000">
      <w:pPr>
        <w:pStyle w:val="CodeListing"/>
        <w:rPr>
          <w:rFonts w:hint="eastAsia"/>
        </w:rPr>
      </w:pPr>
      <w:r>
        <w:t xml:space="preserve">    }</w:t>
      </w:r>
    </w:p>
    <w:p w14:paraId="66953C36" w14:textId="77777777" w:rsidR="00766BD8" w:rsidRDefault="00000000">
      <w:pPr>
        <w:pStyle w:val="CodeListing"/>
        <w:rPr>
          <w:rFonts w:hint="eastAsia"/>
        </w:rPr>
      </w:pPr>
      <w:r>
        <w:t xml:space="preserve"> </w:t>
      </w:r>
    </w:p>
    <w:p w14:paraId="0633E04D" w14:textId="77777777" w:rsidR="00766BD8" w:rsidRDefault="00000000">
      <w:pPr>
        <w:pStyle w:val="CodeListing"/>
        <w:rPr>
          <w:rFonts w:hint="eastAsia"/>
        </w:rPr>
      </w:pPr>
      <w:r>
        <w:t xml:space="preserve">    public function boot(): void</w:t>
      </w:r>
    </w:p>
    <w:p w14:paraId="0F30A70B" w14:textId="77777777" w:rsidR="00766BD8" w:rsidRDefault="00000000">
      <w:pPr>
        <w:pStyle w:val="CodeListing"/>
        <w:rPr>
          <w:rFonts w:hint="eastAsia"/>
        </w:rPr>
      </w:pPr>
      <w:r>
        <w:t xml:space="preserve">    {</w:t>
      </w:r>
    </w:p>
    <w:p w14:paraId="588505E5" w14:textId="77777777" w:rsidR="00766BD8" w:rsidRDefault="00000000">
      <w:pPr>
        <w:pStyle w:val="CodeListing"/>
        <w:rPr>
          <w:rFonts w:hint="eastAsia"/>
        </w:rPr>
      </w:pPr>
      <w:r>
        <w:t xml:space="preserve">        $this-&gt;publishes([</w:t>
      </w:r>
    </w:p>
    <w:p w14:paraId="0240052D" w14:textId="77777777" w:rsidR="00766BD8" w:rsidRDefault="00000000">
      <w:pPr>
        <w:pStyle w:val="CodeListing"/>
        <w:rPr>
          <w:rFonts w:hint="eastAsia"/>
        </w:rPr>
      </w:pPr>
      <w:r>
        <w:t xml:space="preserve">            __DIR__.'/../config/shared-time.php' =&gt; config_path('shared-time.php'),</w:t>
      </w:r>
    </w:p>
    <w:p w14:paraId="6D1340CC" w14:textId="77777777" w:rsidR="00766BD8" w:rsidRDefault="00000000">
      <w:pPr>
        <w:pStyle w:val="CodeListing"/>
        <w:rPr>
          <w:rFonts w:hint="eastAsia"/>
        </w:rPr>
      </w:pPr>
      <w:r>
        <w:t xml:space="preserve">        ], 'shared-time-config');</w:t>
      </w:r>
    </w:p>
    <w:p w14:paraId="16A9CDD2" w14:textId="77777777" w:rsidR="00766BD8" w:rsidRDefault="00000000">
      <w:pPr>
        <w:pStyle w:val="CodeListing"/>
        <w:rPr>
          <w:rFonts w:hint="eastAsia"/>
        </w:rPr>
      </w:pPr>
      <w:r>
        <w:t xml:space="preserve"> </w:t>
      </w:r>
    </w:p>
    <w:p w14:paraId="0B49B780" w14:textId="77777777" w:rsidR="00766BD8" w:rsidRDefault="00000000">
      <w:pPr>
        <w:pStyle w:val="CodeListing"/>
        <w:rPr>
          <w:rFonts w:hint="eastAsia"/>
        </w:rPr>
      </w:pPr>
      <w:r>
        <w:t xml:space="preserve">        $this-&gt;loadMigrationsFrom(__DIR__.'/../database/migrations');</w:t>
      </w:r>
    </w:p>
    <w:p w14:paraId="2611648C" w14:textId="77777777" w:rsidR="00766BD8" w:rsidRDefault="00000000">
      <w:pPr>
        <w:pStyle w:val="CodeListing"/>
        <w:rPr>
          <w:rFonts w:hint="eastAsia"/>
        </w:rPr>
      </w:pPr>
      <w:r>
        <w:t xml:space="preserve">    }</w:t>
      </w:r>
    </w:p>
    <w:p w14:paraId="044B076F" w14:textId="77777777" w:rsidR="00766BD8" w:rsidRDefault="00000000">
      <w:pPr>
        <w:pStyle w:val="CodeListing"/>
        <w:rPr>
          <w:rFonts w:hint="eastAsia"/>
        </w:rPr>
      </w:pPr>
      <w:r>
        <w:t>}</w:t>
      </w:r>
    </w:p>
    <w:p w14:paraId="4D68E61F" w14:textId="77777777" w:rsidR="00766BD8" w:rsidRDefault="00000000">
      <w:pPr>
        <w:pStyle w:val="Heading2"/>
      </w:pPr>
      <w:r>
        <w:t>src/Contracts/Clock.php</w:t>
      </w:r>
    </w:p>
    <w:tbl>
      <w:tblPr>
        <w:tblStyle w:val="TableGrid"/>
        <w:tblW w:w="0" w:type="auto"/>
        <w:jc w:val="center"/>
        <w:tblLook w:val="04A0" w:firstRow="1" w:lastRow="0" w:firstColumn="1" w:lastColumn="0" w:noHBand="0" w:noVBand="1"/>
      </w:tblPr>
      <w:tblGrid>
        <w:gridCol w:w="2347"/>
        <w:gridCol w:w="2707"/>
        <w:gridCol w:w="5242"/>
      </w:tblGrid>
      <w:tr w:rsidR="00766BD8" w14:paraId="14220C43" w14:textId="77777777">
        <w:trPr>
          <w:jc w:val="center"/>
          <w:tblHeader w:val="true"/>
        </w:trPr>
        <w:tc>
          <w:tcPr>
            <w:tcW w:w="3360" w:type="dxa"/>
            <w:shd w:val="clear" w:color="auto" w:fill="2F5597"/>
            <w:vAlign w:val="center"/>
            <w:shd w:fill="2F5597"/>
          </w:tcPr>
          <w:p w14:paraId="4C5100F6"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5A9EC511"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17FB0601" w14:textId="77777777" w:rsidR="00766BD8" w:rsidRDefault="00000000">
            <w:pPr>
              <w:spacing w:after="20"/>
            </w:pPr>
            <w:r>
              <w:rPr>
                <w:rFonts w:ascii="Aptos" w:hAnsi="Aptos"/>
                <w:b/>
                <w:color w:val="FFFFFF"/>
                <w:sz w:val="16"/>
              </w:rPr>
              <w:t>SHA-256</w:t>
            </w:r>
          </w:p>
        </w:tc>
      </w:tr>
      <w:tr w:rsidR="00766BD8" w14:paraId="56B5D8FF" w14:textId="77777777">
        <w:trPr>
          <w:jc w:val="center"/>
        </w:trPr>
        <w:tc>
          <w:tcPr>
            <w:tcW w:w="3360" w:type="dxa"/>
            <w:vAlign w:val="center"/>
          </w:tcPr>
          <w:p w14:paraId="793D2D25" w14:textId="77777777" w:rsidR="00766BD8" w:rsidRDefault="00000000">
            <w:pPr>
              <w:spacing w:after="20"/>
            </w:pPr>
            <w:r>
              <w:rPr>
                <w:rFonts w:ascii="Aptos" w:hAnsi="Aptos"/>
                <w:sz w:val="16"/>
              </w:rPr>
              <w:t>PICK-AND-DROP CANDIDATE</w:t>
            </w:r>
          </w:p>
        </w:tc>
        <w:tc>
          <w:tcPr>
            <w:tcW w:w="3360" w:type="dxa"/>
            <w:vAlign w:val="center"/>
          </w:tcPr>
          <w:p w14:paraId="3AF9D73B" w14:textId="77777777" w:rsidR="00766BD8" w:rsidRDefault="00000000">
            <w:pPr>
              <w:spacing w:after="20"/>
            </w:pPr>
            <w:r>
              <w:rPr>
                <w:rFonts w:ascii="Aptos" w:hAnsi="Aptos"/>
                <w:sz w:val="16"/>
              </w:rPr>
              <w:t>src/Contracts/Clock.php</w:t>
            </w:r>
          </w:p>
        </w:tc>
        <w:tc>
          <w:tcPr>
            <w:tcW w:w="3360" w:type="dxa"/>
            <w:vAlign w:val="center"/>
          </w:tcPr>
          <w:p w14:paraId="1DC2D6C4" w14:textId="77777777" w:rsidR="00766BD8" w:rsidRDefault="00000000">
            <w:pPr>
              <w:spacing w:after="20"/>
            </w:pPr>
            <w:r>
              <w:rPr>
                <w:rFonts w:ascii="Aptos" w:hAnsi="Aptos"/>
                <w:sz w:val="16"/>
              </w:rPr>
              <w:t>0ea352879518bbe9cec3c686f6e8118ccef6a18020d7b32a82e0a6cf0848bc43</w:t>
            </w:r>
          </w:p>
        </w:tc>
      </w:tr>
    </w:tbl>
    <w:p w14:paraId="19528688" w14:textId="77777777" w:rsidR="00766BD8" w:rsidRDefault="00000000">
      <w:pPr>
        <w:pStyle w:val="CodeListing"/>
        <w:rPr>
          <w:rFonts w:hint="eastAsia"/>
        </w:rPr>
      </w:pPr>
      <w:r>
        <w:t>&lt;?php</w:t>
      </w:r>
    </w:p>
    <w:p w14:paraId="0DFFC55C" w14:textId="77777777" w:rsidR="00766BD8" w:rsidRDefault="00000000">
      <w:pPr>
        <w:pStyle w:val="CodeListing"/>
        <w:rPr>
          <w:rFonts w:hint="eastAsia"/>
        </w:rPr>
      </w:pPr>
      <w:r>
        <w:t xml:space="preserve"> </w:t>
      </w:r>
    </w:p>
    <w:p w14:paraId="28430582" w14:textId="77777777" w:rsidR="00766BD8" w:rsidRDefault="00000000">
      <w:pPr>
        <w:pStyle w:val="CodeListing"/>
        <w:rPr>
          <w:rFonts w:hint="eastAsia"/>
        </w:rPr>
      </w:pPr>
      <w:r>
        <w:t>declare(strict_types=1);</w:t>
      </w:r>
    </w:p>
    <w:p w14:paraId="2E3710B6" w14:textId="77777777" w:rsidR="00766BD8" w:rsidRDefault="00000000">
      <w:pPr>
        <w:pStyle w:val="CodeListing"/>
        <w:rPr>
          <w:rFonts w:hint="eastAsia"/>
        </w:rPr>
      </w:pPr>
      <w:r>
        <w:t xml:space="preserve"> </w:t>
      </w:r>
    </w:p>
    <w:p w14:paraId="1188F0B5" w14:textId="77777777" w:rsidR="00766BD8" w:rsidRDefault="00000000">
      <w:pPr>
        <w:pStyle w:val="CodeListing"/>
        <w:rPr>
          <w:rFonts w:hint="eastAsia"/>
        </w:rPr>
      </w:pPr>
      <w:r>
        <w:t>namespace KashTre\SharedTime\Contracts;</w:t>
      </w:r>
    </w:p>
    <w:p w14:paraId="4D871A62" w14:textId="77777777" w:rsidR="00766BD8" w:rsidRDefault="00000000">
      <w:pPr>
        <w:pStyle w:val="CodeListing"/>
        <w:rPr>
          <w:rFonts w:hint="eastAsia"/>
        </w:rPr>
      </w:pPr>
      <w:r>
        <w:t xml:space="preserve"> </w:t>
      </w:r>
    </w:p>
    <w:p w14:paraId="530BF825" w14:textId="77777777" w:rsidR="00766BD8" w:rsidRDefault="00000000">
      <w:pPr>
        <w:pStyle w:val="CodeListing"/>
        <w:rPr>
          <w:rFonts w:hint="eastAsia"/>
        </w:rPr>
      </w:pPr>
      <w:r>
        <w:t>use KashTre\SharedTime\ValueObjects\UtcInstant;</w:t>
      </w:r>
    </w:p>
    <w:p w14:paraId="0D3B756B" w14:textId="77777777" w:rsidR="00766BD8" w:rsidRDefault="00000000">
      <w:pPr>
        <w:pStyle w:val="CodeListing"/>
        <w:rPr>
          <w:rFonts w:hint="eastAsia"/>
        </w:rPr>
      </w:pPr>
      <w:r>
        <w:t xml:space="preserve"> </w:t>
      </w:r>
    </w:p>
    <w:p w14:paraId="3D143268" w14:textId="77777777" w:rsidR="00766BD8" w:rsidRDefault="00000000">
      <w:pPr>
        <w:pStyle w:val="CodeListing"/>
        <w:rPr>
          <w:rFonts w:hint="eastAsia"/>
        </w:rPr>
      </w:pPr>
      <w:r>
        <w:t>interface Clock</w:t>
      </w:r>
    </w:p>
    <w:p w14:paraId="4ADEA3E3" w14:textId="77777777" w:rsidR="00766BD8" w:rsidRDefault="00000000">
      <w:pPr>
        <w:pStyle w:val="CodeListing"/>
        <w:rPr>
          <w:rFonts w:hint="eastAsia"/>
        </w:rPr>
      </w:pPr>
      <w:r>
        <w:t>{</w:t>
      </w:r>
    </w:p>
    <w:p w14:paraId="5A4208B7" w14:textId="77777777" w:rsidR="00766BD8" w:rsidRDefault="00000000">
      <w:pPr>
        <w:pStyle w:val="CodeListing"/>
        <w:rPr>
          <w:rFonts w:hint="eastAsia"/>
        </w:rPr>
      </w:pPr>
      <w:r>
        <w:t xml:space="preserve">    public function now(): UtcInstant;</w:t>
      </w:r>
    </w:p>
    <w:p w14:paraId="325538BC" w14:textId="77777777" w:rsidR="00766BD8" w:rsidRDefault="00000000">
      <w:pPr>
        <w:pStyle w:val="CodeListing"/>
        <w:rPr>
          <w:rFonts w:hint="eastAsia"/>
        </w:rPr>
      </w:pPr>
      <w:r>
        <w:t>}</w:t>
      </w:r>
    </w:p>
    <w:p w14:paraId="0A6E5F7D" w14:textId="77777777" w:rsidR="00766BD8" w:rsidRDefault="00000000">
      <w:pPr>
        <w:pStyle w:val="Heading2"/>
      </w:pPr>
      <w:r>
        <w:t>src/Infrastructure/SystemUtcClock.php</w:t>
      </w:r>
    </w:p>
    <w:tbl>
      <w:tblPr>
        <w:tblStyle w:val="TableGrid"/>
        <w:tblW w:w="0" w:type="auto"/>
        <w:jc w:val="center"/>
        <w:tblLook w:val="04A0" w:firstRow="1" w:lastRow="0" w:firstColumn="1" w:lastColumn="0" w:noHBand="0" w:noVBand="1"/>
      </w:tblPr>
      <w:tblGrid>
        <w:gridCol w:w="2088"/>
        <w:gridCol w:w="3055"/>
        <w:gridCol w:w="5153"/>
      </w:tblGrid>
      <w:tr w:rsidR="00766BD8" w14:paraId="217E62EB" w14:textId="77777777">
        <w:trPr>
          <w:jc w:val="center"/>
          <w:tblHeader w:val="true"/>
        </w:trPr>
        <w:tc>
          <w:tcPr>
            <w:tcW w:w="3360" w:type="dxa"/>
            <w:shd w:val="clear" w:color="auto" w:fill="2F5597"/>
            <w:vAlign w:val="center"/>
            <w:shd w:fill="2F5597"/>
          </w:tcPr>
          <w:p w14:paraId="4751F40F"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E0CBF63"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A170DEF" w14:textId="77777777" w:rsidR="00766BD8" w:rsidRDefault="00000000">
            <w:pPr>
              <w:spacing w:after="20"/>
            </w:pPr>
            <w:r>
              <w:rPr>
                <w:rFonts w:ascii="Aptos" w:hAnsi="Aptos"/>
                <w:b/>
                <w:color w:val="FFFFFF"/>
                <w:sz w:val="16"/>
              </w:rPr>
              <w:t>SHA-256</w:t>
            </w:r>
          </w:p>
        </w:tc>
      </w:tr>
      <w:tr w:rsidR="00766BD8" w14:paraId="4A94A8CC" w14:textId="77777777">
        <w:trPr>
          <w:jc w:val="center"/>
        </w:trPr>
        <w:tc>
          <w:tcPr>
            <w:tcW w:w="3360" w:type="dxa"/>
            <w:vAlign w:val="center"/>
          </w:tcPr>
          <w:p w14:paraId="08A583BA" w14:textId="77777777" w:rsidR="00766BD8" w:rsidRDefault="00000000">
            <w:pPr>
              <w:spacing w:after="20"/>
            </w:pPr>
            <w:r>
              <w:rPr>
                <w:rFonts w:ascii="Aptos" w:hAnsi="Aptos"/>
                <w:sz w:val="16"/>
              </w:rPr>
              <w:t>PICK-AND-DROP CANDIDATE</w:t>
            </w:r>
          </w:p>
        </w:tc>
        <w:tc>
          <w:tcPr>
            <w:tcW w:w="3360" w:type="dxa"/>
            <w:vAlign w:val="center"/>
          </w:tcPr>
          <w:p w14:paraId="50BB2C71" w14:textId="77777777" w:rsidR="00766BD8" w:rsidRDefault="00000000">
            <w:pPr>
              <w:spacing w:after="20"/>
            </w:pPr>
            <w:r>
              <w:rPr>
                <w:rFonts w:ascii="Aptos" w:hAnsi="Aptos"/>
                <w:sz w:val="16"/>
              </w:rPr>
              <w:t>src/Infrastructure/SystemUtcClock.php</w:t>
            </w:r>
          </w:p>
        </w:tc>
        <w:tc>
          <w:tcPr>
            <w:tcW w:w="3360" w:type="dxa"/>
            <w:vAlign w:val="center"/>
          </w:tcPr>
          <w:p w14:paraId="37A4DBE5" w14:textId="77777777" w:rsidR="00766BD8" w:rsidRDefault="00000000">
            <w:pPr>
              <w:spacing w:after="20"/>
            </w:pPr>
            <w:r>
              <w:rPr>
                <w:rFonts w:ascii="Aptos" w:hAnsi="Aptos"/>
                <w:sz w:val="16"/>
              </w:rPr>
              <w:t>5defceba476193fbbcbafa2d89bc105f4856453655efcb2ceace0fb76a272c3a</w:t>
            </w:r>
          </w:p>
        </w:tc>
      </w:tr>
    </w:tbl>
    <w:p w14:paraId="441C7453" w14:textId="77777777" w:rsidR="00766BD8" w:rsidRDefault="00000000">
      <w:pPr>
        <w:pStyle w:val="CodeListing"/>
        <w:rPr>
          <w:rFonts w:hint="eastAsia"/>
        </w:rPr>
      </w:pPr>
      <w:r>
        <w:t>&lt;?php</w:t>
      </w:r>
    </w:p>
    <w:p w14:paraId="12A7624E" w14:textId="77777777" w:rsidR="00766BD8" w:rsidRDefault="00000000">
      <w:pPr>
        <w:pStyle w:val="CodeListing"/>
        <w:rPr>
          <w:rFonts w:hint="eastAsia"/>
        </w:rPr>
      </w:pPr>
      <w:r>
        <w:t xml:space="preserve"> </w:t>
      </w:r>
    </w:p>
    <w:p w14:paraId="3A730F1F" w14:textId="77777777" w:rsidR="00766BD8" w:rsidRDefault="00000000">
      <w:pPr>
        <w:pStyle w:val="CodeListing"/>
        <w:rPr>
          <w:rFonts w:hint="eastAsia"/>
        </w:rPr>
      </w:pPr>
      <w:r>
        <w:t>declare(strict_types=1);</w:t>
      </w:r>
    </w:p>
    <w:p w14:paraId="6B17E85C" w14:textId="77777777" w:rsidR="00766BD8" w:rsidRDefault="00000000">
      <w:pPr>
        <w:pStyle w:val="CodeListing"/>
        <w:rPr>
          <w:rFonts w:hint="eastAsia"/>
        </w:rPr>
      </w:pPr>
      <w:r>
        <w:t xml:space="preserve"> </w:t>
      </w:r>
    </w:p>
    <w:p w14:paraId="0F39F1EF" w14:textId="77777777" w:rsidR="00766BD8" w:rsidRDefault="00000000">
      <w:pPr>
        <w:pStyle w:val="CodeListing"/>
        <w:rPr>
          <w:rFonts w:hint="eastAsia"/>
        </w:rPr>
      </w:pPr>
      <w:r>
        <w:t>namespace KashTre\SharedTime\Infrastructure;</w:t>
      </w:r>
    </w:p>
    <w:p w14:paraId="3D030F81" w14:textId="77777777" w:rsidR="00766BD8" w:rsidRDefault="00000000">
      <w:pPr>
        <w:pStyle w:val="CodeListing"/>
        <w:rPr>
          <w:rFonts w:hint="eastAsia"/>
        </w:rPr>
      </w:pPr>
      <w:r>
        <w:t xml:space="preserve"> </w:t>
      </w:r>
    </w:p>
    <w:p w14:paraId="39768BC0" w14:textId="77777777" w:rsidR="00766BD8" w:rsidRDefault="00000000">
      <w:pPr>
        <w:pStyle w:val="CodeListing"/>
        <w:rPr>
          <w:rFonts w:hint="eastAsia"/>
        </w:rPr>
      </w:pPr>
      <w:r>
        <w:t>use DateTimeImmutable;</w:t>
      </w:r>
    </w:p>
    <w:p w14:paraId="13DC0DF5" w14:textId="77777777" w:rsidR="00766BD8" w:rsidRDefault="00000000">
      <w:pPr>
        <w:pStyle w:val="CodeListing"/>
        <w:rPr>
          <w:rFonts w:hint="eastAsia"/>
        </w:rPr>
      </w:pPr>
      <w:r>
        <w:t>use DateTimeZone;</w:t>
      </w:r>
    </w:p>
    <w:p w14:paraId="7C10353C" w14:textId="77777777" w:rsidR="00766BD8" w:rsidRDefault="00000000">
      <w:pPr>
        <w:pStyle w:val="CodeListing"/>
        <w:rPr>
          <w:rFonts w:hint="eastAsia"/>
        </w:rPr>
      </w:pPr>
      <w:r>
        <w:t>use KashTre\SharedTime\Contracts\Clock;</w:t>
      </w:r>
    </w:p>
    <w:p w14:paraId="14D738B5" w14:textId="77777777" w:rsidR="00766BD8" w:rsidRDefault="00000000">
      <w:pPr>
        <w:pStyle w:val="CodeListing"/>
        <w:rPr>
          <w:rFonts w:hint="eastAsia"/>
        </w:rPr>
      </w:pPr>
      <w:r>
        <w:t>use KashTre\SharedTime\ValueObjects\UtcInstant;</w:t>
      </w:r>
    </w:p>
    <w:p w14:paraId="1FA73F9D" w14:textId="77777777" w:rsidR="00766BD8" w:rsidRDefault="00000000">
      <w:pPr>
        <w:pStyle w:val="CodeListing"/>
        <w:rPr>
          <w:rFonts w:hint="eastAsia"/>
        </w:rPr>
      </w:pPr>
      <w:r>
        <w:t xml:space="preserve"> </w:t>
      </w:r>
    </w:p>
    <w:p w14:paraId="6E4024ED" w14:textId="77777777" w:rsidR="00766BD8" w:rsidRDefault="00000000">
      <w:pPr>
        <w:pStyle w:val="CodeListing"/>
        <w:rPr>
          <w:rFonts w:hint="eastAsia"/>
        </w:rPr>
      </w:pPr>
      <w:r>
        <w:t>final class SystemUtcClock implements Clock</w:t>
      </w:r>
    </w:p>
    <w:p w14:paraId="2DD58F76" w14:textId="77777777" w:rsidR="00766BD8" w:rsidRDefault="00000000">
      <w:pPr>
        <w:pStyle w:val="CodeListing"/>
        <w:rPr>
          <w:rFonts w:hint="eastAsia"/>
        </w:rPr>
      </w:pPr>
      <w:r>
        <w:t>{</w:t>
      </w:r>
    </w:p>
    <w:p w14:paraId="74ED62FA" w14:textId="77777777" w:rsidR="00766BD8" w:rsidRDefault="00000000">
      <w:pPr>
        <w:pStyle w:val="CodeListing"/>
        <w:rPr>
          <w:rFonts w:hint="eastAsia"/>
        </w:rPr>
      </w:pPr>
      <w:r>
        <w:t xml:space="preserve">    public function now(): UtcInstant</w:t>
      </w:r>
    </w:p>
    <w:p w14:paraId="51FB0B1A" w14:textId="77777777" w:rsidR="00766BD8" w:rsidRDefault="00000000">
      <w:pPr>
        <w:pStyle w:val="CodeListing"/>
        <w:rPr>
          <w:rFonts w:hint="eastAsia"/>
        </w:rPr>
      </w:pPr>
      <w:r>
        <w:t xml:space="preserve">    {</w:t>
      </w:r>
    </w:p>
    <w:p w14:paraId="26E5CF12" w14:textId="77777777" w:rsidR="00766BD8" w:rsidRDefault="00000000">
      <w:pPr>
        <w:pStyle w:val="CodeListing"/>
        <w:rPr>
          <w:rFonts w:hint="eastAsia"/>
        </w:rPr>
      </w:pPr>
      <w:r>
        <w:t xml:space="preserve">        return UtcInstant::fromDateTime(new DateTimeImmutable('now', new DateTimeZone('UTC')));</w:t>
      </w:r>
    </w:p>
    <w:p w14:paraId="5945AB39" w14:textId="77777777" w:rsidR="00766BD8" w:rsidRDefault="00000000">
      <w:pPr>
        <w:pStyle w:val="CodeListing"/>
        <w:rPr>
          <w:rFonts w:hint="eastAsia"/>
        </w:rPr>
      </w:pPr>
      <w:r>
        <w:t xml:space="preserve">    }</w:t>
      </w:r>
    </w:p>
    <w:p w14:paraId="60C680B2" w14:textId="77777777" w:rsidR="00766BD8" w:rsidRDefault="00000000">
      <w:pPr>
        <w:pStyle w:val="CodeListing"/>
        <w:rPr>
          <w:rFonts w:hint="eastAsia"/>
        </w:rPr>
      </w:pPr>
      <w:r>
        <w:t>}</w:t>
      </w:r>
    </w:p>
    <w:p w14:paraId="3A442872" w14:textId="77777777" w:rsidR="00766BD8" w:rsidRDefault="00000000">
      <w:pPr>
        <w:pStyle w:val="Heading2"/>
      </w:pPr>
      <w:r>
        <w:lastRenderedPageBreak/>
        <w:t>src/Testing/FrozenClock.php</w:t>
      </w:r>
    </w:p>
    <w:tbl>
      <w:tblPr>
        <w:tblStyle w:val="TableGrid"/>
        <w:tblW w:w="0" w:type="auto"/>
        <w:jc w:val="center"/>
        <w:tblLook w:val="04A0" w:firstRow="1" w:lastRow="0" w:firstColumn="1" w:lastColumn="0" w:noHBand="0" w:noVBand="1"/>
      </w:tblPr>
      <w:tblGrid>
        <w:gridCol w:w="2208"/>
        <w:gridCol w:w="2741"/>
        <w:gridCol w:w="5347"/>
      </w:tblGrid>
      <w:tr w:rsidR="00766BD8" w14:paraId="73B89F2B" w14:textId="77777777">
        <w:trPr>
          <w:jc w:val="center"/>
          <w:tblHeader w:val="true"/>
        </w:trPr>
        <w:tc>
          <w:tcPr>
            <w:tcW w:w="3360" w:type="dxa"/>
            <w:shd w:val="clear" w:color="auto" w:fill="2F5597"/>
            <w:vAlign w:val="center"/>
            <w:shd w:fill="2F5597"/>
          </w:tcPr>
          <w:p w14:paraId="63D079F3"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FE345A1"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5CF30FF9" w14:textId="77777777" w:rsidR="00766BD8" w:rsidRDefault="00000000">
            <w:pPr>
              <w:spacing w:after="20"/>
            </w:pPr>
            <w:r>
              <w:rPr>
                <w:rFonts w:ascii="Aptos" w:hAnsi="Aptos"/>
                <w:b/>
                <w:color w:val="FFFFFF"/>
                <w:sz w:val="16"/>
              </w:rPr>
              <w:t>SHA-256</w:t>
            </w:r>
          </w:p>
        </w:tc>
      </w:tr>
      <w:tr w:rsidR="00766BD8" w14:paraId="64D1BFDC" w14:textId="77777777">
        <w:trPr>
          <w:jc w:val="center"/>
        </w:trPr>
        <w:tc>
          <w:tcPr>
            <w:tcW w:w="3360" w:type="dxa"/>
            <w:vAlign w:val="center"/>
          </w:tcPr>
          <w:p w14:paraId="0CBF1B0D" w14:textId="77777777" w:rsidR="00766BD8" w:rsidRDefault="00000000">
            <w:pPr>
              <w:spacing w:after="20"/>
            </w:pPr>
            <w:r>
              <w:rPr>
                <w:rFonts w:ascii="Aptos" w:hAnsi="Aptos"/>
                <w:sz w:val="16"/>
              </w:rPr>
              <w:t>PICK-AND-DROP CANDIDATE</w:t>
            </w:r>
          </w:p>
        </w:tc>
        <w:tc>
          <w:tcPr>
            <w:tcW w:w="3360" w:type="dxa"/>
            <w:vAlign w:val="center"/>
          </w:tcPr>
          <w:p w14:paraId="1A7D80E4" w14:textId="77777777" w:rsidR="00766BD8" w:rsidRDefault="00000000">
            <w:pPr>
              <w:spacing w:after="20"/>
            </w:pPr>
            <w:r>
              <w:rPr>
                <w:rFonts w:ascii="Aptos" w:hAnsi="Aptos"/>
                <w:sz w:val="16"/>
              </w:rPr>
              <w:t>src/Testing/FrozenClock.php</w:t>
            </w:r>
          </w:p>
        </w:tc>
        <w:tc>
          <w:tcPr>
            <w:tcW w:w="3360" w:type="dxa"/>
            <w:vAlign w:val="center"/>
          </w:tcPr>
          <w:p w14:paraId="5BC66306" w14:textId="77777777" w:rsidR="00766BD8" w:rsidRDefault="00000000">
            <w:pPr>
              <w:spacing w:after="20"/>
            </w:pPr>
            <w:r>
              <w:rPr>
                <w:rFonts w:ascii="Aptos" w:hAnsi="Aptos"/>
                <w:sz w:val="16"/>
              </w:rPr>
              <w:t>75a40eb71baeda4341bd3a2e8b4d0b5626781fa9be269d4eb015a6e65e4b6051</w:t>
            </w:r>
          </w:p>
        </w:tc>
      </w:tr>
    </w:tbl>
    <w:p w14:paraId="5DBA3D3A" w14:textId="77777777" w:rsidR="00766BD8" w:rsidRDefault="00000000">
      <w:pPr>
        <w:pStyle w:val="CodeListing"/>
        <w:rPr>
          <w:rFonts w:hint="eastAsia"/>
        </w:rPr>
      </w:pPr>
      <w:r>
        <w:t>&lt;?php</w:t>
      </w:r>
    </w:p>
    <w:p w14:paraId="4CCBBFE6" w14:textId="77777777" w:rsidR="00766BD8" w:rsidRDefault="00000000">
      <w:pPr>
        <w:pStyle w:val="CodeListing"/>
        <w:rPr>
          <w:rFonts w:hint="eastAsia"/>
        </w:rPr>
      </w:pPr>
      <w:r>
        <w:t xml:space="preserve"> </w:t>
      </w:r>
    </w:p>
    <w:p w14:paraId="3F8DAEA0" w14:textId="77777777" w:rsidR="00766BD8" w:rsidRDefault="00000000">
      <w:pPr>
        <w:pStyle w:val="CodeListing"/>
        <w:rPr>
          <w:rFonts w:hint="eastAsia"/>
        </w:rPr>
      </w:pPr>
      <w:r>
        <w:t>declare(strict_types=1);</w:t>
      </w:r>
    </w:p>
    <w:p w14:paraId="39710252" w14:textId="77777777" w:rsidR="00766BD8" w:rsidRDefault="00000000">
      <w:pPr>
        <w:pStyle w:val="CodeListing"/>
        <w:rPr>
          <w:rFonts w:hint="eastAsia"/>
        </w:rPr>
      </w:pPr>
      <w:r>
        <w:t xml:space="preserve"> </w:t>
      </w:r>
    </w:p>
    <w:p w14:paraId="3F72E798" w14:textId="77777777" w:rsidR="00766BD8" w:rsidRDefault="00000000">
      <w:pPr>
        <w:pStyle w:val="CodeListing"/>
        <w:rPr>
          <w:rFonts w:hint="eastAsia"/>
        </w:rPr>
      </w:pPr>
      <w:r>
        <w:t>namespace KashTre\SharedTime\Testing;</w:t>
      </w:r>
    </w:p>
    <w:p w14:paraId="362B89F6" w14:textId="77777777" w:rsidR="00766BD8" w:rsidRDefault="00000000">
      <w:pPr>
        <w:pStyle w:val="CodeListing"/>
        <w:rPr>
          <w:rFonts w:hint="eastAsia"/>
        </w:rPr>
      </w:pPr>
      <w:r>
        <w:t xml:space="preserve"> </w:t>
      </w:r>
    </w:p>
    <w:p w14:paraId="3F5870BE" w14:textId="77777777" w:rsidR="00766BD8" w:rsidRDefault="00000000">
      <w:pPr>
        <w:pStyle w:val="CodeListing"/>
        <w:rPr>
          <w:rFonts w:hint="eastAsia"/>
        </w:rPr>
      </w:pPr>
      <w:r>
        <w:t>use DateInterval;</w:t>
      </w:r>
    </w:p>
    <w:p w14:paraId="3EEA02B7" w14:textId="77777777" w:rsidR="00766BD8" w:rsidRDefault="00000000">
      <w:pPr>
        <w:pStyle w:val="CodeListing"/>
        <w:rPr>
          <w:rFonts w:hint="eastAsia"/>
        </w:rPr>
      </w:pPr>
      <w:r>
        <w:t>use KashTre\SharedTime\Contracts\Clock;</w:t>
      </w:r>
    </w:p>
    <w:p w14:paraId="3276EA38" w14:textId="77777777" w:rsidR="00766BD8" w:rsidRDefault="00000000">
      <w:pPr>
        <w:pStyle w:val="CodeListing"/>
        <w:rPr>
          <w:rFonts w:hint="eastAsia"/>
        </w:rPr>
      </w:pPr>
      <w:r>
        <w:t>use KashTre\SharedTime\ValueObjects\UtcInstant;</w:t>
      </w:r>
    </w:p>
    <w:p w14:paraId="1704219D" w14:textId="77777777" w:rsidR="00766BD8" w:rsidRDefault="00000000">
      <w:pPr>
        <w:pStyle w:val="CodeListing"/>
        <w:rPr>
          <w:rFonts w:hint="eastAsia"/>
        </w:rPr>
      </w:pPr>
      <w:r>
        <w:t xml:space="preserve"> </w:t>
      </w:r>
    </w:p>
    <w:p w14:paraId="148A5184" w14:textId="77777777" w:rsidR="00766BD8" w:rsidRDefault="00000000">
      <w:pPr>
        <w:pStyle w:val="CodeListing"/>
        <w:rPr>
          <w:rFonts w:hint="eastAsia"/>
        </w:rPr>
      </w:pPr>
      <w:r>
        <w:t>final class FrozenClock implements Clock</w:t>
      </w:r>
    </w:p>
    <w:p w14:paraId="1965E163" w14:textId="77777777" w:rsidR="00766BD8" w:rsidRDefault="00000000">
      <w:pPr>
        <w:pStyle w:val="CodeListing"/>
        <w:rPr>
          <w:rFonts w:hint="eastAsia"/>
        </w:rPr>
      </w:pPr>
      <w:r>
        <w:t>{</w:t>
      </w:r>
    </w:p>
    <w:p w14:paraId="748461C9" w14:textId="77777777" w:rsidR="00766BD8" w:rsidRDefault="00000000">
      <w:pPr>
        <w:pStyle w:val="CodeListing"/>
        <w:rPr>
          <w:rFonts w:hint="eastAsia"/>
        </w:rPr>
      </w:pPr>
      <w:r>
        <w:t xml:space="preserve">    public function __construct(private UtcInstant $current) {}</w:t>
      </w:r>
    </w:p>
    <w:p w14:paraId="15A85F86" w14:textId="77777777" w:rsidR="00766BD8" w:rsidRDefault="00000000">
      <w:pPr>
        <w:pStyle w:val="CodeListing"/>
        <w:rPr>
          <w:rFonts w:hint="eastAsia"/>
        </w:rPr>
      </w:pPr>
      <w:r>
        <w:t xml:space="preserve"> </w:t>
      </w:r>
    </w:p>
    <w:p w14:paraId="776542C3" w14:textId="77777777" w:rsidR="00766BD8" w:rsidRDefault="00000000">
      <w:pPr>
        <w:pStyle w:val="CodeListing"/>
        <w:rPr>
          <w:rFonts w:hint="eastAsia"/>
        </w:rPr>
      </w:pPr>
      <w:r>
        <w:t xml:space="preserve">    public function now(): UtcInstant { return $this-&gt;current; }</w:t>
      </w:r>
    </w:p>
    <w:p w14:paraId="02BF1DB1" w14:textId="77777777" w:rsidR="00766BD8" w:rsidRDefault="00000000">
      <w:pPr>
        <w:pStyle w:val="CodeListing"/>
        <w:rPr>
          <w:rFonts w:hint="eastAsia"/>
        </w:rPr>
      </w:pPr>
      <w:r>
        <w:t xml:space="preserve"> </w:t>
      </w:r>
    </w:p>
    <w:p w14:paraId="78E2C3AC" w14:textId="77777777" w:rsidR="00766BD8" w:rsidRDefault="00000000">
      <w:pPr>
        <w:pStyle w:val="CodeListing"/>
        <w:rPr>
          <w:rFonts w:hint="eastAsia"/>
        </w:rPr>
      </w:pPr>
      <w:r>
        <w:t xml:space="preserve">    public function advance(DateInterval $interval): void</w:t>
      </w:r>
    </w:p>
    <w:p w14:paraId="2E799C6B" w14:textId="77777777" w:rsidR="00766BD8" w:rsidRDefault="00000000">
      <w:pPr>
        <w:pStyle w:val="CodeListing"/>
        <w:rPr>
          <w:rFonts w:hint="eastAsia"/>
        </w:rPr>
      </w:pPr>
      <w:r>
        <w:t xml:space="preserve">    {</w:t>
      </w:r>
    </w:p>
    <w:p w14:paraId="0A7273E4" w14:textId="77777777" w:rsidR="00766BD8" w:rsidRDefault="00000000">
      <w:pPr>
        <w:pStyle w:val="CodeListing"/>
        <w:rPr>
          <w:rFonts w:hint="eastAsia"/>
        </w:rPr>
      </w:pPr>
      <w:r>
        <w:t xml:space="preserve">        $this-&gt;current = UtcInstant::fromDateTime($this-&gt;current-&gt;toDateTime()-&gt;add($interval));</w:t>
      </w:r>
    </w:p>
    <w:p w14:paraId="63D49C16" w14:textId="77777777" w:rsidR="00766BD8" w:rsidRDefault="00000000">
      <w:pPr>
        <w:pStyle w:val="CodeListing"/>
        <w:rPr>
          <w:rFonts w:hint="eastAsia"/>
        </w:rPr>
      </w:pPr>
      <w:r>
        <w:t xml:space="preserve">    }</w:t>
      </w:r>
    </w:p>
    <w:p w14:paraId="6E74E2EA" w14:textId="77777777" w:rsidR="00766BD8" w:rsidRDefault="00000000">
      <w:pPr>
        <w:pStyle w:val="CodeListing"/>
        <w:rPr>
          <w:rFonts w:hint="eastAsia"/>
        </w:rPr>
      </w:pPr>
      <w:r>
        <w:t xml:space="preserve"> </w:t>
      </w:r>
    </w:p>
    <w:p w14:paraId="15320C91" w14:textId="77777777" w:rsidR="00766BD8" w:rsidRDefault="00000000">
      <w:pPr>
        <w:pStyle w:val="CodeListing"/>
        <w:rPr>
          <w:rFonts w:hint="eastAsia"/>
        </w:rPr>
      </w:pPr>
      <w:r>
        <w:t xml:space="preserve">    public function set(UtcInstant $instant): void { $this-&gt;current = $instant; }</w:t>
      </w:r>
    </w:p>
    <w:p w14:paraId="3C18DD55" w14:textId="77777777" w:rsidR="00766BD8" w:rsidRDefault="00000000">
      <w:pPr>
        <w:pStyle w:val="CodeListing"/>
        <w:rPr>
          <w:rFonts w:hint="eastAsia"/>
        </w:rPr>
      </w:pPr>
      <w:r>
        <w:t>}</w:t>
      </w:r>
    </w:p>
    <w:p w14:paraId="20EFEABC" w14:textId="77777777" w:rsidR="00766BD8" w:rsidRDefault="00000000">
      <w:pPr>
        <w:pStyle w:val="Heading2"/>
      </w:pPr>
      <w:r>
        <w:t>src/Enums/TimePrecision.php</w:t>
      </w:r>
    </w:p>
    <w:tbl>
      <w:tblPr>
        <w:tblStyle w:val="TableGrid"/>
        <w:tblW w:w="0" w:type="auto"/>
        <w:jc w:val="center"/>
        <w:tblLook w:val="04A0" w:firstRow="1" w:lastRow="0" w:firstColumn="1" w:lastColumn="0" w:noHBand="0" w:noVBand="1"/>
      </w:tblPr>
      <w:tblGrid>
        <w:gridCol w:w="2330"/>
        <w:gridCol w:w="2846"/>
        <w:gridCol w:w="5120"/>
      </w:tblGrid>
      <w:tr w:rsidR="00766BD8" w14:paraId="6888A728" w14:textId="77777777">
        <w:trPr>
          <w:jc w:val="center"/>
          <w:tblHeader w:val="true"/>
        </w:trPr>
        <w:tc>
          <w:tcPr>
            <w:tcW w:w="3360" w:type="dxa"/>
            <w:shd w:val="clear" w:color="auto" w:fill="2F5597"/>
            <w:vAlign w:val="center"/>
            <w:shd w:fill="2F5597"/>
          </w:tcPr>
          <w:p w14:paraId="2F0CF482"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1F0CDA46"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B1E6800" w14:textId="77777777" w:rsidR="00766BD8" w:rsidRDefault="00000000">
            <w:pPr>
              <w:spacing w:after="20"/>
            </w:pPr>
            <w:r>
              <w:rPr>
                <w:rFonts w:ascii="Aptos" w:hAnsi="Aptos"/>
                <w:b/>
                <w:color w:val="FFFFFF"/>
                <w:sz w:val="16"/>
              </w:rPr>
              <w:t>SHA-256</w:t>
            </w:r>
          </w:p>
        </w:tc>
      </w:tr>
      <w:tr w:rsidR="00766BD8" w14:paraId="15F9AB6D" w14:textId="77777777">
        <w:trPr>
          <w:jc w:val="center"/>
        </w:trPr>
        <w:tc>
          <w:tcPr>
            <w:tcW w:w="3360" w:type="dxa"/>
            <w:vAlign w:val="center"/>
          </w:tcPr>
          <w:p w14:paraId="5D819D98" w14:textId="77777777" w:rsidR="00766BD8" w:rsidRDefault="00000000">
            <w:pPr>
              <w:spacing w:after="20"/>
            </w:pPr>
            <w:r>
              <w:rPr>
                <w:rFonts w:ascii="Aptos" w:hAnsi="Aptos"/>
                <w:sz w:val="16"/>
              </w:rPr>
              <w:t>PICK-AND-DROP CANDIDATE</w:t>
            </w:r>
          </w:p>
        </w:tc>
        <w:tc>
          <w:tcPr>
            <w:tcW w:w="3360" w:type="dxa"/>
            <w:vAlign w:val="center"/>
          </w:tcPr>
          <w:p w14:paraId="5087B7EB" w14:textId="77777777" w:rsidR="00766BD8" w:rsidRDefault="00000000">
            <w:pPr>
              <w:spacing w:after="20"/>
            </w:pPr>
            <w:r>
              <w:rPr>
                <w:rFonts w:ascii="Aptos" w:hAnsi="Aptos"/>
                <w:sz w:val="16"/>
              </w:rPr>
              <w:t>src/Enums/TimePrecision.php</w:t>
            </w:r>
          </w:p>
        </w:tc>
        <w:tc>
          <w:tcPr>
            <w:tcW w:w="3360" w:type="dxa"/>
            <w:vAlign w:val="center"/>
          </w:tcPr>
          <w:p w14:paraId="01A79B33" w14:textId="77777777" w:rsidR="00766BD8" w:rsidRDefault="00000000">
            <w:pPr>
              <w:spacing w:after="20"/>
            </w:pPr>
            <w:r>
              <w:rPr>
                <w:rFonts w:ascii="Aptos" w:hAnsi="Aptos"/>
                <w:sz w:val="16"/>
              </w:rPr>
              <w:t>4faeb17ee3dc7f12aaaa53cab27fdd7fefb2ab389be2f86a82825e6a061cc1bf</w:t>
            </w:r>
          </w:p>
        </w:tc>
      </w:tr>
    </w:tbl>
    <w:p w14:paraId="26323B68" w14:textId="77777777" w:rsidR="00766BD8" w:rsidRDefault="00000000">
      <w:pPr>
        <w:pStyle w:val="CodeListing"/>
        <w:rPr>
          <w:rFonts w:hint="eastAsia"/>
        </w:rPr>
      </w:pPr>
      <w:r>
        <w:t>&lt;?php</w:t>
      </w:r>
    </w:p>
    <w:p w14:paraId="701DDCB5" w14:textId="77777777" w:rsidR="00766BD8" w:rsidRDefault="00000000">
      <w:pPr>
        <w:pStyle w:val="CodeListing"/>
        <w:rPr>
          <w:rFonts w:hint="eastAsia"/>
        </w:rPr>
      </w:pPr>
      <w:r>
        <w:t xml:space="preserve"> </w:t>
      </w:r>
    </w:p>
    <w:p w14:paraId="44A8FEBB" w14:textId="77777777" w:rsidR="00766BD8" w:rsidRDefault="00000000">
      <w:pPr>
        <w:pStyle w:val="CodeListing"/>
        <w:rPr>
          <w:rFonts w:hint="eastAsia"/>
        </w:rPr>
      </w:pPr>
      <w:r>
        <w:t>declare(strict_types=1);</w:t>
      </w:r>
    </w:p>
    <w:p w14:paraId="22412E9E" w14:textId="77777777" w:rsidR="00766BD8" w:rsidRDefault="00000000">
      <w:pPr>
        <w:pStyle w:val="CodeListing"/>
        <w:rPr>
          <w:rFonts w:hint="eastAsia"/>
        </w:rPr>
      </w:pPr>
      <w:r>
        <w:t xml:space="preserve"> </w:t>
      </w:r>
    </w:p>
    <w:p w14:paraId="39A61F57" w14:textId="77777777" w:rsidR="00766BD8" w:rsidRDefault="00000000">
      <w:pPr>
        <w:pStyle w:val="CodeListing"/>
        <w:rPr>
          <w:rFonts w:hint="eastAsia"/>
        </w:rPr>
      </w:pPr>
      <w:r>
        <w:t>namespace KashTre\SharedTime\Enums;</w:t>
      </w:r>
    </w:p>
    <w:p w14:paraId="350D326F" w14:textId="77777777" w:rsidR="00766BD8" w:rsidRDefault="00000000">
      <w:pPr>
        <w:pStyle w:val="CodeListing"/>
        <w:rPr>
          <w:rFonts w:hint="eastAsia"/>
        </w:rPr>
      </w:pPr>
      <w:r>
        <w:t xml:space="preserve"> </w:t>
      </w:r>
    </w:p>
    <w:p w14:paraId="5654A065" w14:textId="77777777" w:rsidR="00766BD8" w:rsidRDefault="00000000">
      <w:pPr>
        <w:pStyle w:val="CodeListing"/>
        <w:rPr>
          <w:rFonts w:hint="eastAsia"/>
        </w:rPr>
      </w:pPr>
      <w:r>
        <w:t>enum TimePrecision: string</w:t>
      </w:r>
    </w:p>
    <w:p w14:paraId="079A14E4" w14:textId="77777777" w:rsidR="00766BD8" w:rsidRDefault="00000000">
      <w:pPr>
        <w:pStyle w:val="CodeListing"/>
        <w:rPr>
          <w:rFonts w:hint="eastAsia"/>
        </w:rPr>
      </w:pPr>
      <w:r>
        <w:t>{</w:t>
      </w:r>
    </w:p>
    <w:p w14:paraId="3D202C45" w14:textId="77777777" w:rsidR="00766BD8" w:rsidRDefault="00000000">
      <w:pPr>
        <w:pStyle w:val="CodeListing"/>
        <w:rPr>
          <w:rFonts w:hint="eastAsia"/>
        </w:rPr>
      </w:pPr>
      <w:r>
        <w:t xml:space="preserve">    case DATE = 'DATE';</w:t>
      </w:r>
    </w:p>
    <w:p w14:paraId="164F2ACF" w14:textId="77777777" w:rsidR="00766BD8" w:rsidRDefault="00000000">
      <w:pPr>
        <w:pStyle w:val="CodeListing"/>
        <w:rPr>
          <w:rFonts w:hint="eastAsia"/>
        </w:rPr>
      </w:pPr>
      <w:r>
        <w:t xml:space="preserve">    case MINUTE = 'MINUTE';</w:t>
      </w:r>
    </w:p>
    <w:p w14:paraId="762A1592" w14:textId="77777777" w:rsidR="00766BD8" w:rsidRDefault="00000000">
      <w:pPr>
        <w:pStyle w:val="CodeListing"/>
        <w:rPr>
          <w:rFonts w:hint="eastAsia"/>
        </w:rPr>
      </w:pPr>
      <w:r>
        <w:t xml:space="preserve">    case SECOND = 'SECOND';</w:t>
      </w:r>
    </w:p>
    <w:p w14:paraId="478A8217" w14:textId="77777777" w:rsidR="00766BD8" w:rsidRDefault="00000000">
      <w:pPr>
        <w:pStyle w:val="CodeListing"/>
        <w:rPr>
          <w:rFonts w:hint="eastAsia"/>
        </w:rPr>
      </w:pPr>
      <w:r>
        <w:t xml:space="preserve">    case MILLISECOND = 'MILLISECOND';</w:t>
      </w:r>
    </w:p>
    <w:p w14:paraId="27AD9688" w14:textId="77777777" w:rsidR="00766BD8" w:rsidRDefault="00000000">
      <w:pPr>
        <w:pStyle w:val="CodeListing"/>
        <w:rPr>
          <w:rFonts w:hint="eastAsia"/>
        </w:rPr>
      </w:pPr>
      <w:r>
        <w:t xml:space="preserve">    case MICROSECOND = 'MICROSECOND';</w:t>
      </w:r>
    </w:p>
    <w:p w14:paraId="4974A1A5" w14:textId="77777777" w:rsidR="00766BD8" w:rsidRDefault="00000000">
      <w:pPr>
        <w:pStyle w:val="CodeListing"/>
        <w:rPr>
          <w:rFonts w:hint="eastAsia"/>
        </w:rPr>
      </w:pPr>
      <w:r>
        <w:t>}</w:t>
      </w:r>
    </w:p>
    <w:p w14:paraId="1A6A004C" w14:textId="77777777" w:rsidR="00766BD8" w:rsidRDefault="00000000">
      <w:pPr>
        <w:pStyle w:val="Heading2"/>
      </w:pPr>
      <w:r>
        <w:t>src/Enums/TimeSource.php</w:t>
      </w:r>
    </w:p>
    <w:tbl>
      <w:tblPr>
        <w:tblStyle w:val="TableGrid"/>
        <w:tblW w:w="0" w:type="auto"/>
        <w:jc w:val="center"/>
        <w:tblLook w:val="04A0" w:firstRow="1" w:lastRow="0" w:firstColumn="1" w:lastColumn="0" w:noHBand="0" w:noVBand="1"/>
      </w:tblPr>
      <w:tblGrid>
        <w:gridCol w:w="2239"/>
        <w:gridCol w:w="2731"/>
        <w:gridCol w:w="5326"/>
      </w:tblGrid>
      <w:tr w:rsidR="00766BD8" w14:paraId="687644AB" w14:textId="77777777">
        <w:trPr>
          <w:jc w:val="center"/>
          <w:tblHeader w:val="true"/>
        </w:trPr>
        <w:tc>
          <w:tcPr>
            <w:tcW w:w="3360" w:type="dxa"/>
            <w:shd w:val="clear" w:color="auto" w:fill="2F5597"/>
            <w:vAlign w:val="center"/>
            <w:shd w:fill="2F5597"/>
          </w:tcPr>
          <w:p w14:paraId="6F9A36C7"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0A3461F6"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169EE2FA" w14:textId="77777777" w:rsidR="00766BD8" w:rsidRDefault="00000000">
            <w:pPr>
              <w:spacing w:after="20"/>
            </w:pPr>
            <w:r>
              <w:rPr>
                <w:rFonts w:ascii="Aptos" w:hAnsi="Aptos"/>
                <w:b/>
                <w:color w:val="FFFFFF"/>
                <w:sz w:val="16"/>
              </w:rPr>
              <w:t>SHA-256</w:t>
            </w:r>
          </w:p>
        </w:tc>
      </w:tr>
      <w:tr w:rsidR="00766BD8" w14:paraId="6F00D996" w14:textId="77777777">
        <w:trPr>
          <w:jc w:val="center"/>
        </w:trPr>
        <w:tc>
          <w:tcPr>
            <w:tcW w:w="3360" w:type="dxa"/>
            <w:vAlign w:val="center"/>
          </w:tcPr>
          <w:p w14:paraId="1C3548A3" w14:textId="77777777" w:rsidR="00766BD8" w:rsidRDefault="00000000">
            <w:pPr>
              <w:spacing w:after="20"/>
            </w:pPr>
            <w:r>
              <w:rPr>
                <w:rFonts w:ascii="Aptos" w:hAnsi="Aptos"/>
                <w:sz w:val="16"/>
              </w:rPr>
              <w:t>PICK-AND-DROP CANDIDATE</w:t>
            </w:r>
          </w:p>
        </w:tc>
        <w:tc>
          <w:tcPr>
            <w:tcW w:w="3360" w:type="dxa"/>
            <w:vAlign w:val="center"/>
          </w:tcPr>
          <w:p w14:paraId="43305A00" w14:textId="77777777" w:rsidR="00766BD8" w:rsidRDefault="00000000">
            <w:pPr>
              <w:spacing w:after="20"/>
            </w:pPr>
            <w:r>
              <w:rPr>
                <w:rFonts w:ascii="Aptos" w:hAnsi="Aptos"/>
                <w:sz w:val="16"/>
              </w:rPr>
              <w:t>src/Enums/TimeSource.php</w:t>
            </w:r>
          </w:p>
        </w:tc>
        <w:tc>
          <w:tcPr>
            <w:tcW w:w="3360" w:type="dxa"/>
            <w:vAlign w:val="center"/>
          </w:tcPr>
          <w:p w14:paraId="30F98219" w14:textId="77777777" w:rsidR="00766BD8" w:rsidRDefault="00000000">
            <w:pPr>
              <w:spacing w:after="20"/>
            </w:pPr>
            <w:r>
              <w:rPr>
                <w:rFonts w:ascii="Aptos" w:hAnsi="Aptos"/>
                <w:sz w:val="16"/>
              </w:rPr>
              <w:t>1cf87454ad45e4db1abe475a9d6b26e4619800cb83acee6edb2cec5709c3a07c</w:t>
            </w:r>
          </w:p>
        </w:tc>
      </w:tr>
    </w:tbl>
    <w:p w14:paraId="0EA84DE6" w14:textId="77777777" w:rsidR="00766BD8" w:rsidRDefault="00000000">
      <w:pPr>
        <w:pStyle w:val="CodeListing"/>
        <w:rPr>
          <w:rFonts w:hint="eastAsia"/>
        </w:rPr>
      </w:pPr>
      <w:r>
        <w:t>&lt;?php</w:t>
      </w:r>
    </w:p>
    <w:p w14:paraId="69C13483" w14:textId="77777777" w:rsidR="00766BD8" w:rsidRDefault="00000000">
      <w:pPr>
        <w:pStyle w:val="CodeListing"/>
        <w:rPr>
          <w:rFonts w:hint="eastAsia"/>
        </w:rPr>
      </w:pPr>
      <w:r>
        <w:t xml:space="preserve"> </w:t>
      </w:r>
    </w:p>
    <w:p w14:paraId="34087C21" w14:textId="77777777" w:rsidR="00766BD8" w:rsidRDefault="00000000">
      <w:pPr>
        <w:pStyle w:val="CodeListing"/>
        <w:rPr>
          <w:rFonts w:hint="eastAsia"/>
        </w:rPr>
      </w:pPr>
      <w:r>
        <w:t>declare(strict_types=1);</w:t>
      </w:r>
    </w:p>
    <w:p w14:paraId="448EBF1A" w14:textId="77777777" w:rsidR="00766BD8" w:rsidRDefault="00000000">
      <w:pPr>
        <w:pStyle w:val="CodeListing"/>
        <w:rPr>
          <w:rFonts w:hint="eastAsia"/>
        </w:rPr>
      </w:pPr>
      <w:r>
        <w:t xml:space="preserve"> </w:t>
      </w:r>
    </w:p>
    <w:p w14:paraId="33461C5E" w14:textId="77777777" w:rsidR="00766BD8" w:rsidRDefault="00000000">
      <w:pPr>
        <w:pStyle w:val="CodeListing"/>
        <w:rPr>
          <w:rFonts w:hint="eastAsia"/>
        </w:rPr>
      </w:pPr>
      <w:r>
        <w:t>namespace KashTre\SharedTime\Enums;</w:t>
      </w:r>
    </w:p>
    <w:p w14:paraId="23BB0669" w14:textId="77777777" w:rsidR="00766BD8" w:rsidRDefault="00000000">
      <w:pPr>
        <w:pStyle w:val="CodeListing"/>
        <w:rPr>
          <w:rFonts w:hint="eastAsia"/>
        </w:rPr>
      </w:pPr>
      <w:r>
        <w:t xml:space="preserve"> </w:t>
      </w:r>
    </w:p>
    <w:p w14:paraId="58F1AFD4" w14:textId="77777777" w:rsidR="00766BD8" w:rsidRDefault="00000000">
      <w:pPr>
        <w:pStyle w:val="CodeListing"/>
        <w:rPr>
          <w:rFonts w:hint="eastAsia"/>
        </w:rPr>
      </w:pPr>
      <w:r>
        <w:t>enum TimeSource: string</w:t>
      </w:r>
    </w:p>
    <w:p w14:paraId="4AF32F02" w14:textId="77777777" w:rsidR="00766BD8" w:rsidRDefault="00000000">
      <w:pPr>
        <w:pStyle w:val="CodeListing"/>
        <w:rPr>
          <w:rFonts w:hint="eastAsia"/>
        </w:rPr>
      </w:pPr>
      <w:r>
        <w:t>{</w:t>
      </w:r>
    </w:p>
    <w:p w14:paraId="6E5F3524" w14:textId="77777777" w:rsidR="00766BD8" w:rsidRDefault="00000000">
      <w:pPr>
        <w:pStyle w:val="CodeListing"/>
        <w:rPr>
          <w:rFonts w:hint="eastAsia"/>
        </w:rPr>
      </w:pPr>
      <w:r>
        <w:t xml:space="preserve">    case SERVER_CLOCK = 'SERVER_CLOCK';</w:t>
      </w:r>
    </w:p>
    <w:p w14:paraId="5586A8FA" w14:textId="77777777" w:rsidR="00766BD8" w:rsidRDefault="00000000">
      <w:pPr>
        <w:pStyle w:val="CodeListing"/>
        <w:rPr>
          <w:rFonts w:hint="eastAsia"/>
        </w:rPr>
      </w:pPr>
      <w:r>
        <w:t xml:space="preserve">    case USER_ENTERED = 'USER_ENTERED';</w:t>
      </w:r>
    </w:p>
    <w:p w14:paraId="2A0D6540" w14:textId="77777777" w:rsidR="00766BD8" w:rsidRDefault="00000000">
      <w:pPr>
        <w:pStyle w:val="CodeListing"/>
        <w:rPr>
          <w:rFonts w:hint="eastAsia"/>
        </w:rPr>
      </w:pPr>
      <w:r>
        <w:t xml:space="preserve">    case DEVICE = 'DEVICE';</w:t>
      </w:r>
    </w:p>
    <w:p w14:paraId="5EF20757" w14:textId="77777777" w:rsidR="00766BD8" w:rsidRDefault="00000000">
      <w:pPr>
        <w:pStyle w:val="CodeListing"/>
        <w:rPr>
          <w:rFonts w:hint="eastAsia"/>
        </w:rPr>
      </w:pPr>
      <w:r>
        <w:t xml:space="preserve">    case EXTERNAL_SYSTEM = 'EXTERNAL_SYSTEM';</w:t>
      </w:r>
    </w:p>
    <w:p w14:paraId="06106C33" w14:textId="77777777" w:rsidR="00766BD8" w:rsidRDefault="00000000">
      <w:pPr>
        <w:pStyle w:val="CodeListing"/>
        <w:rPr>
          <w:rFonts w:hint="eastAsia"/>
        </w:rPr>
      </w:pPr>
      <w:r>
        <w:t xml:space="preserve">    case MIGRATION = 'MIGRATION';</w:t>
      </w:r>
    </w:p>
    <w:p w14:paraId="3F13A0F7" w14:textId="77777777" w:rsidR="00766BD8" w:rsidRDefault="00000000">
      <w:pPr>
        <w:pStyle w:val="CodeListing"/>
        <w:rPr>
          <w:rFonts w:hint="eastAsia"/>
        </w:rPr>
      </w:pPr>
      <w:r>
        <w:t xml:space="preserve">    case CALCULATED = 'CALCULATED';</w:t>
      </w:r>
    </w:p>
    <w:p w14:paraId="6F1305A9" w14:textId="77777777" w:rsidR="00766BD8" w:rsidRDefault="00000000">
      <w:pPr>
        <w:pStyle w:val="CodeListing"/>
        <w:rPr>
          <w:rFonts w:hint="eastAsia"/>
        </w:rPr>
      </w:pPr>
      <w:r>
        <w:t>}</w:t>
      </w:r>
    </w:p>
    <w:p w14:paraId="47CD0DBE" w14:textId="77777777" w:rsidR="00766BD8" w:rsidRDefault="00000000">
      <w:pPr>
        <w:pStyle w:val="Heading2"/>
      </w:pPr>
      <w:r>
        <w:t>src/Enums/TimeConfidence.php</w:t>
      </w:r>
    </w:p>
    <w:tbl>
      <w:tblPr>
        <w:tblStyle w:val="TableGrid"/>
        <w:tblW w:w="0" w:type="auto"/>
        <w:jc w:val="center"/>
        <w:tblLook w:val="04A0" w:firstRow="1" w:lastRow="0" w:firstColumn="1" w:lastColumn="0" w:noHBand="0" w:noVBand="1"/>
      </w:tblPr>
      <w:tblGrid>
        <w:gridCol w:w="2138"/>
        <w:gridCol w:w="2828"/>
        <w:gridCol w:w="5330"/>
      </w:tblGrid>
      <w:tr w:rsidR="00766BD8" w14:paraId="2120C779" w14:textId="77777777">
        <w:trPr>
          <w:jc w:val="center"/>
          <w:tblHeader w:val="true"/>
        </w:trPr>
        <w:tc>
          <w:tcPr>
            <w:tcW w:w="3360" w:type="dxa"/>
            <w:shd w:val="clear" w:color="auto" w:fill="2F5597"/>
            <w:vAlign w:val="center"/>
            <w:shd w:fill="2F5597"/>
          </w:tcPr>
          <w:p w14:paraId="20951ADA"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1333D518"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682C087" w14:textId="77777777" w:rsidR="00766BD8" w:rsidRDefault="00000000">
            <w:pPr>
              <w:spacing w:after="20"/>
            </w:pPr>
            <w:r>
              <w:rPr>
                <w:rFonts w:ascii="Aptos" w:hAnsi="Aptos"/>
                <w:b/>
                <w:color w:val="FFFFFF"/>
                <w:sz w:val="16"/>
              </w:rPr>
              <w:t>SHA-256</w:t>
            </w:r>
          </w:p>
        </w:tc>
      </w:tr>
      <w:tr w:rsidR="00766BD8" w14:paraId="7C927D9E" w14:textId="77777777">
        <w:trPr>
          <w:jc w:val="center"/>
        </w:trPr>
        <w:tc>
          <w:tcPr>
            <w:tcW w:w="3360" w:type="dxa"/>
            <w:vAlign w:val="center"/>
          </w:tcPr>
          <w:p w14:paraId="01912AED" w14:textId="77777777" w:rsidR="00766BD8" w:rsidRDefault="00000000">
            <w:pPr>
              <w:spacing w:after="20"/>
            </w:pPr>
            <w:r>
              <w:rPr>
                <w:rFonts w:ascii="Aptos" w:hAnsi="Aptos"/>
                <w:sz w:val="16"/>
              </w:rPr>
              <w:t>PICK-AND-DROP CANDIDATE</w:t>
            </w:r>
          </w:p>
        </w:tc>
        <w:tc>
          <w:tcPr>
            <w:tcW w:w="3360" w:type="dxa"/>
            <w:vAlign w:val="center"/>
          </w:tcPr>
          <w:p w14:paraId="392881E4" w14:textId="77777777" w:rsidR="00766BD8" w:rsidRDefault="00000000">
            <w:pPr>
              <w:spacing w:after="20"/>
            </w:pPr>
            <w:r>
              <w:rPr>
                <w:rFonts w:ascii="Aptos" w:hAnsi="Aptos"/>
                <w:sz w:val="16"/>
              </w:rPr>
              <w:t>src/Enums/TimeConfidence.php</w:t>
            </w:r>
          </w:p>
        </w:tc>
        <w:tc>
          <w:tcPr>
            <w:tcW w:w="3360" w:type="dxa"/>
            <w:vAlign w:val="center"/>
          </w:tcPr>
          <w:p w14:paraId="620BDFB8" w14:textId="77777777" w:rsidR="00766BD8" w:rsidRDefault="00000000">
            <w:pPr>
              <w:spacing w:after="20"/>
            </w:pPr>
            <w:r>
              <w:rPr>
                <w:rFonts w:ascii="Aptos" w:hAnsi="Aptos"/>
                <w:sz w:val="16"/>
              </w:rPr>
              <w:t>2d5de2dbac4b10b65a27313bb286409cc88c3310fae37b628a1aecea3c68a186</w:t>
            </w:r>
          </w:p>
        </w:tc>
      </w:tr>
    </w:tbl>
    <w:p w14:paraId="1AEA0632" w14:textId="77777777" w:rsidR="00766BD8" w:rsidRDefault="00000000">
      <w:pPr>
        <w:pStyle w:val="CodeListing"/>
        <w:rPr>
          <w:rFonts w:hint="eastAsia"/>
        </w:rPr>
      </w:pPr>
      <w:r>
        <w:t>&lt;?php</w:t>
      </w:r>
    </w:p>
    <w:p w14:paraId="1EFC5FF1" w14:textId="77777777" w:rsidR="00766BD8" w:rsidRDefault="00000000">
      <w:pPr>
        <w:pStyle w:val="CodeListing"/>
        <w:rPr>
          <w:rFonts w:hint="eastAsia"/>
        </w:rPr>
      </w:pPr>
      <w:r>
        <w:t xml:space="preserve"> </w:t>
      </w:r>
    </w:p>
    <w:p w14:paraId="52F967BB" w14:textId="77777777" w:rsidR="00766BD8" w:rsidRDefault="00000000">
      <w:pPr>
        <w:pStyle w:val="CodeListing"/>
        <w:rPr>
          <w:rFonts w:hint="eastAsia"/>
        </w:rPr>
      </w:pPr>
      <w:r>
        <w:t>declare(strict_types=1);</w:t>
      </w:r>
    </w:p>
    <w:p w14:paraId="450D6034" w14:textId="77777777" w:rsidR="00766BD8" w:rsidRDefault="00000000">
      <w:pPr>
        <w:pStyle w:val="CodeListing"/>
        <w:rPr>
          <w:rFonts w:hint="eastAsia"/>
        </w:rPr>
      </w:pPr>
      <w:r>
        <w:t xml:space="preserve"> </w:t>
      </w:r>
    </w:p>
    <w:p w14:paraId="2D307A9E" w14:textId="77777777" w:rsidR="00766BD8" w:rsidRDefault="00000000">
      <w:pPr>
        <w:pStyle w:val="CodeListing"/>
        <w:rPr>
          <w:rFonts w:hint="eastAsia"/>
        </w:rPr>
      </w:pPr>
      <w:r>
        <w:t>namespace KashTre\SharedTime\Enums;</w:t>
      </w:r>
    </w:p>
    <w:p w14:paraId="37DCBD11" w14:textId="77777777" w:rsidR="00766BD8" w:rsidRDefault="00000000">
      <w:pPr>
        <w:pStyle w:val="CodeListing"/>
        <w:rPr>
          <w:rFonts w:hint="eastAsia"/>
        </w:rPr>
      </w:pPr>
      <w:r>
        <w:t xml:space="preserve"> </w:t>
      </w:r>
    </w:p>
    <w:p w14:paraId="2A4DFB76" w14:textId="77777777" w:rsidR="00766BD8" w:rsidRDefault="00000000">
      <w:pPr>
        <w:pStyle w:val="CodeListing"/>
        <w:rPr>
          <w:rFonts w:hint="eastAsia"/>
        </w:rPr>
      </w:pPr>
      <w:r>
        <w:lastRenderedPageBreak/>
        <w:t>enum TimeConfidence: string</w:t>
      </w:r>
    </w:p>
    <w:p w14:paraId="0CB49FE2" w14:textId="77777777" w:rsidR="00766BD8" w:rsidRDefault="00000000">
      <w:pPr>
        <w:pStyle w:val="CodeListing"/>
        <w:rPr>
          <w:rFonts w:hint="eastAsia"/>
        </w:rPr>
      </w:pPr>
      <w:r>
        <w:t>{</w:t>
      </w:r>
    </w:p>
    <w:p w14:paraId="0866558E" w14:textId="77777777" w:rsidR="00766BD8" w:rsidRDefault="00000000">
      <w:pPr>
        <w:pStyle w:val="CodeListing"/>
        <w:rPr>
          <w:rFonts w:hint="eastAsia"/>
        </w:rPr>
      </w:pPr>
      <w:r>
        <w:t xml:space="preserve">    case VERIFIED = 'VERIFIED';</w:t>
      </w:r>
    </w:p>
    <w:p w14:paraId="58ECE1C1" w14:textId="77777777" w:rsidR="00766BD8" w:rsidRDefault="00000000">
      <w:pPr>
        <w:pStyle w:val="CodeListing"/>
        <w:rPr>
          <w:rFonts w:hint="eastAsia"/>
        </w:rPr>
      </w:pPr>
      <w:r>
        <w:t xml:space="preserve">    case HIGH = 'HIGH';</w:t>
      </w:r>
    </w:p>
    <w:p w14:paraId="129D99A9" w14:textId="77777777" w:rsidR="00766BD8" w:rsidRDefault="00000000">
      <w:pPr>
        <w:pStyle w:val="CodeListing"/>
        <w:rPr>
          <w:rFonts w:hint="eastAsia"/>
        </w:rPr>
      </w:pPr>
      <w:r>
        <w:t xml:space="preserve">    case MEDIUM = 'MEDIUM';</w:t>
      </w:r>
    </w:p>
    <w:p w14:paraId="431C9520" w14:textId="77777777" w:rsidR="00766BD8" w:rsidRDefault="00000000">
      <w:pPr>
        <w:pStyle w:val="CodeListing"/>
        <w:rPr>
          <w:rFonts w:hint="eastAsia"/>
        </w:rPr>
      </w:pPr>
      <w:r>
        <w:t xml:space="preserve">    case LOW = 'LOW';</w:t>
      </w:r>
    </w:p>
    <w:p w14:paraId="3A91D753" w14:textId="77777777" w:rsidR="00766BD8" w:rsidRDefault="00000000">
      <w:pPr>
        <w:pStyle w:val="CodeListing"/>
        <w:rPr>
          <w:rFonts w:hint="eastAsia"/>
        </w:rPr>
      </w:pPr>
      <w:r>
        <w:t xml:space="preserve">    case UNRESOLVED = 'UNRESOLVED';</w:t>
      </w:r>
    </w:p>
    <w:p w14:paraId="07FE57CF" w14:textId="77777777" w:rsidR="00766BD8" w:rsidRDefault="00000000">
      <w:pPr>
        <w:pStyle w:val="CodeListing"/>
        <w:rPr>
          <w:rFonts w:hint="eastAsia"/>
        </w:rPr>
      </w:pPr>
      <w:r>
        <w:t xml:space="preserve">    case CONFLICTED = 'CONFLICTED';</w:t>
      </w:r>
    </w:p>
    <w:p w14:paraId="437B4CB5" w14:textId="77777777" w:rsidR="00766BD8" w:rsidRDefault="00000000">
      <w:pPr>
        <w:pStyle w:val="CodeListing"/>
        <w:rPr>
          <w:rFonts w:hint="eastAsia"/>
        </w:rPr>
      </w:pPr>
      <w:r>
        <w:t>}</w:t>
      </w:r>
    </w:p>
    <w:p w14:paraId="6C3A918B" w14:textId="77777777" w:rsidR="00766BD8" w:rsidRDefault="00000000">
      <w:pPr>
        <w:pStyle w:val="Heading2"/>
      </w:pPr>
      <w:r>
        <w:t>src/Enums/PolicyScopeType.php</w:t>
      </w:r>
    </w:p>
    <w:tbl>
      <w:tblPr>
        <w:tblStyle w:val="TableGrid"/>
        <w:tblW w:w="0" w:type="auto"/>
        <w:jc w:val="center"/>
        <w:tblLook w:val="04A0" w:firstRow="1" w:lastRow="0" w:firstColumn="1" w:lastColumn="0" w:noHBand="0" w:noVBand="1"/>
      </w:tblPr>
      <w:tblGrid>
        <w:gridCol w:w="2218"/>
        <w:gridCol w:w="2880"/>
        <w:gridCol w:w="5198"/>
      </w:tblGrid>
      <w:tr w:rsidR="00766BD8" w14:paraId="676B29DD" w14:textId="77777777">
        <w:trPr>
          <w:jc w:val="center"/>
          <w:tblHeader w:val="true"/>
        </w:trPr>
        <w:tc>
          <w:tcPr>
            <w:tcW w:w="3360" w:type="dxa"/>
            <w:shd w:val="clear" w:color="auto" w:fill="2F5597"/>
            <w:vAlign w:val="center"/>
            <w:shd w:fill="2F5597"/>
          </w:tcPr>
          <w:p w14:paraId="1DEE80E0"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1D2E31F"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725FFC9E" w14:textId="77777777" w:rsidR="00766BD8" w:rsidRDefault="00000000">
            <w:pPr>
              <w:spacing w:after="20"/>
            </w:pPr>
            <w:r>
              <w:rPr>
                <w:rFonts w:ascii="Aptos" w:hAnsi="Aptos"/>
                <w:b/>
                <w:color w:val="FFFFFF"/>
                <w:sz w:val="16"/>
              </w:rPr>
              <w:t>SHA-256</w:t>
            </w:r>
          </w:p>
        </w:tc>
      </w:tr>
      <w:tr w:rsidR="00766BD8" w14:paraId="36A6F024" w14:textId="77777777">
        <w:trPr>
          <w:jc w:val="center"/>
        </w:trPr>
        <w:tc>
          <w:tcPr>
            <w:tcW w:w="3360" w:type="dxa"/>
            <w:vAlign w:val="center"/>
          </w:tcPr>
          <w:p w14:paraId="1531F5DA" w14:textId="77777777" w:rsidR="00766BD8" w:rsidRDefault="00000000">
            <w:pPr>
              <w:spacing w:after="20"/>
            </w:pPr>
            <w:r>
              <w:rPr>
                <w:rFonts w:ascii="Aptos" w:hAnsi="Aptos"/>
                <w:sz w:val="16"/>
              </w:rPr>
              <w:t>PICK-AND-DROP CANDIDATE</w:t>
            </w:r>
          </w:p>
        </w:tc>
        <w:tc>
          <w:tcPr>
            <w:tcW w:w="3360" w:type="dxa"/>
            <w:vAlign w:val="center"/>
          </w:tcPr>
          <w:p w14:paraId="38B17B9F" w14:textId="77777777" w:rsidR="00766BD8" w:rsidRDefault="00000000">
            <w:pPr>
              <w:spacing w:after="20"/>
            </w:pPr>
            <w:r>
              <w:rPr>
                <w:rFonts w:ascii="Aptos" w:hAnsi="Aptos"/>
                <w:sz w:val="16"/>
              </w:rPr>
              <w:t>src/Enums/PolicyScopeType.php</w:t>
            </w:r>
          </w:p>
        </w:tc>
        <w:tc>
          <w:tcPr>
            <w:tcW w:w="3360" w:type="dxa"/>
            <w:vAlign w:val="center"/>
          </w:tcPr>
          <w:p w14:paraId="0BE04AEC" w14:textId="77777777" w:rsidR="00766BD8" w:rsidRDefault="00000000">
            <w:pPr>
              <w:spacing w:after="20"/>
            </w:pPr>
            <w:r>
              <w:rPr>
                <w:rFonts w:ascii="Aptos" w:hAnsi="Aptos"/>
                <w:sz w:val="16"/>
              </w:rPr>
              <w:t>0c0cfed9fd48e2019bf3359a555e2a4f3824ae77a56ad9bab27d928dfb64da1c</w:t>
            </w:r>
          </w:p>
        </w:tc>
      </w:tr>
    </w:tbl>
    <w:p w14:paraId="3D575598" w14:textId="77777777" w:rsidR="00766BD8" w:rsidRDefault="00000000">
      <w:pPr>
        <w:pStyle w:val="CodeListing"/>
        <w:rPr>
          <w:rFonts w:hint="eastAsia"/>
        </w:rPr>
      </w:pPr>
      <w:r>
        <w:t>&lt;?php</w:t>
      </w:r>
    </w:p>
    <w:p w14:paraId="5A7B6AC1" w14:textId="77777777" w:rsidR="00766BD8" w:rsidRDefault="00000000">
      <w:pPr>
        <w:pStyle w:val="CodeListing"/>
        <w:rPr>
          <w:rFonts w:hint="eastAsia"/>
        </w:rPr>
      </w:pPr>
      <w:r>
        <w:t xml:space="preserve"> </w:t>
      </w:r>
    </w:p>
    <w:p w14:paraId="4BBB5357" w14:textId="77777777" w:rsidR="00766BD8" w:rsidRDefault="00000000">
      <w:pPr>
        <w:pStyle w:val="CodeListing"/>
        <w:rPr>
          <w:rFonts w:hint="eastAsia"/>
        </w:rPr>
      </w:pPr>
      <w:r>
        <w:t>declare(strict_types=1);</w:t>
      </w:r>
    </w:p>
    <w:p w14:paraId="6C7919A7" w14:textId="77777777" w:rsidR="00766BD8" w:rsidRDefault="00000000">
      <w:pPr>
        <w:pStyle w:val="CodeListing"/>
        <w:rPr>
          <w:rFonts w:hint="eastAsia"/>
        </w:rPr>
      </w:pPr>
      <w:r>
        <w:t xml:space="preserve"> </w:t>
      </w:r>
    </w:p>
    <w:p w14:paraId="7CDA0ED4" w14:textId="77777777" w:rsidR="00766BD8" w:rsidRDefault="00000000">
      <w:pPr>
        <w:pStyle w:val="CodeListing"/>
        <w:rPr>
          <w:rFonts w:hint="eastAsia"/>
        </w:rPr>
      </w:pPr>
      <w:r>
        <w:t>namespace KashTre\SharedTime\Enums;</w:t>
      </w:r>
    </w:p>
    <w:p w14:paraId="5477E243" w14:textId="77777777" w:rsidR="00766BD8" w:rsidRDefault="00000000">
      <w:pPr>
        <w:pStyle w:val="CodeListing"/>
        <w:rPr>
          <w:rFonts w:hint="eastAsia"/>
        </w:rPr>
      </w:pPr>
      <w:r>
        <w:t xml:space="preserve"> </w:t>
      </w:r>
    </w:p>
    <w:p w14:paraId="162FF8F0" w14:textId="77777777" w:rsidR="00766BD8" w:rsidRDefault="00000000">
      <w:pPr>
        <w:pStyle w:val="CodeListing"/>
        <w:rPr>
          <w:rFonts w:hint="eastAsia"/>
        </w:rPr>
      </w:pPr>
      <w:r>
        <w:t>enum PolicyScopeType: string</w:t>
      </w:r>
    </w:p>
    <w:p w14:paraId="496DC56F" w14:textId="77777777" w:rsidR="00766BD8" w:rsidRDefault="00000000">
      <w:pPr>
        <w:pStyle w:val="CodeListing"/>
        <w:rPr>
          <w:rFonts w:hint="eastAsia"/>
        </w:rPr>
      </w:pPr>
      <w:r>
        <w:t>{</w:t>
      </w:r>
    </w:p>
    <w:p w14:paraId="133C20A6" w14:textId="77777777" w:rsidR="00766BD8" w:rsidRDefault="00000000">
      <w:pPr>
        <w:pStyle w:val="CodeListing"/>
        <w:rPr>
          <w:rFonts w:hint="eastAsia"/>
        </w:rPr>
      </w:pPr>
      <w:r>
        <w:t xml:space="preserve">    case PLATFORM = 'PLATFORM';</w:t>
      </w:r>
    </w:p>
    <w:p w14:paraId="04BD344F" w14:textId="77777777" w:rsidR="00766BD8" w:rsidRDefault="00000000">
      <w:pPr>
        <w:pStyle w:val="CodeListing"/>
        <w:rPr>
          <w:rFonts w:hint="eastAsia"/>
        </w:rPr>
      </w:pPr>
      <w:r>
        <w:t xml:space="preserve">    case TENANT = 'TENANT';</w:t>
      </w:r>
    </w:p>
    <w:p w14:paraId="698C706C" w14:textId="77777777" w:rsidR="00766BD8" w:rsidRDefault="00000000">
      <w:pPr>
        <w:pStyle w:val="CodeListing"/>
        <w:rPr>
          <w:rFonts w:hint="eastAsia"/>
        </w:rPr>
      </w:pPr>
      <w:r>
        <w:t xml:space="preserve">    case ENTITY = 'ENTITY';</w:t>
      </w:r>
    </w:p>
    <w:p w14:paraId="4BC1C224" w14:textId="77777777" w:rsidR="00766BD8" w:rsidRDefault="00000000">
      <w:pPr>
        <w:pStyle w:val="CodeListing"/>
        <w:rPr>
          <w:rFonts w:hint="eastAsia"/>
        </w:rPr>
      </w:pPr>
      <w:r>
        <w:t xml:space="preserve">    case BRANCH = 'BRANCH';</w:t>
      </w:r>
    </w:p>
    <w:p w14:paraId="6341AFED" w14:textId="77777777" w:rsidR="00766BD8" w:rsidRDefault="00000000">
      <w:pPr>
        <w:pStyle w:val="CodeListing"/>
        <w:rPr>
          <w:rFonts w:hint="eastAsia"/>
        </w:rPr>
      </w:pPr>
      <w:r>
        <w:t xml:space="preserve">    case FACILITY = 'FACILITY';</w:t>
      </w:r>
    </w:p>
    <w:p w14:paraId="6A06F08F" w14:textId="77777777" w:rsidR="00766BD8" w:rsidRDefault="00000000">
      <w:pPr>
        <w:pStyle w:val="CodeListing"/>
        <w:rPr>
          <w:rFonts w:hint="eastAsia"/>
        </w:rPr>
      </w:pPr>
      <w:r>
        <w:t xml:space="preserve">    case CLIENT_SPACE = 'CLIENT_SPACE';</w:t>
      </w:r>
    </w:p>
    <w:p w14:paraId="27479982" w14:textId="77777777" w:rsidR="00766BD8" w:rsidRDefault="00000000">
      <w:pPr>
        <w:pStyle w:val="CodeListing"/>
        <w:rPr>
          <w:rFonts w:hint="eastAsia"/>
        </w:rPr>
      </w:pPr>
      <w:r>
        <w:t xml:space="preserve">    case VIRTUAL_LOCATION = 'VIRTUAL_LOCATION';</w:t>
      </w:r>
    </w:p>
    <w:p w14:paraId="00D8D7DD" w14:textId="77777777" w:rsidR="00766BD8" w:rsidRDefault="00000000">
      <w:pPr>
        <w:pStyle w:val="CodeListing"/>
        <w:rPr>
          <w:rFonts w:hint="eastAsia"/>
        </w:rPr>
      </w:pPr>
      <w:r>
        <w:t xml:space="preserve">    case MOBILE_LOCATION = 'MOBILE_LOCATION';</w:t>
      </w:r>
    </w:p>
    <w:p w14:paraId="19DDDF47" w14:textId="77777777" w:rsidR="00766BD8" w:rsidRDefault="00000000">
      <w:pPr>
        <w:pStyle w:val="CodeListing"/>
        <w:rPr>
          <w:rFonts w:hint="eastAsia"/>
        </w:rPr>
      </w:pPr>
      <w:r>
        <w:t xml:space="preserve">    case USER = 'USER';</w:t>
      </w:r>
    </w:p>
    <w:p w14:paraId="6FCB5DCA" w14:textId="77777777" w:rsidR="00766BD8" w:rsidRDefault="00000000">
      <w:pPr>
        <w:pStyle w:val="CodeListing"/>
        <w:rPr>
          <w:rFonts w:hint="eastAsia"/>
        </w:rPr>
      </w:pPr>
      <w:r>
        <w:t xml:space="preserve">    case DEVICE = 'DEVICE';</w:t>
      </w:r>
    </w:p>
    <w:p w14:paraId="67DA0029" w14:textId="77777777" w:rsidR="00766BD8" w:rsidRDefault="00000000">
      <w:pPr>
        <w:pStyle w:val="CodeListing"/>
        <w:rPr>
          <w:rFonts w:hint="eastAsia"/>
        </w:rPr>
      </w:pPr>
      <w:r>
        <w:t xml:space="preserve">    case EXTERNAL_ENDPOINT = 'EXTERNAL_ENDPOINT';</w:t>
      </w:r>
    </w:p>
    <w:p w14:paraId="31450B2C" w14:textId="77777777" w:rsidR="00766BD8" w:rsidRDefault="00000000">
      <w:pPr>
        <w:pStyle w:val="CodeListing"/>
        <w:rPr>
          <w:rFonts w:hint="eastAsia"/>
        </w:rPr>
      </w:pPr>
      <w:r>
        <w:t>}</w:t>
      </w:r>
    </w:p>
    <w:p w14:paraId="40CA6E80" w14:textId="77777777" w:rsidR="00766BD8" w:rsidRDefault="00000000">
      <w:pPr>
        <w:pStyle w:val="Heading2"/>
      </w:pPr>
      <w:r>
        <w:t>src/Enums/PolicyPurpose.php</w:t>
      </w:r>
    </w:p>
    <w:tbl>
      <w:tblPr>
        <w:tblStyle w:val="TableGrid"/>
        <w:tblW w:w="0" w:type="auto"/>
        <w:jc w:val="center"/>
        <w:tblLook w:val="04A0" w:firstRow="1" w:lastRow="0" w:firstColumn="1" w:lastColumn="0" w:noHBand="0" w:noVBand="1"/>
      </w:tblPr>
      <w:tblGrid>
        <w:gridCol w:w="2208"/>
        <w:gridCol w:w="2790"/>
        <w:gridCol w:w="5298"/>
      </w:tblGrid>
      <w:tr w:rsidR="00766BD8" w14:paraId="77653B85" w14:textId="77777777">
        <w:trPr>
          <w:jc w:val="center"/>
          <w:tblHeader w:val="true"/>
        </w:trPr>
        <w:tc>
          <w:tcPr>
            <w:tcW w:w="3360" w:type="dxa"/>
            <w:shd w:val="clear" w:color="auto" w:fill="2F5597"/>
            <w:vAlign w:val="center"/>
            <w:shd w:fill="2F5597"/>
          </w:tcPr>
          <w:p w14:paraId="30FE0456"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1BF916EF"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DF19170" w14:textId="77777777" w:rsidR="00766BD8" w:rsidRDefault="00000000">
            <w:pPr>
              <w:spacing w:after="20"/>
            </w:pPr>
            <w:r>
              <w:rPr>
                <w:rFonts w:ascii="Aptos" w:hAnsi="Aptos"/>
                <w:b/>
                <w:color w:val="FFFFFF"/>
                <w:sz w:val="16"/>
              </w:rPr>
              <w:t>SHA-256</w:t>
            </w:r>
          </w:p>
        </w:tc>
      </w:tr>
      <w:tr w:rsidR="00766BD8" w14:paraId="3DEF62BF" w14:textId="77777777">
        <w:trPr>
          <w:jc w:val="center"/>
        </w:trPr>
        <w:tc>
          <w:tcPr>
            <w:tcW w:w="3360" w:type="dxa"/>
            <w:vAlign w:val="center"/>
          </w:tcPr>
          <w:p w14:paraId="01A94240" w14:textId="77777777" w:rsidR="00766BD8" w:rsidRDefault="00000000">
            <w:pPr>
              <w:spacing w:after="20"/>
            </w:pPr>
            <w:r>
              <w:rPr>
                <w:rFonts w:ascii="Aptos" w:hAnsi="Aptos"/>
                <w:sz w:val="16"/>
              </w:rPr>
              <w:t>PICK-AND-DROP CANDIDATE</w:t>
            </w:r>
          </w:p>
        </w:tc>
        <w:tc>
          <w:tcPr>
            <w:tcW w:w="3360" w:type="dxa"/>
            <w:vAlign w:val="center"/>
          </w:tcPr>
          <w:p w14:paraId="555F3823" w14:textId="77777777" w:rsidR="00766BD8" w:rsidRDefault="00000000">
            <w:pPr>
              <w:spacing w:after="20"/>
            </w:pPr>
            <w:r>
              <w:rPr>
                <w:rFonts w:ascii="Aptos" w:hAnsi="Aptos"/>
                <w:sz w:val="16"/>
              </w:rPr>
              <w:t>src/Enums/PolicyPurpose.php</w:t>
            </w:r>
          </w:p>
        </w:tc>
        <w:tc>
          <w:tcPr>
            <w:tcW w:w="3360" w:type="dxa"/>
            <w:vAlign w:val="center"/>
          </w:tcPr>
          <w:p w14:paraId="40F97AF8" w14:textId="77777777" w:rsidR="00766BD8" w:rsidRDefault="00000000">
            <w:pPr>
              <w:spacing w:after="20"/>
            </w:pPr>
            <w:r>
              <w:rPr>
                <w:rFonts w:ascii="Aptos" w:hAnsi="Aptos"/>
                <w:sz w:val="16"/>
              </w:rPr>
              <w:t>29cb3972a3dd0b2b0476731a1a106c333413b66e936eb751e91afd53a8724afa</w:t>
            </w:r>
          </w:p>
        </w:tc>
      </w:tr>
    </w:tbl>
    <w:p w14:paraId="23AC0D62" w14:textId="77777777" w:rsidR="00766BD8" w:rsidRDefault="00000000">
      <w:pPr>
        <w:pStyle w:val="CodeListing"/>
        <w:rPr>
          <w:rFonts w:hint="eastAsia"/>
        </w:rPr>
      </w:pPr>
      <w:r>
        <w:t>&lt;?php</w:t>
      </w:r>
    </w:p>
    <w:p w14:paraId="1A8A33D5" w14:textId="77777777" w:rsidR="00766BD8" w:rsidRDefault="00000000">
      <w:pPr>
        <w:pStyle w:val="CodeListing"/>
        <w:rPr>
          <w:rFonts w:hint="eastAsia"/>
        </w:rPr>
      </w:pPr>
      <w:r>
        <w:t xml:space="preserve"> </w:t>
      </w:r>
    </w:p>
    <w:p w14:paraId="42F333F1" w14:textId="77777777" w:rsidR="00766BD8" w:rsidRDefault="00000000">
      <w:pPr>
        <w:pStyle w:val="CodeListing"/>
        <w:rPr>
          <w:rFonts w:hint="eastAsia"/>
        </w:rPr>
      </w:pPr>
      <w:r>
        <w:t>declare(strict_types=1);</w:t>
      </w:r>
    </w:p>
    <w:p w14:paraId="071C7BEC" w14:textId="77777777" w:rsidR="00766BD8" w:rsidRDefault="00000000">
      <w:pPr>
        <w:pStyle w:val="CodeListing"/>
        <w:rPr>
          <w:rFonts w:hint="eastAsia"/>
        </w:rPr>
      </w:pPr>
      <w:r>
        <w:t xml:space="preserve"> </w:t>
      </w:r>
    </w:p>
    <w:p w14:paraId="6ACAB844" w14:textId="77777777" w:rsidR="00766BD8" w:rsidRDefault="00000000">
      <w:pPr>
        <w:pStyle w:val="CodeListing"/>
        <w:rPr>
          <w:rFonts w:hint="eastAsia"/>
        </w:rPr>
      </w:pPr>
      <w:r>
        <w:t>namespace KashTre\SharedTime\Enums;</w:t>
      </w:r>
    </w:p>
    <w:p w14:paraId="7E0BF6FE" w14:textId="77777777" w:rsidR="00766BD8" w:rsidRDefault="00000000">
      <w:pPr>
        <w:pStyle w:val="CodeListing"/>
        <w:rPr>
          <w:rFonts w:hint="eastAsia"/>
        </w:rPr>
      </w:pPr>
      <w:r>
        <w:t xml:space="preserve"> </w:t>
      </w:r>
    </w:p>
    <w:p w14:paraId="2C0F7CDD" w14:textId="77777777" w:rsidR="00766BD8" w:rsidRDefault="00000000">
      <w:pPr>
        <w:pStyle w:val="CodeListing"/>
        <w:rPr>
          <w:rFonts w:hint="eastAsia"/>
        </w:rPr>
      </w:pPr>
      <w:r>
        <w:t>enum PolicyPurpose: string</w:t>
      </w:r>
    </w:p>
    <w:p w14:paraId="6935F73C" w14:textId="77777777" w:rsidR="00766BD8" w:rsidRDefault="00000000">
      <w:pPr>
        <w:pStyle w:val="CodeListing"/>
        <w:rPr>
          <w:rFonts w:hint="eastAsia"/>
        </w:rPr>
      </w:pPr>
      <w:r>
        <w:t>{</w:t>
      </w:r>
    </w:p>
    <w:p w14:paraId="565AA78A" w14:textId="77777777" w:rsidR="00766BD8" w:rsidRDefault="00000000">
      <w:pPr>
        <w:pStyle w:val="CodeListing"/>
        <w:rPr>
          <w:rFonts w:hint="eastAsia"/>
        </w:rPr>
      </w:pPr>
      <w:r>
        <w:t xml:space="preserve">    case OPERATIONAL = 'OPERATIONAL';</w:t>
      </w:r>
    </w:p>
    <w:p w14:paraId="6EDA44CD" w14:textId="77777777" w:rsidR="00766BD8" w:rsidRDefault="00000000">
      <w:pPr>
        <w:pStyle w:val="CodeListing"/>
        <w:rPr>
          <w:rFonts w:hint="eastAsia"/>
        </w:rPr>
      </w:pPr>
      <w:r>
        <w:t xml:space="preserve">    case FINANCIAL = 'FINANCIAL';</w:t>
      </w:r>
    </w:p>
    <w:p w14:paraId="468E6D59" w14:textId="77777777" w:rsidR="00766BD8" w:rsidRDefault="00000000">
      <w:pPr>
        <w:pStyle w:val="CodeListing"/>
        <w:rPr>
          <w:rFonts w:hint="eastAsia"/>
        </w:rPr>
      </w:pPr>
      <w:r>
        <w:t xml:space="preserve">    case REPORTING = 'REPORTING';</w:t>
      </w:r>
    </w:p>
    <w:p w14:paraId="6105D95B" w14:textId="77777777" w:rsidR="00766BD8" w:rsidRDefault="00000000">
      <w:pPr>
        <w:pStyle w:val="CodeListing"/>
        <w:rPr>
          <w:rFonts w:hint="eastAsia"/>
        </w:rPr>
      </w:pPr>
      <w:r>
        <w:t xml:space="preserve">    case PRESENTATION = 'PRESENTATION';</w:t>
      </w:r>
    </w:p>
    <w:p w14:paraId="387052B9" w14:textId="77777777" w:rsidR="00766BD8" w:rsidRDefault="00000000">
      <w:pPr>
        <w:pStyle w:val="CodeListing"/>
        <w:rPr>
          <w:rFonts w:hint="eastAsia"/>
        </w:rPr>
      </w:pPr>
      <w:r>
        <w:t>}</w:t>
      </w:r>
    </w:p>
    <w:p w14:paraId="482254CE" w14:textId="77777777" w:rsidR="00766BD8" w:rsidRDefault="00000000">
      <w:pPr>
        <w:pStyle w:val="Heading2"/>
      </w:pPr>
      <w:r>
        <w:t>src/Enums/PolicyStatus.php</w:t>
      </w:r>
    </w:p>
    <w:tbl>
      <w:tblPr>
        <w:tblStyle w:val="TableGrid"/>
        <w:tblW w:w="0" w:type="auto"/>
        <w:jc w:val="center"/>
        <w:tblLook w:val="04A0" w:firstRow="1" w:lastRow="0" w:firstColumn="1" w:lastColumn="0" w:noHBand="0" w:noVBand="1"/>
      </w:tblPr>
      <w:tblGrid>
        <w:gridCol w:w="2253"/>
        <w:gridCol w:w="2756"/>
        <w:gridCol w:w="5287"/>
      </w:tblGrid>
      <w:tr w:rsidR="00766BD8" w14:paraId="46358EE8" w14:textId="77777777">
        <w:trPr>
          <w:jc w:val="center"/>
          <w:tblHeader w:val="true"/>
        </w:trPr>
        <w:tc>
          <w:tcPr>
            <w:tcW w:w="3360" w:type="dxa"/>
            <w:shd w:val="clear" w:color="auto" w:fill="2F5597"/>
            <w:vAlign w:val="center"/>
            <w:shd w:fill="2F5597"/>
          </w:tcPr>
          <w:p w14:paraId="681C3541"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1D33F753"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6DA3F687" w14:textId="77777777" w:rsidR="00766BD8" w:rsidRDefault="00000000">
            <w:pPr>
              <w:spacing w:after="20"/>
            </w:pPr>
            <w:r>
              <w:rPr>
                <w:rFonts w:ascii="Aptos" w:hAnsi="Aptos"/>
                <w:b/>
                <w:color w:val="FFFFFF"/>
                <w:sz w:val="16"/>
              </w:rPr>
              <w:t>SHA-256</w:t>
            </w:r>
          </w:p>
        </w:tc>
      </w:tr>
      <w:tr w:rsidR="00766BD8" w14:paraId="22B6FB6A" w14:textId="77777777">
        <w:trPr>
          <w:jc w:val="center"/>
        </w:trPr>
        <w:tc>
          <w:tcPr>
            <w:tcW w:w="3360" w:type="dxa"/>
            <w:vAlign w:val="center"/>
          </w:tcPr>
          <w:p w14:paraId="0FB8297C" w14:textId="77777777" w:rsidR="00766BD8" w:rsidRDefault="00000000">
            <w:pPr>
              <w:spacing w:after="20"/>
            </w:pPr>
            <w:r>
              <w:rPr>
                <w:rFonts w:ascii="Aptos" w:hAnsi="Aptos"/>
                <w:sz w:val="16"/>
              </w:rPr>
              <w:t>PICK-AND-DROP CANDIDATE</w:t>
            </w:r>
          </w:p>
        </w:tc>
        <w:tc>
          <w:tcPr>
            <w:tcW w:w="3360" w:type="dxa"/>
            <w:vAlign w:val="center"/>
          </w:tcPr>
          <w:p w14:paraId="271C2D4D" w14:textId="77777777" w:rsidR="00766BD8" w:rsidRDefault="00000000">
            <w:pPr>
              <w:spacing w:after="20"/>
            </w:pPr>
            <w:r>
              <w:rPr>
                <w:rFonts w:ascii="Aptos" w:hAnsi="Aptos"/>
                <w:sz w:val="16"/>
              </w:rPr>
              <w:t>src/Enums/PolicyStatus.php</w:t>
            </w:r>
          </w:p>
        </w:tc>
        <w:tc>
          <w:tcPr>
            <w:tcW w:w="3360" w:type="dxa"/>
            <w:vAlign w:val="center"/>
          </w:tcPr>
          <w:p w14:paraId="7F029FBC" w14:textId="77777777" w:rsidR="00766BD8" w:rsidRDefault="00000000">
            <w:pPr>
              <w:spacing w:after="20"/>
            </w:pPr>
            <w:r>
              <w:rPr>
                <w:rFonts w:ascii="Aptos" w:hAnsi="Aptos"/>
                <w:sz w:val="16"/>
              </w:rPr>
              <w:t>6dc5690840c9ba256bcb65cd48900141eacf096647e891c32a9e2e4dc84df426</w:t>
            </w:r>
          </w:p>
        </w:tc>
      </w:tr>
    </w:tbl>
    <w:p w14:paraId="60D7DEC2" w14:textId="77777777" w:rsidR="00766BD8" w:rsidRDefault="00000000">
      <w:pPr>
        <w:pStyle w:val="CodeListing"/>
        <w:rPr>
          <w:rFonts w:hint="eastAsia"/>
        </w:rPr>
      </w:pPr>
      <w:r>
        <w:t>&lt;?php</w:t>
      </w:r>
    </w:p>
    <w:p w14:paraId="54899CBB" w14:textId="77777777" w:rsidR="00766BD8" w:rsidRDefault="00000000">
      <w:pPr>
        <w:pStyle w:val="CodeListing"/>
        <w:rPr>
          <w:rFonts w:hint="eastAsia"/>
        </w:rPr>
      </w:pPr>
      <w:r>
        <w:t xml:space="preserve"> </w:t>
      </w:r>
    </w:p>
    <w:p w14:paraId="3E4E8D1F" w14:textId="77777777" w:rsidR="00766BD8" w:rsidRDefault="00000000">
      <w:pPr>
        <w:pStyle w:val="CodeListing"/>
        <w:rPr>
          <w:rFonts w:hint="eastAsia"/>
        </w:rPr>
      </w:pPr>
      <w:r>
        <w:t>declare(strict_types=1);</w:t>
      </w:r>
    </w:p>
    <w:p w14:paraId="6688BA46" w14:textId="77777777" w:rsidR="00766BD8" w:rsidRDefault="00000000">
      <w:pPr>
        <w:pStyle w:val="CodeListing"/>
        <w:rPr>
          <w:rFonts w:hint="eastAsia"/>
        </w:rPr>
      </w:pPr>
      <w:r>
        <w:t xml:space="preserve"> </w:t>
      </w:r>
    </w:p>
    <w:p w14:paraId="265EEB5E" w14:textId="77777777" w:rsidR="00766BD8" w:rsidRDefault="00000000">
      <w:pPr>
        <w:pStyle w:val="CodeListing"/>
        <w:rPr>
          <w:rFonts w:hint="eastAsia"/>
        </w:rPr>
      </w:pPr>
      <w:r>
        <w:t>namespace KashTre\SharedTime\Enums;</w:t>
      </w:r>
    </w:p>
    <w:p w14:paraId="22784A1F" w14:textId="77777777" w:rsidR="00766BD8" w:rsidRDefault="00000000">
      <w:pPr>
        <w:pStyle w:val="CodeListing"/>
        <w:rPr>
          <w:rFonts w:hint="eastAsia"/>
        </w:rPr>
      </w:pPr>
      <w:r>
        <w:t xml:space="preserve"> </w:t>
      </w:r>
    </w:p>
    <w:p w14:paraId="7BC039FC" w14:textId="77777777" w:rsidR="00766BD8" w:rsidRDefault="00000000">
      <w:pPr>
        <w:pStyle w:val="CodeListing"/>
        <w:rPr>
          <w:rFonts w:hint="eastAsia"/>
        </w:rPr>
      </w:pPr>
      <w:r>
        <w:t>enum PolicyStatus: string</w:t>
      </w:r>
    </w:p>
    <w:p w14:paraId="187D77A1" w14:textId="77777777" w:rsidR="00766BD8" w:rsidRDefault="00000000">
      <w:pPr>
        <w:pStyle w:val="CodeListing"/>
        <w:rPr>
          <w:rFonts w:hint="eastAsia"/>
        </w:rPr>
      </w:pPr>
      <w:r>
        <w:t>{</w:t>
      </w:r>
    </w:p>
    <w:p w14:paraId="2063115D" w14:textId="77777777" w:rsidR="00766BD8" w:rsidRDefault="00000000">
      <w:pPr>
        <w:pStyle w:val="CodeListing"/>
        <w:rPr>
          <w:rFonts w:hint="eastAsia"/>
        </w:rPr>
      </w:pPr>
      <w:r>
        <w:t xml:space="preserve">    case DRAFT = 'DRAFT';</w:t>
      </w:r>
    </w:p>
    <w:p w14:paraId="139DE744" w14:textId="77777777" w:rsidR="00766BD8" w:rsidRDefault="00000000">
      <w:pPr>
        <w:pStyle w:val="CodeListing"/>
        <w:rPr>
          <w:rFonts w:hint="eastAsia"/>
        </w:rPr>
      </w:pPr>
      <w:r>
        <w:t xml:space="preserve">    case UNDER_REVIEW = 'UNDER_REVIEW';</w:t>
      </w:r>
    </w:p>
    <w:p w14:paraId="2BBDE44F" w14:textId="77777777" w:rsidR="00766BD8" w:rsidRDefault="00000000">
      <w:pPr>
        <w:pStyle w:val="CodeListing"/>
        <w:rPr>
          <w:rFonts w:hint="eastAsia"/>
        </w:rPr>
      </w:pPr>
      <w:r>
        <w:t xml:space="preserve">    case APPROVED = 'APPROVED';</w:t>
      </w:r>
    </w:p>
    <w:p w14:paraId="2EEC84EA" w14:textId="77777777" w:rsidR="00766BD8" w:rsidRDefault="00000000">
      <w:pPr>
        <w:pStyle w:val="CodeListing"/>
        <w:rPr>
          <w:rFonts w:hint="eastAsia"/>
        </w:rPr>
      </w:pPr>
      <w:r>
        <w:t xml:space="preserve">    case SCHEDULED = 'SCHEDULED';</w:t>
      </w:r>
    </w:p>
    <w:p w14:paraId="42B3D328" w14:textId="77777777" w:rsidR="00766BD8" w:rsidRDefault="00000000">
      <w:pPr>
        <w:pStyle w:val="CodeListing"/>
        <w:rPr>
          <w:rFonts w:hint="eastAsia"/>
        </w:rPr>
      </w:pPr>
      <w:r>
        <w:t xml:space="preserve">    case ACTIVE = 'ACTIVE';</w:t>
      </w:r>
    </w:p>
    <w:p w14:paraId="07B890AF" w14:textId="77777777" w:rsidR="00766BD8" w:rsidRDefault="00000000">
      <w:pPr>
        <w:pStyle w:val="CodeListing"/>
        <w:rPr>
          <w:rFonts w:hint="eastAsia"/>
        </w:rPr>
      </w:pPr>
      <w:r>
        <w:t xml:space="preserve">    case SUPERSEDED = 'SUPERSEDED';</w:t>
      </w:r>
    </w:p>
    <w:p w14:paraId="4E93334F" w14:textId="77777777" w:rsidR="00766BD8" w:rsidRDefault="00000000">
      <w:pPr>
        <w:pStyle w:val="CodeListing"/>
        <w:rPr>
          <w:rFonts w:hint="eastAsia"/>
        </w:rPr>
      </w:pPr>
      <w:r>
        <w:t xml:space="preserve">    case CANCELLED = 'CANCELLED';</w:t>
      </w:r>
    </w:p>
    <w:p w14:paraId="00243E36" w14:textId="77777777" w:rsidR="00766BD8" w:rsidRDefault="00000000">
      <w:pPr>
        <w:pStyle w:val="CodeListing"/>
        <w:rPr>
          <w:rFonts w:hint="eastAsia"/>
        </w:rPr>
      </w:pPr>
      <w:r>
        <w:t>}</w:t>
      </w:r>
    </w:p>
    <w:p w14:paraId="09734F4C" w14:textId="77777777" w:rsidR="00766BD8" w:rsidRDefault="00000000">
      <w:pPr>
        <w:pStyle w:val="Heading2"/>
      </w:pPr>
      <w:r>
        <w:t>src/Enums/ClockHealthStatus.php</w:t>
      </w:r>
    </w:p>
    <w:tbl>
      <w:tblPr>
        <w:tblStyle w:val="TableGrid"/>
        <w:tblW w:w="0" w:type="auto"/>
        <w:jc w:val="center"/>
        <w:tblLook w:val="04A0" w:firstRow="1" w:lastRow="0" w:firstColumn="1" w:lastColumn="0" w:noHBand="0" w:noVBand="1"/>
      </w:tblPr>
      <w:tblGrid>
        <w:gridCol w:w="2213"/>
        <w:gridCol w:w="2939"/>
        <w:gridCol w:w="5144"/>
      </w:tblGrid>
      <w:tr w:rsidR="00766BD8" w14:paraId="340CF431" w14:textId="77777777">
        <w:trPr>
          <w:jc w:val="center"/>
          <w:tblHeader w:val="true"/>
        </w:trPr>
        <w:tc>
          <w:tcPr>
            <w:tcW w:w="3360" w:type="dxa"/>
            <w:shd w:val="clear" w:color="auto" w:fill="2F5597"/>
            <w:vAlign w:val="center"/>
            <w:shd w:fill="2F5597"/>
          </w:tcPr>
          <w:p w14:paraId="27B5DA7F"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068C11B9"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6909766" w14:textId="77777777" w:rsidR="00766BD8" w:rsidRDefault="00000000">
            <w:pPr>
              <w:spacing w:after="20"/>
            </w:pPr>
            <w:r>
              <w:rPr>
                <w:rFonts w:ascii="Aptos" w:hAnsi="Aptos"/>
                <w:b/>
                <w:color w:val="FFFFFF"/>
                <w:sz w:val="16"/>
              </w:rPr>
              <w:t>SHA-256</w:t>
            </w:r>
          </w:p>
        </w:tc>
      </w:tr>
      <w:tr w:rsidR="00766BD8" w14:paraId="64367F23" w14:textId="77777777">
        <w:trPr>
          <w:jc w:val="center"/>
        </w:trPr>
        <w:tc>
          <w:tcPr>
            <w:tcW w:w="3360" w:type="dxa"/>
            <w:vAlign w:val="center"/>
          </w:tcPr>
          <w:p w14:paraId="7000CC92" w14:textId="77777777" w:rsidR="00766BD8" w:rsidRDefault="00000000">
            <w:pPr>
              <w:spacing w:after="20"/>
            </w:pPr>
            <w:r>
              <w:rPr>
                <w:rFonts w:ascii="Aptos" w:hAnsi="Aptos"/>
                <w:sz w:val="16"/>
              </w:rPr>
              <w:lastRenderedPageBreak/>
              <w:t>PICK-AND-DROP CANDIDATE</w:t>
            </w:r>
          </w:p>
        </w:tc>
        <w:tc>
          <w:tcPr>
            <w:tcW w:w="3360" w:type="dxa"/>
            <w:vAlign w:val="center"/>
          </w:tcPr>
          <w:p w14:paraId="69B4F5E5" w14:textId="77777777" w:rsidR="00766BD8" w:rsidRDefault="00000000">
            <w:pPr>
              <w:spacing w:after="20"/>
            </w:pPr>
            <w:r>
              <w:rPr>
                <w:rFonts w:ascii="Aptos" w:hAnsi="Aptos"/>
                <w:sz w:val="16"/>
              </w:rPr>
              <w:t>src/Enums/ClockHealthStatus.php</w:t>
            </w:r>
          </w:p>
        </w:tc>
        <w:tc>
          <w:tcPr>
            <w:tcW w:w="3360" w:type="dxa"/>
            <w:vAlign w:val="center"/>
          </w:tcPr>
          <w:p w14:paraId="5E4A51F1" w14:textId="77777777" w:rsidR="00766BD8" w:rsidRDefault="00000000">
            <w:pPr>
              <w:spacing w:after="20"/>
            </w:pPr>
            <w:r>
              <w:rPr>
                <w:rFonts w:ascii="Aptos" w:hAnsi="Aptos"/>
                <w:sz w:val="16"/>
              </w:rPr>
              <w:t>f6da5ec70250fe8e1b10a286539d946f85bbf615913a31368e9e7fac51e57f15</w:t>
            </w:r>
          </w:p>
        </w:tc>
      </w:tr>
    </w:tbl>
    <w:p w14:paraId="19B853D5" w14:textId="77777777" w:rsidR="00766BD8" w:rsidRDefault="00000000">
      <w:pPr>
        <w:pStyle w:val="CodeListing"/>
        <w:rPr>
          <w:rFonts w:hint="eastAsia"/>
        </w:rPr>
      </w:pPr>
      <w:r>
        <w:t>&lt;?php</w:t>
      </w:r>
    </w:p>
    <w:p w14:paraId="4F74DE5B" w14:textId="77777777" w:rsidR="00766BD8" w:rsidRDefault="00000000">
      <w:pPr>
        <w:pStyle w:val="CodeListing"/>
        <w:rPr>
          <w:rFonts w:hint="eastAsia"/>
        </w:rPr>
      </w:pPr>
      <w:r>
        <w:t xml:space="preserve"> </w:t>
      </w:r>
    </w:p>
    <w:p w14:paraId="518329F1" w14:textId="77777777" w:rsidR="00766BD8" w:rsidRDefault="00000000">
      <w:pPr>
        <w:pStyle w:val="CodeListing"/>
        <w:rPr>
          <w:rFonts w:hint="eastAsia"/>
        </w:rPr>
      </w:pPr>
      <w:r>
        <w:t>declare(strict_types=1);</w:t>
      </w:r>
    </w:p>
    <w:p w14:paraId="2FECD712" w14:textId="77777777" w:rsidR="00766BD8" w:rsidRDefault="00000000">
      <w:pPr>
        <w:pStyle w:val="CodeListing"/>
        <w:rPr>
          <w:rFonts w:hint="eastAsia"/>
        </w:rPr>
      </w:pPr>
      <w:r>
        <w:t xml:space="preserve"> </w:t>
      </w:r>
    </w:p>
    <w:p w14:paraId="2C03A32F" w14:textId="77777777" w:rsidR="00766BD8" w:rsidRDefault="00000000">
      <w:pPr>
        <w:pStyle w:val="CodeListing"/>
        <w:rPr>
          <w:rFonts w:hint="eastAsia"/>
        </w:rPr>
      </w:pPr>
      <w:r>
        <w:t>namespace KashTre\SharedTime\Enums;</w:t>
      </w:r>
    </w:p>
    <w:p w14:paraId="22980D28" w14:textId="77777777" w:rsidR="00766BD8" w:rsidRDefault="00000000">
      <w:pPr>
        <w:pStyle w:val="CodeListing"/>
        <w:rPr>
          <w:rFonts w:hint="eastAsia"/>
        </w:rPr>
      </w:pPr>
      <w:r>
        <w:t xml:space="preserve"> </w:t>
      </w:r>
    </w:p>
    <w:p w14:paraId="3E3D6B28" w14:textId="77777777" w:rsidR="00766BD8" w:rsidRDefault="00000000">
      <w:pPr>
        <w:pStyle w:val="CodeListing"/>
        <w:rPr>
          <w:rFonts w:hint="eastAsia"/>
        </w:rPr>
      </w:pPr>
      <w:r>
        <w:t>enum ClockHealthStatus: string</w:t>
      </w:r>
    </w:p>
    <w:p w14:paraId="5544BD24" w14:textId="77777777" w:rsidR="00766BD8" w:rsidRDefault="00000000">
      <w:pPr>
        <w:pStyle w:val="CodeListing"/>
        <w:rPr>
          <w:rFonts w:hint="eastAsia"/>
        </w:rPr>
      </w:pPr>
      <w:r>
        <w:t>{</w:t>
      </w:r>
    </w:p>
    <w:p w14:paraId="4918DF3A" w14:textId="77777777" w:rsidR="00766BD8" w:rsidRDefault="00000000">
      <w:pPr>
        <w:pStyle w:val="CodeListing"/>
        <w:rPr>
          <w:rFonts w:hint="eastAsia"/>
        </w:rPr>
      </w:pPr>
      <w:r>
        <w:t xml:space="preserve">    case HEALTHY = 'HEALTHY';</w:t>
      </w:r>
    </w:p>
    <w:p w14:paraId="5A38830B" w14:textId="77777777" w:rsidR="00766BD8" w:rsidRDefault="00000000">
      <w:pPr>
        <w:pStyle w:val="CodeListing"/>
        <w:rPr>
          <w:rFonts w:hint="eastAsia"/>
        </w:rPr>
      </w:pPr>
      <w:r>
        <w:t xml:space="preserve">    case WARNING = 'WARNING';</w:t>
      </w:r>
    </w:p>
    <w:p w14:paraId="45082812" w14:textId="77777777" w:rsidR="00766BD8" w:rsidRDefault="00000000">
      <w:pPr>
        <w:pStyle w:val="CodeListing"/>
        <w:rPr>
          <w:rFonts w:hint="eastAsia"/>
        </w:rPr>
      </w:pPr>
      <w:r>
        <w:t xml:space="preserve">    case DEGRADED = 'DEGRADED';</w:t>
      </w:r>
    </w:p>
    <w:p w14:paraId="64F603AB" w14:textId="77777777" w:rsidR="00766BD8" w:rsidRDefault="00000000">
      <w:pPr>
        <w:pStyle w:val="CodeListing"/>
        <w:rPr>
          <w:rFonts w:hint="eastAsia"/>
        </w:rPr>
      </w:pPr>
      <w:r>
        <w:t xml:space="preserve">    case UNHEALTHY = 'UNHEALTHY';</w:t>
      </w:r>
    </w:p>
    <w:p w14:paraId="4CF79BC0" w14:textId="77777777" w:rsidR="00766BD8" w:rsidRDefault="00000000">
      <w:pPr>
        <w:pStyle w:val="CodeListing"/>
        <w:rPr>
          <w:rFonts w:hint="eastAsia"/>
        </w:rPr>
      </w:pPr>
      <w:r>
        <w:t xml:space="preserve">    case UNKNOWN = 'UNKNOWN';</w:t>
      </w:r>
    </w:p>
    <w:p w14:paraId="521EEC6A" w14:textId="77777777" w:rsidR="00766BD8" w:rsidRDefault="00000000">
      <w:pPr>
        <w:pStyle w:val="CodeListing"/>
        <w:rPr>
          <w:rFonts w:hint="eastAsia"/>
        </w:rPr>
      </w:pPr>
      <w:r>
        <w:t>}</w:t>
      </w:r>
    </w:p>
    <w:p w14:paraId="07608C48" w14:textId="77777777" w:rsidR="00766BD8" w:rsidRDefault="00000000">
      <w:pPr>
        <w:pStyle w:val="Heading2"/>
      </w:pPr>
      <w:r>
        <w:t>src/Enums/ResolutionMethod.php</w:t>
      </w:r>
    </w:p>
    <w:tbl>
      <w:tblPr>
        <w:tblStyle w:val="TableGrid"/>
        <w:tblW w:w="0" w:type="auto"/>
        <w:jc w:val="center"/>
        <w:tblLook w:val="04A0" w:firstRow="1" w:lastRow="0" w:firstColumn="1" w:lastColumn="0" w:noHBand="0" w:noVBand="1"/>
      </w:tblPr>
      <w:tblGrid>
        <w:gridCol w:w="2325"/>
        <w:gridCol w:w="2964"/>
        <w:gridCol w:w="5007"/>
      </w:tblGrid>
      <w:tr w:rsidR="00766BD8" w14:paraId="694226A9" w14:textId="77777777">
        <w:trPr>
          <w:jc w:val="center"/>
          <w:tblHeader w:val="true"/>
        </w:trPr>
        <w:tc>
          <w:tcPr>
            <w:tcW w:w="3360" w:type="dxa"/>
            <w:shd w:val="clear" w:color="auto" w:fill="2F5597"/>
            <w:vAlign w:val="center"/>
            <w:shd w:fill="2F5597"/>
          </w:tcPr>
          <w:p w14:paraId="1DF25D9B"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75FDC6AB"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23BB7347" w14:textId="77777777" w:rsidR="00766BD8" w:rsidRDefault="00000000">
            <w:pPr>
              <w:spacing w:after="20"/>
            </w:pPr>
            <w:r>
              <w:rPr>
                <w:rFonts w:ascii="Aptos" w:hAnsi="Aptos"/>
                <w:b/>
                <w:color w:val="FFFFFF"/>
                <w:sz w:val="16"/>
              </w:rPr>
              <w:t>SHA-256</w:t>
            </w:r>
          </w:p>
        </w:tc>
      </w:tr>
      <w:tr w:rsidR="00766BD8" w14:paraId="72FB015B" w14:textId="77777777">
        <w:trPr>
          <w:jc w:val="center"/>
        </w:trPr>
        <w:tc>
          <w:tcPr>
            <w:tcW w:w="3360" w:type="dxa"/>
            <w:vAlign w:val="center"/>
          </w:tcPr>
          <w:p w14:paraId="29D20041" w14:textId="77777777" w:rsidR="00766BD8" w:rsidRDefault="00000000">
            <w:pPr>
              <w:spacing w:after="20"/>
            </w:pPr>
            <w:r>
              <w:rPr>
                <w:rFonts w:ascii="Aptos" w:hAnsi="Aptos"/>
                <w:sz w:val="16"/>
              </w:rPr>
              <w:t>PICK-AND-DROP CANDIDATE</w:t>
            </w:r>
          </w:p>
        </w:tc>
        <w:tc>
          <w:tcPr>
            <w:tcW w:w="3360" w:type="dxa"/>
            <w:vAlign w:val="center"/>
          </w:tcPr>
          <w:p w14:paraId="786095CD" w14:textId="77777777" w:rsidR="00766BD8" w:rsidRDefault="00000000">
            <w:pPr>
              <w:spacing w:after="20"/>
            </w:pPr>
            <w:r>
              <w:rPr>
                <w:rFonts w:ascii="Aptos" w:hAnsi="Aptos"/>
                <w:sz w:val="16"/>
              </w:rPr>
              <w:t>src/Enums/ResolutionMethod.php</w:t>
            </w:r>
          </w:p>
        </w:tc>
        <w:tc>
          <w:tcPr>
            <w:tcW w:w="3360" w:type="dxa"/>
            <w:vAlign w:val="center"/>
          </w:tcPr>
          <w:p w14:paraId="2C5FD1A9" w14:textId="77777777" w:rsidR="00766BD8" w:rsidRDefault="00000000">
            <w:pPr>
              <w:spacing w:after="20"/>
            </w:pPr>
            <w:r>
              <w:rPr>
                <w:rFonts w:ascii="Aptos" w:hAnsi="Aptos"/>
                <w:sz w:val="16"/>
              </w:rPr>
              <w:t>a5fefff5a5913e0ce763f469dd69f15160f4fd84e928eefadf0921b3be5460c7</w:t>
            </w:r>
          </w:p>
        </w:tc>
      </w:tr>
    </w:tbl>
    <w:p w14:paraId="226FEC68" w14:textId="77777777" w:rsidR="00766BD8" w:rsidRDefault="00000000">
      <w:pPr>
        <w:pStyle w:val="CodeListing"/>
        <w:rPr>
          <w:rFonts w:hint="eastAsia"/>
        </w:rPr>
      </w:pPr>
      <w:r>
        <w:t>&lt;?php</w:t>
      </w:r>
    </w:p>
    <w:p w14:paraId="3ACD1E6F" w14:textId="77777777" w:rsidR="00766BD8" w:rsidRDefault="00000000">
      <w:pPr>
        <w:pStyle w:val="CodeListing"/>
        <w:rPr>
          <w:rFonts w:hint="eastAsia"/>
        </w:rPr>
      </w:pPr>
      <w:r>
        <w:t xml:space="preserve"> </w:t>
      </w:r>
    </w:p>
    <w:p w14:paraId="6A155B31" w14:textId="77777777" w:rsidR="00766BD8" w:rsidRDefault="00000000">
      <w:pPr>
        <w:pStyle w:val="CodeListing"/>
        <w:rPr>
          <w:rFonts w:hint="eastAsia"/>
        </w:rPr>
      </w:pPr>
      <w:r>
        <w:t>declare(strict_types=1);</w:t>
      </w:r>
    </w:p>
    <w:p w14:paraId="505862F5" w14:textId="77777777" w:rsidR="00766BD8" w:rsidRDefault="00000000">
      <w:pPr>
        <w:pStyle w:val="CodeListing"/>
        <w:rPr>
          <w:rFonts w:hint="eastAsia"/>
        </w:rPr>
      </w:pPr>
      <w:r>
        <w:t xml:space="preserve"> </w:t>
      </w:r>
    </w:p>
    <w:p w14:paraId="69D92A04" w14:textId="77777777" w:rsidR="00766BD8" w:rsidRDefault="00000000">
      <w:pPr>
        <w:pStyle w:val="CodeListing"/>
        <w:rPr>
          <w:rFonts w:hint="eastAsia"/>
        </w:rPr>
      </w:pPr>
      <w:r>
        <w:t>namespace KashTre\SharedTime\Enums;</w:t>
      </w:r>
    </w:p>
    <w:p w14:paraId="4B2DD390" w14:textId="77777777" w:rsidR="00766BD8" w:rsidRDefault="00000000">
      <w:pPr>
        <w:pStyle w:val="CodeListing"/>
        <w:rPr>
          <w:rFonts w:hint="eastAsia"/>
        </w:rPr>
      </w:pPr>
      <w:r>
        <w:t xml:space="preserve"> </w:t>
      </w:r>
    </w:p>
    <w:p w14:paraId="381A1BAC" w14:textId="77777777" w:rsidR="00766BD8" w:rsidRDefault="00000000">
      <w:pPr>
        <w:pStyle w:val="CodeListing"/>
        <w:rPr>
          <w:rFonts w:hint="eastAsia"/>
        </w:rPr>
      </w:pPr>
      <w:r>
        <w:t>enum ResolutionMethod: string</w:t>
      </w:r>
    </w:p>
    <w:p w14:paraId="5CA45F96" w14:textId="77777777" w:rsidR="00766BD8" w:rsidRDefault="00000000">
      <w:pPr>
        <w:pStyle w:val="CodeListing"/>
        <w:rPr>
          <w:rFonts w:hint="eastAsia"/>
        </w:rPr>
      </w:pPr>
      <w:r>
        <w:t>{</w:t>
      </w:r>
    </w:p>
    <w:p w14:paraId="28F3EFFC" w14:textId="77777777" w:rsidR="00766BD8" w:rsidRDefault="00000000">
      <w:pPr>
        <w:pStyle w:val="CodeListing"/>
        <w:rPr>
          <w:rFonts w:hint="eastAsia"/>
        </w:rPr>
      </w:pPr>
      <w:r>
        <w:t xml:space="preserve">    case EXPLICIT_APPROVED = 'EXPLICIT_APPROVED';</w:t>
      </w:r>
    </w:p>
    <w:p w14:paraId="314A5F01" w14:textId="77777777" w:rsidR="00766BD8" w:rsidRDefault="00000000">
      <w:pPr>
        <w:pStyle w:val="CodeListing"/>
        <w:rPr>
          <w:rFonts w:hint="eastAsia"/>
        </w:rPr>
      </w:pPr>
      <w:r>
        <w:t xml:space="preserve">    case SCOPE_POLICY = 'SCOPE_POLICY';</w:t>
      </w:r>
    </w:p>
    <w:p w14:paraId="0D2B75A5" w14:textId="77777777" w:rsidR="00766BD8" w:rsidRDefault="00000000">
      <w:pPr>
        <w:pStyle w:val="CodeListing"/>
        <w:rPr>
          <w:rFonts w:hint="eastAsia"/>
        </w:rPr>
      </w:pPr>
      <w:r>
        <w:t xml:space="preserve">    case INHERITED_POLICY = 'INHERITED_POLICY';</w:t>
      </w:r>
    </w:p>
    <w:p w14:paraId="574CEAF8" w14:textId="77777777" w:rsidR="00766BD8" w:rsidRDefault="00000000">
      <w:pPr>
        <w:pStyle w:val="CodeListing"/>
        <w:rPr>
          <w:rFonts w:hint="eastAsia"/>
        </w:rPr>
      </w:pPr>
      <w:r>
        <w:t xml:space="preserve">    case PLATFORM_FALLBACK = 'PLATFORM_FALLBACK';</w:t>
      </w:r>
    </w:p>
    <w:p w14:paraId="3CDF167E" w14:textId="77777777" w:rsidR="00766BD8" w:rsidRDefault="00000000">
      <w:pPr>
        <w:pStyle w:val="CodeListing"/>
        <w:rPr>
          <w:rFonts w:hint="eastAsia"/>
        </w:rPr>
      </w:pPr>
      <w:r>
        <w:t xml:space="preserve">    case HISTORICAL_SNAPSHOT = 'HISTORICAL_SNAPSHOT';</w:t>
      </w:r>
    </w:p>
    <w:p w14:paraId="556EB6EA" w14:textId="77777777" w:rsidR="00766BD8" w:rsidRDefault="00000000">
      <w:pPr>
        <w:pStyle w:val="CodeListing"/>
        <w:rPr>
          <w:rFonts w:hint="eastAsia"/>
        </w:rPr>
      </w:pPr>
      <w:r>
        <w:t>}</w:t>
      </w:r>
    </w:p>
    <w:p w14:paraId="136C125E" w14:textId="77777777" w:rsidR="00766BD8" w:rsidRDefault="00000000">
      <w:pPr>
        <w:pStyle w:val="Heading2"/>
      </w:pPr>
      <w:r>
        <w:t>src/ValueObjects/UtcInstant.php</w:t>
      </w:r>
    </w:p>
    <w:tbl>
      <w:tblPr>
        <w:tblStyle w:val="TableGrid"/>
        <w:tblW w:w="0" w:type="auto"/>
        <w:jc w:val="center"/>
        <w:tblLook w:val="04A0" w:firstRow="1" w:lastRow="0" w:firstColumn="1" w:lastColumn="0" w:noHBand="0" w:noVBand="1"/>
      </w:tblPr>
      <w:tblGrid>
        <w:gridCol w:w="2152"/>
        <w:gridCol w:w="2855"/>
        <w:gridCol w:w="5289"/>
      </w:tblGrid>
      <w:tr w:rsidR="00766BD8" w14:paraId="1C81AEB9" w14:textId="77777777">
        <w:trPr>
          <w:jc w:val="center"/>
          <w:tblHeader w:val="true"/>
        </w:trPr>
        <w:tc>
          <w:tcPr>
            <w:tcW w:w="3360" w:type="dxa"/>
            <w:shd w:val="clear" w:color="auto" w:fill="2F5597"/>
            <w:vAlign w:val="center"/>
            <w:shd w:fill="2F5597"/>
          </w:tcPr>
          <w:p w14:paraId="34094E15"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4053C5D"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7E9B997" w14:textId="77777777" w:rsidR="00766BD8" w:rsidRDefault="00000000">
            <w:pPr>
              <w:spacing w:after="20"/>
            </w:pPr>
            <w:r>
              <w:rPr>
                <w:rFonts w:ascii="Aptos" w:hAnsi="Aptos"/>
                <w:b/>
                <w:color w:val="FFFFFF"/>
                <w:sz w:val="16"/>
              </w:rPr>
              <w:t>SHA-256</w:t>
            </w:r>
          </w:p>
        </w:tc>
      </w:tr>
      <w:tr w:rsidR="00766BD8" w14:paraId="3CFA6D4C" w14:textId="77777777">
        <w:trPr>
          <w:jc w:val="center"/>
        </w:trPr>
        <w:tc>
          <w:tcPr>
            <w:tcW w:w="3360" w:type="dxa"/>
            <w:vAlign w:val="center"/>
          </w:tcPr>
          <w:p w14:paraId="3618B305" w14:textId="77777777" w:rsidR="00766BD8" w:rsidRDefault="00000000">
            <w:pPr>
              <w:spacing w:after="20"/>
            </w:pPr>
            <w:r>
              <w:rPr>
                <w:rFonts w:ascii="Aptos" w:hAnsi="Aptos"/>
                <w:sz w:val="16"/>
              </w:rPr>
              <w:t>PICK-AND-DROP CANDIDATE</w:t>
            </w:r>
          </w:p>
        </w:tc>
        <w:tc>
          <w:tcPr>
            <w:tcW w:w="3360" w:type="dxa"/>
            <w:vAlign w:val="center"/>
          </w:tcPr>
          <w:p w14:paraId="6C98890D" w14:textId="77777777" w:rsidR="00766BD8" w:rsidRDefault="00000000">
            <w:pPr>
              <w:spacing w:after="20"/>
            </w:pPr>
            <w:r>
              <w:rPr>
                <w:rFonts w:ascii="Aptos" w:hAnsi="Aptos"/>
                <w:sz w:val="16"/>
              </w:rPr>
              <w:t>src/ValueObjects/UtcInstant.php</w:t>
            </w:r>
          </w:p>
        </w:tc>
        <w:tc>
          <w:tcPr>
            <w:tcW w:w="3360" w:type="dxa"/>
            <w:vAlign w:val="center"/>
          </w:tcPr>
          <w:p w14:paraId="32CEA771" w14:textId="77777777" w:rsidR="00766BD8" w:rsidRDefault="00000000">
            <w:pPr>
              <w:spacing w:after="20"/>
            </w:pPr>
            <w:r>
              <w:rPr>
                <w:rFonts w:ascii="Aptos" w:hAnsi="Aptos"/>
                <w:sz w:val="16"/>
              </w:rPr>
              <w:t>1b652700d3edd672c6e36b0c943a3b9e54945f3427ed0e9afe743ea8ea656519</w:t>
            </w:r>
          </w:p>
        </w:tc>
      </w:tr>
    </w:tbl>
    <w:p w14:paraId="6E3FCEE1" w14:textId="77777777" w:rsidR="00766BD8" w:rsidRDefault="00000000">
      <w:pPr>
        <w:pStyle w:val="CodeListing"/>
        <w:rPr>
          <w:rFonts w:hint="eastAsia"/>
        </w:rPr>
      </w:pPr>
      <w:r>
        <w:t>&lt;?php</w:t>
      </w:r>
    </w:p>
    <w:p w14:paraId="20F07883" w14:textId="77777777" w:rsidR="00766BD8" w:rsidRDefault="00000000">
      <w:pPr>
        <w:pStyle w:val="CodeListing"/>
        <w:rPr>
          <w:rFonts w:hint="eastAsia"/>
        </w:rPr>
      </w:pPr>
      <w:r>
        <w:t xml:space="preserve"> </w:t>
      </w:r>
    </w:p>
    <w:p w14:paraId="444C0D49" w14:textId="77777777" w:rsidR="00766BD8" w:rsidRDefault="00000000">
      <w:pPr>
        <w:pStyle w:val="CodeListing"/>
        <w:rPr>
          <w:rFonts w:hint="eastAsia"/>
        </w:rPr>
      </w:pPr>
      <w:r>
        <w:t>declare(strict_types=1);</w:t>
      </w:r>
    </w:p>
    <w:p w14:paraId="34A67F3D" w14:textId="77777777" w:rsidR="00766BD8" w:rsidRDefault="00000000">
      <w:pPr>
        <w:pStyle w:val="CodeListing"/>
        <w:rPr>
          <w:rFonts w:hint="eastAsia"/>
        </w:rPr>
      </w:pPr>
      <w:r>
        <w:t xml:space="preserve"> </w:t>
      </w:r>
    </w:p>
    <w:p w14:paraId="726C1934" w14:textId="77777777" w:rsidR="00766BD8" w:rsidRDefault="00000000">
      <w:pPr>
        <w:pStyle w:val="CodeListing"/>
        <w:rPr>
          <w:rFonts w:hint="eastAsia"/>
        </w:rPr>
      </w:pPr>
      <w:r>
        <w:t>namespace KashTre\SharedTime\ValueObjects;</w:t>
      </w:r>
    </w:p>
    <w:p w14:paraId="380FDC1F" w14:textId="77777777" w:rsidR="00766BD8" w:rsidRDefault="00000000">
      <w:pPr>
        <w:pStyle w:val="CodeListing"/>
        <w:rPr>
          <w:rFonts w:hint="eastAsia"/>
        </w:rPr>
      </w:pPr>
      <w:r>
        <w:t xml:space="preserve"> </w:t>
      </w:r>
    </w:p>
    <w:p w14:paraId="537C7165" w14:textId="77777777" w:rsidR="00766BD8" w:rsidRDefault="00000000">
      <w:pPr>
        <w:pStyle w:val="CodeListing"/>
        <w:rPr>
          <w:rFonts w:hint="eastAsia"/>
        </w:rPr>
      </w:pPr>
      <w:r>
        <w:t>use DateTimeImmutable;</w:t>
      </w:r>
    </w:p>
    <w:p w14:paraId="68170B40" w14:textId="77777777" w:rsidR="00766BD8" w:rsidRDefault="00000000">
      <w:pPr>
        <w:pStyle w:val="CodeListing"/>
        <w:rPr>
          <w:rFonts w:hint="eastAsia"/>
        </w:rPr>
      </w:pPr>
      <w:r>
        <w:t>use DateTimeInterface;</w:t>
      </w:r>
    </w:p>
    <w:p w14:paraId="5717951A" w14:textId="77777777" w:rsidR="00766BD8" w:rsidRDefault="00000000">
      <w:pPr>
        <w:pStyle w:val="CodeListing"/>
        <w:rPr>
          <w:rFonts w:hint="eastAsia"/>
        </w:rPr>
      </w:pPr>
      <w:r>
        <w:t>use DateTimeZone;</w:t>
      </w:r>
    </w:p>
    <w:p w14:paraId="3EBFF424" w14:textId="77777777" w:rsidR="00766BD8" w:rsidRDefault="00000000">
      <w:pPr>
        <w:pStyle w:val="CodeListing"/>
        <w:rPr>
          <w:rFonts w:hint="eastAsia"/>
        </w:rPr>
      </w:pPr>
      <w:r>
        <w:t>use InvalidArgumentException;</w:t>
      </w:r>
    </w:p>
    <w:p w14:paraId="6505DFEB" w14:textId="77777777" w:rsidR="00766BD8" w:rsidRDefault="00000000">
      <w:pPr>
        <w:pStyle w:val="CodeListing"/>
        <w:rPr>
          <w:rFonts w:hint="eastAsia"/>
        </w:rPr>
      </w:pPr>
      <w:r>
        <w:t>use JsonSerializable;</w:t>
      </w:r>
    </w:p>
    <w:p w14:paraId="2D6C2838" w14:textId="77777777" w:rsidR="00766BD8" w:rsidRDefault="00000000">
      <w:pPr>
        <w:pStyle w:val="CodeListing"/>
        <w:rPr>
          <w:rFonts w:hint="eastAsia"/>
        </w:rPr>
      </w:pPr>
      <w:r>
        <w:t xml:space="preserve"> </w:t>
      </w:r>
    </w:p>
    <w:p w14:paraId="294FAAC3" w14:textId="77777777" w:rsidR="00766BD8" w:rsidRDefault="00000000">
      <w:pPr>
        <w:pStyle w:val="CodeListing"/>
        <w:rPr>
          <w:rFonts w:hint="eastAsia"/>
        </w:rPr>
      </w:pPr>
      <w:r>
        <w:t>final readonly class UtcInstant implements JsonSerializable</w:t>
      </w:r>
    </w:p>
    <w:p w14:paraId="7056BA14" w14:textId="77777777" w:rsidR="00766BD8" w:rsidRDefault="00000000">
      <w:pPr>
        <w:pStyle w:val="CodeListing"/>
        <w:rPr>
          <w:rFonts w:hint="eastAsia"/>
        </w:rPr>
      </w:pPr>
      <w:r>
        <w:t>{</w:t>
      </w:r>
    </w:p>
    <w:p w14:paraId="4A2D76CB" w14:textId="77777777" w:rsidR="00766BD8" w:rsidRDefault="00000000">
      <w:pPr>
        <w:pStyle w:val="CodeListing"/>
        <w:rPr>
          <w:rFonts w:hint="eastAsia"/>
        </w:rPr>
      </w:pPr>
      <w:r>
        <w:t xml:space="preserve">    private function __construct(private DateTimeImmutable $value) {}</w:t>
      </w:r>
    </w:p>
    <w:p w14:paraId="4D332861" w14:textId="77777777" w:rsidR="00766BD8" w:rsidRDefault="00000000">
      <w:pPr>
        <w:pStyle w:val="CodeListing"/>
        <w:rPr>
          <w:rFonts w:hint="eastAsia"/>
        </w:rPr>
      </w:pPr>
      <w:r>
        <w:t xml:space="preserve"> </w:t>
      </w:r>
    </w:p>
    <w:p w14:paraId="3EA0FAE3" w14:textId="77777777" w:rsidR="00766BD8" w:rsidRDefault="00000000">
      <w:pPr>
        <w:pStyle w:val="CodeListing"/>
        <w:rPr>
          <w:rFonts w:hint="eastAsia"/>
        </w:rPr>
      </w:pPr>
      <w:r>
        <w:t xml:space="preserve">    public static function fromDateTime(DateTimeInterface $value): self</w:t>
      </w:r>
    </w:p>
    <w:p w14:paraId="40C5B4A6" w14:textId="77777777" w:rsidR="00766BD8" w:rsidRDefault="00000000">
      <w:pPr>
        <w:pStyle w:val="CodeListing"/>
        <w:rPr>
          <w:rFonts w:hint="eastAsia"/>
        </w:rPr>
      </w:pPr>
      <w:r>
        <w:t xml:space="preserve">    {</w:t>
      </w:r>
    </w:p>
    <w:p w14:paraId="7BB02A81" w14:textId="77777777" w:rsidR="00766BD8" w:rsidRDefault="00000000">
      <w:pPr>
        <w:pStyle w:val="CodeListing"/>
        <w:rPr>
          <w:rFonts w:hint="eastAsia"/>
        </w:rPr>
      </w:pPr>
      <w:r>
        <w:t xml:space="preserve">        return new self(DateTimeImmutable::createFromInterface($value)-&gt;setTimezone(new DateTimeZone('UTC')));</w:t>
      </w:r>
    </w:p>
    <w:p w14:paraId="305B8DC7" w14:textId="77777777" w:rsidR="00766BD8" w:rsidRDefault="00000000">
      <w:pPr>
        <w:pStyle w:val="CodeListing"/>
        <w:rPr>
          <w:rFonts w:hint="eastAsia"/>
        </w:rPr>
      </w:pPr>
      <w:r>
        <w:t xml:space="preserve">    }</w:t>
      </w:r>
    </w:p>
    <w:p w14:paraId="435AC8F6" w14:textId="77777777" w:rsidR="00766BD8" w:rsidRDefault="00000000">
      <w:pPr>
        <w:pStyle w:val="CodeListing"/>
        <w:rPr>
          <w:rFonts w:hint="eastAsia"/>
        </w:rPr>
      </w:pPr>
      <w:r>
        <w:t xml:space="preserve"> </w:t>
      </w:r>
    </w:p>
    <w:p w14:paraId="0CDC4BA7" w14:textId="77777777" w:rsidR="00766BD8" w:rsidRDefault="00000000">
      <w:pPr>
        <w:pStyle w:val="CodeListing"/>
        <w:rPr>
          <w:rFonts w:hint="eastAsia"/>
        </w:rPr>
      </w:pPr>
      <w:r>
        <w:t xml:space="preserve">    public static function fromRfc3339(string $value): self</w:t>
      </w:r>
    </w:p>
    <w:p w14:paraId="7A4F07AD" w14:textId="77777777" w:rsidR="00766BD8" w:rsidRDefault="00000000">
      <w:pPr>
        <w:pStyle w:val="CodeListing"/>
        <w:rPr>
          <w:rFonts w:hint="eastAsia"/>
        </w:rPr>
      </w:pPr>
      <w:r>
        <w:t xml:space="preserve">    {</w:t>
      </w:r>
    </w:p>
    <w:p w14:paraId="44E67906" w14:textId="77777777" w:rsidR="00766BD8" w:rsidRDefault="00000000">
      <w:pPr>
        <w:pStyle w:val="CodeListing"/>
        <w:rPr>
          <w:rFonts w:hint="eastAsia"/>
        </w:rPr>
      </w:pPr>
      <w:r>
        <w:t xml:space="preserve">        $parsed = DateTimeImmutable::createFromFormat(DateTimeInterface::RFC3339_EXTENDED, $value)</w:t>
      </w:r>
    </w:p>
    <w:p w14:paraId="58BDBAB6" w14:textId="77777777" w:rsidR="00766BD8" w:rsidRDefault="00000000">
      <w:pPr>
        <w:pStyle w:val="CodeListing"/>
        <w:rPr>
          <w:rFonts w:hint="eastAsia"/>
        </w:rPr>
      </w:pPr>
      <w:r>
        <w:t xml:space="preserve">            ?: DateTimeImmutable::createFromFormat(DateTimeInterface::RFC3339, $value);</w:t>
      </w:r>
    </w:p>
    <w:p w14:paraId="01B0C8AA" w14:textId="77777777" w:rsidR="00766BD8" w:rsidRDefault="00000000">
      <w:pPr>
        <w:pStyle w:val="CodeListing"/>
        <w:rPr>
          <w:rFonts w:hint="eastAsia"/>
        </w:rPr>
      </w:pPr>
      <w:r>
        <w:t xml:space="preserve">        if ($parsed === false) {</w:t>
      </w:r>
    </w:p>
    <w:p w14:paraId="760ECE7D" w14:textId="77777777" w:rsidR="00766BD8" w:rsidRDefault="00000000">
      <w:pPr>
        <w:pStyle w:val="CodeListing"/>
        <w:rPr>
          <w:rFonts w:hint="eastAsia"/>
        </w:rPr>
      </w:pPr>
      <w:r>
        <w:t xml:space="preserve">            throw new InvalidArgumentException('A valid offset-aware RFC 3339 timestamp is required.');</w:t>
      </w:r>
    </w:p>
    <w:p w14:paraId="31147C1D" w14:textId="77777777" w:rsidR="00766BD8" w:rsidRDefault="00000000">
      <w:pPr>
        <w:pStyle w:val="CodeListing"/>
        <w:rPr>
          <w:rFonts w:hint="eastAsia"/>
        </w:rPr>
      </w:pPr>
      <w:r>
        <w:t xml:space="preserve">        }</w:t>
      </w:r>
    </w:p>
    <w:p w14:paraId="79EA21E6" w14:textId="77777777" w:rsidR="00766BD8" w:rsidRDefault="00000000">
      <w:pPr>
        <w:pStyle w:val="CodeListing"/>
        <w:rPr>
          <w:rFonts w:hint="eastAsia"/>
        </w:rPr>
      </w:pPr>
      <w:r>
        <w:t xml:space="preserve">        return self::fromDateTime($parsed);</w:t>
      </w:r>
    </w:p>
    <w:p w14:paraId="26236BB1" w14:textId="77777777" w:rsidR="00766BD8" w:rsidRDefault="00000000">
      <w:pPr>
        <w:pStyle w:val="CodeListing"/>
        <w:rPr>
          <w:rFonts w:hint="eastAsia"/>
        </w:rPr>
      </w:pPr>
      <w:r>
        <w:t xml:space="preserve">    }</w:t>
      </w:r>
    </w:p>
    <w:p w14:paraId="37E737F3" w14:textId="77777777" w:rsidR="00766BD8" w:rsidRDefault="00000000">
      <w:pPr>
        <w:pStyle w:val="CodeListing"/>
        <w:rPr>
          <w:rFonts w:hint="eastAsia"/>
        </w:rPr>
      </w:pPr>
      <w:r>
        <w:t xml:space="preserve"> </w:t>
      </w:r>
    </w:p>
    <w:p w14:paraId="3C5A262A" w14:textId="77777777" w:rsidR="00766BD8" w:rsidRDefault="00000000">
      <w:pPr>
        <w:pStyle w:val="CodeListing"/>
        <w:rPr>
          <w:rFonts w:hint="eastAsia"/>
        </w:rPr>
      </w:pPr>
      <w:r>
        <w:t xml:space="preserve">    public function toDateTime(): DateTimeImmutable { return $this-&gt;value; }</w:t>
      </w:r>
    </w:p>
    <w:p w14:paraId="6976FEA2" w14:textId="77777777" w:rsidR="00766BD8" w:rsidRDefault="00000000">
      <w:pPr>
        <w:pStyle w:val="CodeListing"/>
        <w:rPr>
          <w:rFonts w:hint="eastAsia"/>
        </w:rPr>
      </w:pPr>
      <w:r>
        <w:t xml:space="preserve">    public function format(): string { return $this-&gt;value-&gt;format('Y-m-d\\TH:i:s.u\\Z'); }</w:t>
      </w:r>
    </w:p>
    <w:p w14:paraId="151383D7" w14:textId="77777777" w:rsidR="00766BD8" w:rsidRDefault="00000000">
      <w:pPr>
        <w:pStyle w:val="CodeListing"/>
        <w:rPr>
          <w:rFonts w:hint="eastAsia"/>
        </w:rPr>
      </w:pPr>
      <w:r>
        <w:t xml:space="preserve">    public function jsonSerialize(): string { return $this-&gt;format(); }</w:t>
      </w:r>
    </w:p>
    <w:p w14:paraId="28B593AB" w14:textId="77777777" w:rsidR="00766BD8" w:rsidRDefault="00000000">
      <w:pPr>
        <w:pStyle w:val="CodeListing"/>
        <w:rPr>
          <w:rFonts w:hint="eastAsia"/>
        </w:rPr>
      </w:pPr>
      <w:r>
        <w:t xml:space="preserve">    public function equals(self $other): bool { return $this-&gt;format() === $other-&gt;format(); }</w:t>
      </w:r>
    </w:p>
    <w:p w14:paraId="58EEC250" w14:textId="77777777" w:rsidR="00766BD8" w:rsidRDefault="00000000">
      <w:pPr>
        <w:pStyle w:val="CodeListing"/>
        <w:rPr>
          <w:rFonts w:hint="eastAsia"/>
        </w:rPr>
      </w:pPr>
      <w:r>
        <w:t>}</w:t>
      </w:r>
    </w:p>
    <w:p w14:paraId="5AA163EF" w14:textId="77777777" w:rsidR="00766BD8" w:rsidRDefault="00000000">
      <w:pPr>
        <w:pStyle w:val="Heading2"/>
      </w:pPr>
      <w:r>
        <w:lastRenderedPageBreak/>
        <w:t>src/ValueObjects/IanaTimeZone.php</w:t>
      </w:r>
    </w:p>
    <w:tbl>
      <w:tblPr>
        <w:tblStyle w:val="TableGrid"/>
        <w:tblW w:w="0" w:type="auto"/>
        <w:jc w:val="center"/>
        <w:tblLook w:val="04A0" w:firstRow="1" w:lastRow="0" w:firstColumn="1" w:lastColumn="0" w:noHBand="0" w:noVBand="1"/>
      </w:tblPr>
      <w:tblGrid>
        <w:gridCol w:w="2117"/>
        <w:gridCol w:w="2965"/>
        <w:gridCol w:w="5214"/>
      </w:tblGrid>
      <w:tr w:rsidR="00766BD8" w14:paraId="518CDBE2" w14:textId="77777777">
        <w:trPr>
          <w:jc w:val="center"/>
          <w:tblHeader w:val="true"/>
        </w:trPr>
        <w:tc>
          <w:tcPr>
            <w:tcW w:w="3360" w:type="dxa"/>
            <w:shd w:val="clear" w:color="auto" w:fill="2F5597"/>
            <w:vAlign w:val="center"/>
            <w:shd w:fill="2F5597"/>
          </w:tcPr>
          <w:p w14:paraId="7C839EBD"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06DAD79"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6AA4DBB0" w14:textId="77777777" w:rsidR="00766BD8" w:rsidRDefault="00000000">
            <w:pPr>
              <w:spacing w:after="20"/>
            </w:pPr>
            <w:r>
              <w:rPr>
                <w:rFonts w:ascii="Aptos" w:hAnsi="Aptos"/>
                <w:b/>
                <w:color w:val="FFFFFF"/>
                <w:sz w:val="16"/>
              </w:rPr>
              <w:t>SHA-256</w:t>
            </w:r>
          </w:p>
        </w:tc>
      </w:tr>
      <w:tr w:rsidR="00766BD8" w14:paraId="17A2D142" w14:textId="77777777">
        <w:trPr>
          <w:jc w:val="center"/>
        </w:trPr>
        <w:tc>
          <w:tcPr>
            <w:tcW w:w="3360" w:type="dxa"/>
            <w:vAlign w:val="center"/>
          </w:tcPr>
          <w:p w14:paraId="23DC4AFD" w14:textId="77777777" w:rsidR="00766BD8" w:rsidRDefault="00000000">
            <w:pPr>
              <w:spacing w:after="20"/>
            </w:pPr>
            <w:r>
              <w:rPr>
                <w:rFonts w:ascii="Aptos" w:hAnsi="Aptos"/>
                <w:sz w:val="16"/>
              </w:rPr>
              <w:t>PICK-AND-DROP CANDIDATE</w:t>
            </w:r>
          </w:p>
        </w:tc>
        <w:tc>
          <w:tcPr>
            <w:tcW w:w="3360" w:type="dxa"/>
            <w:vAlign w:val="center"/>
          </w:tcPr>
          <w:p w14:paraId="5535963D" w14:textId="77777777" w:rsidR="00766BD8" w:rsidRDefault="00000000">
            <w:pPr>
              <w:spacing w:after="20"/>
            </w:pPr>
            <w:r>
              <w:rPr>
                <w:rFonts w:ascii="Aptos" w:hAnsi="Aptos"/>
                <w:sz w:val="16"/>
              </w:rPr>
              <w:t>src/ValueObjects/IanaTimeZone.php</w:t>
            </w:r>
          </w:p>
        </w:tc>
        <w:tc>
          <w:tcPr>
            <w:tcW w:w="3360" w:type="dxa"/>
            <w:vAlign w:val="center"/>
          </w:tcPr>
          <w:p w14:paraId="03D18332" w14:textId="77777777" w:rsidR="00766BD8" w:rsidRDefault="00000000">
            <w:pPr>
              <w:spacing w:after="20"/>
            </w:pPr>
            <w:r>
              <w:rPr>
                <w:rFonts w:ascii="Aptos" w:hAnsi="Aptos"/>
                <w:sz w:val="16"/>
              </w:rPr>
              <w:t>fdf50dd0a34491d1c73343aeddeeea0e4d41f4944db5ec3f052dbd8adf4d899a</w:t>
            </w:r>
          </w:p>
        </w:tc>
      </w:tr>
    </w:tbl>
    <w:p w14:paraId="5C429E60" w14:textId="77777777" w:rsidR="00766BD8" w:rsidRDefault="00000000">
      <w:pPr>
        <w:pStyle w:val="CodeListing"/>
        <w:rPr>
          <w:rFonts w:hint="eastAsia"/>
        </w:rPr>
      </w:pPr>
      <w:r>
        <w:t>&lt;?php</w:t>
      </w:r>
    </w:p>
    <w:p w14:paraId="02C2BB12" w14:textId="77777777" w:rsidR="00766BD8" w:rsidRDefault="00000000">
      <w:pPr>
        <w:pStyle w:val="CodeListing"/>
        <w:rPr>
          <w:rFonts w:hint="eastAsia"/>
        </w:rPr>
      </w:pPr>
      <w:r>
        <w:t xml:space="preserve"> </w:t>
      </w:r>
    </w:p>
    <w:p w14:paraId="038F4E20" w14:textId="77777777" w:rsidR="00766BD8" w:rsidRDefault="00000000">
      <w:pPr>
        <w:pStyle w:val="CodeListing"/>
        <w:rPr>
          <w:rFonts w:hint="eastAsia"/>
        </w:rPr>
      </w:pPr>
      <w:r>
        <w:t>declare(strict_types=1);</w:t>
      </w:r>
    </w:p>
    <w:p w14:paraId="2BB4D807" w14:textId="77777777" w:rsidR="00766BD8" w:rsidRDefault="00000000">
      <w:pPr>
        <w:pStyle w:val="CodeListing"/>
        <w:rPr>
          <w:rFonts w:hint="eastAsia"/>
        </w:rPr>
      </w:pPr>
      <w:r>
        <w:t xml:space="preserve"> </w:t>
      </w:r>
    </w:p>
    <w:p w14:paraId="53D04A11" w14:textId="77777777" w:rsidR="00766BD8" w:rsidRDefault="00000000">
      <w:pPr>
        <w:pStyle w:val="CodeListing"/>
        <w:rPr>
          <w:rFonts w:hint="eastAsia"/>
        </w:rPr>
      </w:pPr>
      <w:r>
        <w:t>namespace KashTre\SharedTime\ValueObjects;</w:t>
      </w:r>
    </w:p>
    <w:p w14:paraId="78B64E58" w14:textId="77777777" w:rsidR="00766BD8" w:rsidRDefault="00000000">
      <w:pPr>
        <w:pStyle w:val="CodeListing"/>
        <w:rPr>
          <w:rFonts w:hint="eastAsia"/>
        </w:rPr>
      </w:pPr>
      <w:r>
        <w:t xml:space="preserve"> </w:t>
      </w:r>
    </w:p>
    <w:p w14:paraId="04E8782A" w14:textId="77777777" w:rsidR="00766BD8" w:rsidRDefault="00000000">
      <w:pPr>
        <w:pStyle w:val="CodeListing"/>
        <w:rPr>
          <w:rFonts w:hint="eastAsia"/>
        </w:rPr>
      </w:pPr>
      <w:r>
        <w:t>use DateTimeZone;</w:t>
      </w:r>
    </w:p>
    <w:p w14:paraId="65568FD7" w14:textId="77777777" w:rsidR="00766BD8" w:rsidRDefault="00000000">
      <w:pPr>
        <w:pStyle w:val="CodeListing"/>
        <w:rPr>
          <w:rFonts w:hint="eastAsia"/>
        </w:rPr>
      </w:pPr>
      <w:r>
        <w:t>use InvalidArgumentException;</w:t>
      </w:r>
    </w:p>
    <w:p w14:paraId="44D907DE" w14:textId="77777777" w:rsidR="00766BD8" w:rsidRDefault="00000000">
      <w:pPr>
        <w:pStyle w:val="CodeListing"/>
        <w:rPr>
          <w:rFonts w:hint="eastAsia"/>
        </w:rPr>
      </w:pPr>
      <w:r>
        <w:t>use JsonSerializable;</w:t>
      </w:r>
    </w:p>
    <w:p w14:paraId="550FA48B" w14:textId="77777777" w:rsidR="00766BD8" w:rsidRDefault="00000000">
      <w:pPr>
        <w:pStyle w:val="CodeListing"/>
        <w:rPr>
          <w:rFonts w:hint="eastAsia"/>
        </w:rPr>
      </w:pPr>
      <w:r>
        <w:t xml:space="preserve"> </w:t>
      </w:r>
    </w:p>
    <w:p w14:paraId="54283A9E" w14:textId="77777777" w:rsidR="00766BD8" w:rsidRDefault="00000000">
      <w:pPr>
        <w:pStyle w:val="CodeListing"/>
        <w:rPr>
          <w:rFonts w:hint="eastAsia"/>
        </w:rPr>
      </w:pPr>
      <w:r>
        <w:t>final readonly class IanaTimeZone implements JsonSerializable</w:t>
      </w:r>
    </w:p>
    <w:p w14:paraId="265D9C3D" w14:textId="77777777" w:rsidR="00766BD8" w:rsidRDefault="00000000">
      <w:pPr>
        <w:pStyle w:val="CodeListing"/>
        <w:rPr>
          <w:rFonts w:hint="eastAsia"/>
        </w:rPr>
      </w:pPr>
      <w:r>
        <w:t>{</w:t>
      </w:r>
    </w:p>
    <w:p w14:paraId="703F85A8" w14:textId="77777777" w:rsidR="00766BD8" w:rsidRDefault="00000000">
      <w:pPr>
        <w:pStyle w:val="CodeListing"/>
        <w:rPr>
          <w:rFonts w:hint="eastAsia"/>
        </w:rPr>
      </w:pPr>
      <w:r>
        <w:t xml:space="preserve">    public function __construct(public string $id)</w:t>
      </w:r>
    </w:p>
    <w:p w14:paraId="4FF77265" w14:textId="77777777" w:rsidR="00766BD8" w:rsidRDefault="00000000">
      <w:pPr>
        <w:pStyle w:val="CodeListing"/>
        <w:rPr>
          <w:rFonts w:hint="eastAsia"/>
        </w:rPr>
      </w:pPr>
      <w:r>
        <w:t xml:space="preserve">    {</w:t>
      </w:r>
    </w:p>
    <w:p w14:paraId="62EC69FA" w14:textId="77777777" w:rsidR="00766BD8" w:rsidRDefault="00000000">
      <w:pPr>
        <w:pStyle w:val="CodeListing"/>
        <w:rPr>
          <w:rFonts w:hint="eastAsia"/>
        </w:rPr>
      </w:pPr>
      <w:r>
        <w:t xml:space="preserve">        if (!in_array($id, DateTimeZone::listIdentifiers(DateTimeZone::ALL_WITH_BC), true)) {</w:t>
      </w:r>
    </w:p>
    <w:p w14:paraId="22AA7B22" w14:textId="77777777" w:rsidR="00766BD8" w:rsidRDefault="00000000">
      <w:pPr>
        <w:pStyle w:val="CodeListing"/>
        <w:rPr>
          <w:rFonts w:hint="eastAsia"/>
        </w:rPr>
      </w:pPr>
      <w:r>
        <w:t xml:space="preserve">            throw new InvalidArgumentException('Unknown IANA timezone identifier.');</w:t>
      </w:r>
    </w:p>
    <w:p w14:paraId="01427CA1" w14:textId="77777777" w:rsidR="00766BD8" w:rsidRDefault="00000000">
      <w:pPr>
        <w:pStyle w:val="CodeListing"/>
        <w:rPr>
          <w:rFonts w:hint="eastAsia"/>
        </w:rPr>
      </w:pPr>
      <w:r>
        <w:t xml:space="preserve">        }</w:t>
      </w:r>
    </w:p>
    <w:p w14:paraId="6EB3E595" w14:textId="77777777" w:rsidR="00766BD8" w:rsidRDefault="00000000">
      <w:pPr>
        <w:pStyle w:val="CodeListing"/>
        <w:rPr>
          <w:rFonts w:hint="eastAsia"/>
        </w:rPr>
      </w:pPr>
      <w:r>
        <w:t xml:space="preserve">    }</w:t>
      </w:r>
    </w:p>
    <w:p w14:paraId="067B6EB5" w14:textId="77777777" w:rsidR="00766BD8" w:rsidRDefault="00000000">
      <w:pPr>
        <w:pStyle w:val="CodeListing"/>
        <w:rPr>
          <w:rFonts w:hint="eastAsia"/>
        </w:rPr>
      </w:pPr>
      <w:r>
        <w:t xml:space="preserve"> </w:t>
      </w:r>
    </w:p>
    <w:p w14:paraId="4852D239" w14:textId="77777777" w:rsidR="00766BD8" w:rsidRDefault="00000000">
      <w:pPr>
        <w:pStyle w:val="CodeListing"/>
        <w:rPr>
          <w:rFonts w:hint="eastAsia"/>
        </w:rPr>
      </w:pPr>
      <w:r>
        <w:t xml:space="preserve">    public function native(): DateTimeZone { return new DateTimeZone($this-&gt;id); }</w:t>
      </w:r>
    </w:p>
    <w:p w14:paraId="2C579E96" w14:textId="77777777" w:rsidR="00766BD8" w:rsidRDefault="00000000">
      <w:pPr>
        <w:pStyle w:val="CodeListing"/>
        <w:rPr>
          <w:rFonts w:hint="eastAsia"/>
        </w:rPr>
      </w:pPr>
      <w:r>
        <w:t xml:space="preserve">    public function jsonSerialize(): string { return $this-&gt;id; }</w:t>
      </w:r>
    </w:p>
    <w:p w14:paraId="386BBE14" w14:textId="77777777" w:rsidR="00766BD8" w:rsidRDefault="00000000">
      <w:pPr>
        <w:pStyle w:val="CodeListing"/>
        <w:rPr>
          <w:rFonts w:hint="eastAsia"/>
        </w:rPr>
      </w:pPr>
      <w:r>
        <w:t xml:space="preserve">    public function __toString(): string { return $this-&gt;id; }</w:t>
      </w:r>
    </w:p>
    <w:p w14:paraId="1867DA16" w14:textId="77777777" w:rsidR="00766BD8" w:rsidRDefault="00000000">
      <w:pPr>
        <w:pStyle w:val="CodeListing"/>
        <w:rPr>
          <w:rFonts w:hint="eastAsia"/>
        </w:rPr>
      </w:pPr>
      <w:r>
        <w:t>}</w:t>
      </w:r>
    </w:p>
    <w:p w14:paraId="63264925" w14:textId="77777777" w:rsidR="00766BD8" w:rsidRDefault="00000000">
      <w:pPr>
        <w:pStyle w:val="Heading2"/>
      </w:pPr>
      <w:r>
        <w:t>src/ValueObjects/LocalDateTime.php</w:t>
      </w:r>
    </w:p>
    <w:tbl>
      <w:tblPr>
        <w:tblStyle w:val="TableGrid"/>
        <w:tblW w:w="0" w:type="auto"/>
        <w:jc w:val="center"/>
        <w:tblLook w:val="04A0" w:firstRow="1" w:lastRow="0" w:firstColumn="1" w:lastColumn="0" w:noHBand="0" w:noVBand="1"/>
      </w:tblPr>
      <w:tblGrid>
        <w:gridCol w:w="2147"/>
        <w:gridCol w:w="3006"/>
        <w:gridCol w:w="5143"/>
      </w:tblGrid>
      <w:tr w:rsidR="00766BD8" w14:paraId="49F3D245" w14:textId="77777777">
        <w:trPr>
          <w:jc w:val="center"/>
          <w:tblHeader w:val="true"/>
        </w:trPr>
        <w:tc>
          <w:tcPr>
            <w:tcW w:w="3360" w:type="dxa"/>
            <w:shd w:val="clear" w:color="auto" w:fill="2F5597"/>
            <w:vAlign w:val="center"/>
            <w:shd w:fill="2F5597"/>
          </w:tcPr>
          <w:p w14:paraId="4ED0F166"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0C9B18B"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14ACF305" w14:textId="77777777" w:rsidR="00766BD8" w:rsidRDefault="00000000">
            <w:pPr>
              <w:spacing w:after="20"/>
            </w:pPr>
            <w:r>
              <w:rPr>
                <w:rFonts w:ascii="Aptos" w:hAnsi="Aptos"/>
                <w:b/>
                <w:color w:val="FFFFFF"/>
                <w:sz w:val="16"/>
              </w:rPr>
              <w:t>SHA-256</w:t>
            </w:r>
          </w:p>
        </w:tc>
      </w:tr>
      <w:tr w:rsidR="00766BD8" w14:paraId="5030C902" w14:textId="77777777">
        <w:trPr>
          <w:jc w:val="center"/>
        </w:trPr>
        <w:tc>
          <w:tcPr>
            <w:tcW w:w="3360" w:type="dxa"/>
            <w:vAlign w:val="center"/>
          </w:tcPr>
          <w:p w14:paraId="29D67789" w14:textId="77777777" w:rsidR="00766BD8" w:rsidRDefault="00000000">
            <w:pPr>
              <w:spacing w:after="20"/>
            </w:pPr>
            <w:r>
              <w:rPr>
                <w:rFonts w:ascii="Aptos" w:hAnsi="Aptos"/>
                <w:sz w:val="16"/>
              </w:rPr>
              <w:t>PICK-AND-DROP CANDIDATE</w:t>
            </w:r>
          </w:p>
        </w:tc>
        <w:tc>
          <w:tcPr>
            <w:tcW w:w="3360" w:type="dxa"/>
            <w:vAlign w:val="center"/>
          </w:tcPr>
          <w:p w14:paraId="23B48DC6" w14:textId="77777777" w:rsidR="00766BD8" w:rsidRDefault="00000000">
            <w:pPr>
              <w:spacing w:after="20"/>
            </w:pPr>
            <w:r>
              <w:rPr>
                <w:rFonts w:ascii="Aptos" w:hAnsi="Aptos"/>
                <w:sz w:val="16"/>
              </w:rPr>
              <w:t>src/ValueObjects/LocalDateTime.php</w:t>
            </w:r>
          </w:p>
        </w:tc>
        <w:tc>
          <w:tcPr>
            <w:tcW w:w="3360" w:type="dxa"/>
            <w:vAlign w:val="center"/>
          </w:tcPr>
          <w:p w14:paraId="60AFB7F3" w14:textId="77777777" w:rsidR="00766BD8" w:rsidRDefault="00000000">
            <w:pPr>
              <w:spacing w:after="20"/>
            </w:pPr>
            <w:r>
              <w:rPr>
                <w:rFonts w:ascii="Aptos" w:hAnsi="Aptos"/>
                <w:sz w:val="16"/>
              </w:rPr>
              <w:t>cffbfecf21037d56832020d58fe13da902204c965fced348222245476246ea0e</w:t>
            </w:r>
          </w:p>
        </w:tc>
      </w:tr>
    </w:tbl>
    <w:p w14:paraId="7A9C227F" w14:textId="77777777" w:rsidR="00766BD8" w:rsidRDefault="00000000">
      <w:pPr>
        <w:pStyle w:val="CodeListing"/>
        <w:rPr>
          <w:rFonts w:hint="eastAsia"/>
        </w:rPr>
      </w:pPr>
      <w:r>
        <w:t>&lt;?php</w:t>
      </w:r>
    </w:p>
    <w:p w14:paraId="52E45AFF" w14:textId="77777777" w:rsidR="00766BD8" w:rsidRDefault="00000000">
      <w:pPr>
        <w:pStyle w:val="CodeListing"/>
        <w:rPr>
          <w:rFonts w:hint="eastAsia"/>
        </w:rPr>
      </w:pPr>
      <w:r>
        <w:t xml:space="preserve"> </w:t>
      </w:r>
    </w:p>
    <w:p w14:paraId="1D83C207" w14:textId="77777777" w:rsidR="00766BD8" w:rsidRDefault="00000000">
      <w:pPr>
        <w:pStyle w:val="CodeListing"/>
        <w:rPr>
          <w:rFonts w:hint="eastAsia"/>
        </w:rPr>
      </w:pPr>
      <w:r>
        <w:t>declare(strict_types=1);</w:t>
      </w:r>
    </w:p>
    <w:p w14:paraId="62B754C4" w14:textId="77777777" w:rsidR="00766BD8" w:rsidRDefault="00000000">
      <w:pPr>
        <w:pStyle w:val="CodeListing"/>
        <w:rPr>
          <w:rFonts w:hint="eastAsia"/>
        </w:rPr>
      </w:pPr>
      <w:r>
        <w:t xml:space="preserve"> </w:t>
      </w:r>
    </w:p>
    <w:p w14:paraId="2E3BD552" w14:textId="77777777" w:rsidR="00766BD8" w:rsidRDefault="00000000">
      <w:pPr>
        <w:pStyle w:val="CodeListing"/>
        <w:rPr>
          <w:rFonts w:hint="eastAsia"/>
        </w:rPr>
      </w:pPr>
      <w:r>
        <w:t>namespace KashTre\SharedTime\ValueObjects;</w:t>
      </w:r>
    </w:p>
    <w:p w14:paraId="487376C4" w14:textId="77777777" w:rsidR="00766BD8" w:rsidRDefault="00000000">
      <w:pPr>
        <w:pStyle w:val="CodeListing"/>
        <w:rPr>
          <w:rFonts w:hint="eastAsia"/>
        </w:rPr>
      </w:pPr>
      <w:r>
        <w:t xml:space="preserve"> </w:t>
      </w:r>
    </w:p>
    <w:p w14:paraId="10A01E17" w14:textId="77777777" w:rsidR="00766BD8" w:rsidRDefault="00000000">
      <w:pPr>
        <w:pStyle w:val="CodeListing"/>
        <w:rPr>
          <w:rFonts w:hint="eastAsia"/>
        </w:rPr>
      </w:pPr>
      <w:r>
        <w:t>use DateTimeImmutable;</w:t>
      </w:r>
    </w:p>
    <w:p w14:paraId="69AF0682" w14:textId="77777777" w:rsidR="00766BD8" w:rsidRDefault="00000000">
      <w:pPr>
        <w:pStyle w:val="CodeListing"/>
        <w:rPr>
          <w:rFonts w:hint="eastAsia"/>
        </w:rPr>
      </w:pPr>
      <w:r>
        <w:t>use InvalidArgumentException;</w:t>
      </w:r>
    </w:p>
    <w:p w14:paraId="7A99A53B" w14:textId="77777777" w:rsidR="00766BD8" w:rsidRDefault="00000000">
      <w:pPr>
        <w:pStyle w:val="CodeListing"/>
        <w:rPr>
          <w:rFonts w:hint="eastAsia"/>
        </w:rPr>
      </w:pPr>
      <w:r>
        <w:t>use JsonSerializable;</w:t>
      </w:r>
    </w:p>
    <w:p w14:paraId="7364B9DF" w14:textId="77777777" w:rsidR="00766BD8" w:rsidRDefault="00000000">
      <w:pPr>
        <w:pStyle w:val="CodeListing"/>
        <w:rPr>
          <w:rFonts w:hint="eastAsia"/>
        </w:rPr>
      </w:pPr>
      <w:r>
        <w:t xml:space="preserve"> </w:t>
      </w:r>
    </w:p>
    <w:p w14:paraId="7A3BA083" w14:textId="77777777" w:rsidR="00766BD8" w:rsidRDefault="00000000">
      <w:pPr>
        <w:pStyle w:val="CodeListing"/>
        <w:rPr>
          <w:rFonts w:hint="eastAsia"/>
        </w:rPr>
      </w:pPr>
      <w:r>
        <w:t>final readonly class LocalDateTime implements JsonSerializable</w:t>
      </w:r>
    </w:p>
    <w:p w14:paraId="5C89AF35" w14:textId="77777777" w:rsidR="00766BD8" w:rsidRDefault="00000000">
      <w:pPr>
        <w:pStyle w:val="CodeListing"/>
        <w:rPr>
          <w:rFonts w:hint="eastAsia"/>
        </w:rPr>
      </w:pPr>
      <w:r>
        <w:t>{</w:t>
      </w:r>
    </w:p>
    <w:p w14:paraId="29137A91" w14:textId="77777777" w:rsidR="00766BD8" w:rsidRDefault="00000000">
      <w:pPr>
        <w:pStyle w:val="CodeListing"/>
        <w:rPr>
          <w:rFonts w:hint="eastAsia"/>
        </w:rPr>
      </w:pPr>
      <w:r>
        <w:t xml:space="preserve">    private function __construct(private string $value) {}</w:t>
      </w:r>
    </w:p>
    <w:p w14:paraId="6B51DF3F" w14:textId="77777777" w:rsidR="00766BD8" w:rsidRDefault="00000000">
      <w:pPr>
        <w:pStyle w:val="CodeListing"/>
        <w:rPr>
          <w:rFonts w:hint="eastAsia"/>
        </w:rPr>
      </w:pPr>
      <w:r>
        <w:t xml:space="preserve"> </w:t>
      </w:r>
    </w:p>
    <w:p w14:paraId="3EEE542C" w14:textId="77777777" w:rsidR="00766BD8" w:rsidRDefault="00000000">
      <w:pPr>
        <w:pStyle w:val="CodeListing"/>
        <w:rPr>
          <w:rFonts w:hint="eastAsia"/>
        </w:rPr>
      </w:pPr>
      <w:r>
        <w:t xml:space="preserve">    public static function fromString(string $value): self</w:t>
      </w:r>
    </w:p>
    <w:p w14:paraId="581FDF32" w14:textId="77777777" w:rsidR="00766BD8" w:rsidRDefault="00000000">
      <w:pPr>
        <w:pStyle w:val="CodeListing"/>
        <w:rPr>
          <w:rFonts w:hint="eastAsia"/>
        </w:rPr>
      </w:pPr>
      <w:r>
        <w:t xml:space="preserve">    {</w:t>
      </w:r>
    </w:p>
    <w:p w14:paraId="59C25861" w14:textId="77777777" w:rsidR="00766BD8" w:rsidRDefault="00000000">
      <w:pPr>
        <w:pStyle w:val="CodeListing"/>
        <w:rPr>
          <w:rFonts w:hint="eastAsia"/>
        </w:rPr>
      </w:pPr>
      <w:r>
        <w:t xml:space="preserve">        $dt = DateTimeImmutable::createFromFormat('!Y-m-d H:i:s.u', $value)</w:t>
      </w:r>
    </w:p>
    <w:p w14:paraId="0FC56B91" w14:textId="77777777" w:rsidR="00766BD8" w:rsidRDefault="00000000">
      <w:pPr>
        <w:pStyle w:val="CodeListing"/>
        <w:rPr>
          <w:rFonts w:hint="eastAsia"/>
        </w:rPr>
      </w:pPr>
      <w:r>
        <w:t xml:space="preserve">            ?: DateTimeImmutable::createFromFormat('!Y-m-d H:i:s', $value);</w:t>
      </w:r>
    </w:p>
    <w:p w14:paraId="23BC437D" w14:textId="77777777" w:rsidR="00766BD8" w:rsidRDefault="00000000">
      <w:pPr>
        <w:pStyle w:val="CodeListing"/>
        <w:rPr>
          <w:rFonts w:hint="eastAsia"/>
        </w:rPr>
      </w:pPr>
      <w:r>
        <w:t xml:space="preserve">        $errors = DateTimeImmutable::getLastErrors();</w:t>
      </w:r>
    </w:p>
    <w:p w14:paraId="0875D387" w14:textId="77777777" w:rsidR="00766BD8" w:rsidRDefault="00000000">
      <w:pPr>
        <w:pStyle w:val="CodeListing"/>
        <w:rPr>
          <w:rFonts w:hint="eastAsia"/>
        </w:rPr>
      </w:pPr>
      <w:r>
        <w:t xml:space="preserve">        if ($dt === false || (is_array($errors) &amp;&amp; ($errors['warning_count'] &gt; 0 || $errors['error_count'] &gt; 0))) {</w:t>
      </w:r>
    </w:p>
    <w:p w14:paraId="2B408F9A" w14:textId="77777777" w:rsidR="00766BD8" w:rsidRDefault="00000000">
      <w:pPr>
        <w:pStyle w:val="CodeListing"/>
        <w:rPr>
          <w:rFonts w:hint="eastAsia"/>
        </w:rPr>
      </w:pPr>
      <w:r>
        <w:t xml:space="preserve">            throw new InvalidArgumentException('Local datetime must be Y-m-d H:i:s[.u].');</w:t>
      </w:r>
    </w:p>
    <w:p w14:paraId="66D1CB34" w14:textId="77777777" w:rsidR="00766BD8" w:rsidRDefault="00000000">
      <w:pPr>
        <w:pStyle w:val="CodeListing"/>
        <w:rPr>
          <w:rFonts w:hint="eastAsia"/>
        </w:rPr>
      </w:pPr>
      <w:r>
        <w:t xml:space="preserve">        }</w:t>
      </w:r>
    </w:p>
    <w:p w14:paraId="196D75F1" w14:textId="77777777" w:rsidR="00766BD8" w:rsidRDefault="00000000">
      <w:pPr>
        <w:pStyle w:val="CodeListing"/>
        <w:rPr>
          <w:rFonts w:hint="eastAsia"/>
        </w:rPr>
      </w:pPr>
      <w:r>
        <w:t xml:space="preserve">        return new self($dt-&gt;format('Y-m-d H:i:s.u'));</w:t>
      </w:r>
    </w:p>
    <w:p w14:paraId="17524F2F" w14:textId="77777777" w:rsidR="00766BD8" w:rsidRDefault="00000000">
      <w:pPr>
        <w:pStyle w:val="CodeListing"/>
        <w:rPr>
          <w:rFonts w:hint="eastAsia"/>
        </w:rPr>
      </w:pPr>
      <w:r>
        <w:t xml:space="preserve">    }</w:t>
      </w:r>
    </w:p>
    <w:p w14:paraId="4BB46D21" w14:textId="77777777" w:rsidR="00766BD8" w:rsidRDefault="00000000">
      <w:pPr>
        <w:pStyle w:val="CodeListing"/>
        <w:rPr>
          <w:rFonts w:hint="eastAsia"/>
        </w:rPr>
      </w:pPr>
      <w:r>
        <w:t xml:space="preserve"> </w:t>
      </w:r>
    </w:p>
    <w:p w14:paraId="63CB6786" w14:textId="77777777" w:rsidR="00766BD8" w:rsidRDefault="00000000">
      <w:pPr>
        <w:pStyle w:val="CodeListing"/>
        <w:rPr>
          <w:rFonts w:hint="eastAsia"/>
        </w:rPr>
      </w:pPr>
      <w:r>
        <w:t xml:space="preserve">    public function value(): string { return $this-&gt;value; }</w:t>
      </w:r>
    </w:p>
    <w:p w14:paraId="0D4F6609" w14:textId="77777777" w:rsidR="00766BD8" w:rsidRDefault="00000000">
      <w:pPr>
        <w:pStyle w:val="CodeListing"/>
        <w:rPr>
          <w:rFonts w:hint="eastAsia"/>
        </w:rPr>
      </w:pPr>
      <w:r>
        <w:t xml:space="preserve">    public function jsonSerialize(): string { return str_replace(' ', 'T', $this-&gt;value); }</w:t>
      </w:r>
    </w:p>
    <w:p w14:paraId="3A0A1F64" w14:textId="77777777" w:rsidR="00766BD8" w:rsidRDefault="00000000">
      <w:pPr>
        <w:pStyle w:val="CodeListing"/>
        <w:rPr>
          <w:rFonts w:hint="eastAsia"/>
        </w:rPr>
      </w:pPr>
      <w:r>
        <w:t>}</w:t>
      </w:r>
    </w:p>
    <w:p w14:paraId="31631B0B" w14:textId="77777777" w:rsidR="00766BD8" w:rsidRDefault="00000000">
      <w:pPr>
        <w:pStyle w:val="Heading2"/>
      </w:pPr>
      <w:r>
        <w:t>src/ValueObjects/UtcOffsetMinutes.php</w:t>
      </w:r>
    </w:p>
    <w:tbl>
      <w:tblPr>
        <w:tblStyle w:val="TableGrid"/>
        <w:tblW w:w="0" w:type="auto"/>
        <w:jc w:val="center"/>
        <w:tblLook w:val="04A0" w:firstRow="1" w:lastRow="0" w:firstColumn="1" w:lastColumn="0" w:noHBand="0" w:noVBand="1"/>
      </w:tblPr>
      <w:tblGrid>
        <w:gridCol w:w="1910"/>
        <w:gridCol w:w="3042"/>
        <w:gridCol w:w="5344"/>
      </w:tblGrid>
      <w:tr w:rsidR="00766BD8" w14:paraId="39F13007" w14:textId="77777777">
        <w:trPr>
          <w:jc w:val="center"/>
          <w:tblHeader w:val="true"/>
        </w:trPr>
        <w:tc>
          <w:tcPr>
            <w:tcW w:w="3360" w:type="dxa"/>
            <w:shd w:val="clear" w:color="auto" w:fill="2F5597"/>
            <w:vAlign w:val="center"/>
            <w:shd w:fill="2F5597"/>
          </w:tcPr>
          <w:p w14:paraId="4211350F"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92D65E7"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DAB2682" w14:textId="77777777" w:rsidR="00766BD8" w:rsidRDefault="00000000">
            <w:pPr>
              <w:spacing w:after="20"/>
            </w:pPr>
            <w:r>
              <w:rPr>
                <w:rFonts w:ascii="Aptos" w:hAnsi="Aptos"/>
                <w:b/>
                <w:color w:val="FFFFFF"/>
                <w:sz w:val="16"/>
              </w:rPr>
              <w:t>SHA-256</w:t>
            </w:r>
          </w:p>
        </w:tc>
      </w:tr>
      <w:tr w:rsidR="00766BD8" w14:paraId="70A51127" w14:textId="77777777">
        <w:trPr>
          <w:jc w:val="center"/>
        </w:trPr>
        <w:tc>
          <w:tcPr>
            <w:tcW w:w="3360" w:type="dxa"/>
            <w:vAlign w:val="center"/>
          </w:tcPr>
          <w:p w14:paraId="74CC5E79" w14:textId="77777777" w:rsidR="00766BD8" w:rsidRDefault="00000000">
            <w:pPr>
              <w:spacing w:after="20"/>
            </w:pPr>
            <w:r>
              <w:rPr>
                <w:rFonts w:ascii="Aptos" w:hAnsi="Aptos"/>
                <w:sz w:val="16"/>
              </w:rPr>
              <w:t>PICK-AND-DROP CANDIDATE</w:t>
            </w:r>
          </w:p>
        </w:tc>
        <w:tc>
          <w:tcPr>
            <w:tcW w:w="3360" w:type="dxa"/>
            <w:vAlign w:val="center"/>
          </w:tcPr>
          <w:p w14:paraId="5F51314E" w14:textId="77777777" w:rsidR="00766BD8" w:rsidRDefault="00000000">
            <w:pPr>
              <w:spacing w:after="20"/>
            </w:pPr>
            <w:r>
              <w:rPr>
                <w:rFonts w:ascii="Aptos" w:hAnsi="Aptos"/>
                <w:sz w:val="16"/>
              </w:rPr>
              <w:t>src/ValueObjects/UtcOffsetMinutes.php</w:t>
            </w:r>
          </w:p>
        </w:tc>
        <w:tc>
          <w:tcPr>
            <w:tcW w:w="3360" w:type="dxa"/>
            <w:vAlign w:val="center"/>
          </w:tcPr>
          <w:p w14:paraId="48DD6629" w14:textId="77777777" w:rsidR="00766BD8" w:rsidRDefault="00000000">
            <w:pPr>
              <w:spacing w:after="20"/>
            </w:pPr>
            <w:r>
              <w:rPr>
                <w:rFonts w:ascii="Aptos" w:hAnsi="Aptos"/>
                <w:sz w:val="16"/>
              </w:rPr>
              <w:t>291285794984c8b089cc915c5a3db7066063a4b22dad7c748afd6167b1ba3abb</w:t>
            </w:r>
          </w:p>
        </w:tc>
      </w:tr>
    </w:tbl>
    <w:p w14:paraId="078FF258" w14:textId="77777777" w:rsidR="00766BD8" w:rsidRDefault="00000000">
      <w:pPr>
        <w:pStyle w:val="CodeListing"/>
        <w:rPr>
          <w:rFonts w:hint="eastAsia"/>
        </w:rPr>
      </w:pPr>
      <w:r>
        <w:t>&lt;?php</w:t>
      </w:r>
    </w:p>
    <w:p w14:paraId="3850C01C" w14:textId="77777777" w:rsidR="00766BD8" w:rsidRDefault="00000000">
      <w:pPr>
        <w:pStyle w:val="CodeListing"/>
        <w:rPr>
          <w:rFonts w:hint="eastAsia"/>
        </w:rPr>
      </w:pPr>
      <w:r>
        <w:t xml:space="preserve"> </w:t>
      </w:r>
    </w:p>
    <w:p w14:paraId="0CE6B71C" w14:textId="77777777" w:rsidR="00766BD8" w:rsidRDefault="00000000">
      <w:pPr>
        <w:pStyle w:val="CodeListing"/>
        <w:rPr>
          <w:rFonts w:hint="eastAsia"/>
        </w:rPr>
      </w:pPr>
      <w:r>
        <w:t>declare(strict_types=1);</w:t>
      </w:r>
    </w:p>
    <w:p w14:paraId="0A0B64D9" w14:textId="77777777" w:rsidR="00766BD8" w:rsidRDefault="00000000">
      <w:pPr>
        <w:pStyle w:val="CodeListing"/>
        <w:rPr>
          <w:rFonts w:hint="eastAsia"/>
        </w:rPr>
      </w:pPr>
      <w:r>
        <w:t xml:space="preserve"> </w:t>
      </w:r>
    </w:p>
    <w:p w14:paraId="72288ABB" w14:textId="77777777" w:rsidR="00766BD8" w:rsidRDefault="00000000">
      <w:pPr>
        <w:pStyle w:val="CodeListing"/>
        <w:rPr>
          <w:rFonts w:hint="eastAsia"/>
        </w:rPr>
      </w:pPr>
      <w:r>
        <w:t>namespace KashTre\SharedTime\ValueObjects;</w:t>
      </w:r>
    </w:p>
    <w:p w14:paraId="185F2717" w14:textId="77777777" w:rsidR="00766BD8" w:rsidRDefault="00000000">
      <w:pPr>
        <w:pStyle w:val="CodeListing"/>
        <w:rPr>
          <w:rFonts w:hint="eastAsia"/>
        </w:rPr>
      </w:pPr>
      <w:r>
        <w:t xml:space="preserve"> </w:t>
      </w:r>
    </w:p>
    <w:p w14:paraId="156B5A46" w14:textId="77777777" w:rsidR="00766BD8" w:rsidRDefault="00000000">
      <w:pPr>
        <w:pStyle w:val="CodeListing"/>
        <w:rPr>
          <w:rFonts w:hint="eastAsia"/>
        </w:rPr>
      </w:pPr>
      <w:r>
        <w:t>use InvalidArgumentException;</w:t>
      </w:r>
    </w:p>
    <w:p w14:paraId="5272FCC1" w14:textId="77777777" w:rsidR="00766BD8" w:rsidRDefault="00000000">
      <w:pPr>
        <w:pStyle w:val="CodeListing"/>
        <w:rPr>
          <w:rFonts w:hint="eastAsia"/>
        </w:rPr>
      </w:pPr>
      <w:r>
        <w:t xml:space="preserve"> </w:t>
      </w:r>
    </w:p>
    <w:p w14:paraId="20576357" w14:textId="77777777" w:rsidR="00766BD8" w:rsidRDefault="00000000">
      <w:pPr>
        <w:pStyle w:val="CodeListing"/>
        <w:rPr>
          <w:rFonts w:hint="eastAsia"/>
        </w:rPr>
      </w:pPr>
      <w:r>
        <w:t>final readonly class UtcOffsetMinutes</w:t>
      </w:r>
    </w:p>
    <w:p w14:paraId="538AB14F" w14:textId="77777777" w:rsidR="00766BD8" w:rsidRDefault="00000000">
      <w:pPr>
        <w:pStyle w:val="CodeListing"/>
        <w:rPr>
          <w:rFonts w:hint="eastAsia"/>
        </w:rPr>
      </w:pPr>
      <w:r>
        <w:t>{</w:t>
      </w:r>
    </w:p>
    <w:p w14:paraId="0AC10017" w14:textId="77777777" w:rsidR="00766BD8" w:rsidRDefault="00000000">
      <w:pPr>
        <w:pStyle w:val="CodeListing"/>
        <w:rPr>
          <w:rFonts w:hint="eastAsia"/>
        </w:rPr>
      </w:pPr>
      <w:r>
        <w:t xml:space="preserve">    public function __construct(public int $value)</w:t>
      </w:r>
    </w:p>
    <w:p w14:paraId="292D2469" w14:textId="77777777" w:rsidR="00766BD8" w:rsidRDefault="00000000">
      <w:pPr>
        <w:pStyle w:val="CodeListing"/>
        <w:rPr>
          <w:rFonts w:hint="eastAsia"/>
        </w:rPr>
      </w:pPr>
      <w:r>
        <w:lastRenderedPageBreak/>
        <w:t xml:space="preserve">    {</w:t>
      </w:r>
    </w:p>
    <w:p w14:paraId="43DA9082" w14:textId="77777777" w:rsidR="00766BD8" w:rsidRDefault="00000000">
      <w:pPr>
        <w:pStyle w:val="CodeListing"/>
        <w:rPr>
          <w:rFonts w:hint="eastAsia"/>
        </w:rPr>
      </w:pPr>
      <w:r>
        <w:t xml:space="preserve">        if ($value &lt; -840 || $value &gt; 840) {</w:t>
      </w:r>
    </w:p>
    <w:p w14:paraId="32E6A631" w14:textId="77777777" w:rsidR="00766BD8" w:rsidRDefault="00000000">
      <w:pPr>
        <w:pStyle w:val="CodeListing"/>
        <w:rPr>
          <w:rFonts w:hint="eastAsia"/>
        </w:rPr>
      </w:pPr>
      <w:r>
        <w:t xml:space="preserve">            throw new InvalidArgumentException('UTC offset must be between -840 and 840 minutes.');</w:t>
      </w:r>
    </w:p>
    <w:p w14:paraId="55826CE8" w14:textId="77777777" w:rsidR="00766BD8" w:rsidRDefault="00000000">
      <w:pPr>
        <w:pStyle w:val="CodeListing"/>
        <w:rPr>
          <w:rFonts w:hint="eastAsia"/>
        </w:rPr>
      </w:pPr>
      <w:r>
        <w:t xml:space="preserve">        }</w:t>
      </w:r>
    </w:p>
    <w:p w14:paraId="0798E896" w14:textId="77777777" w:rsidR="00766BD8" w:rsidRDefault="00000000">
      <w:pPr>
        <w:pStyle w:val="CodeListing"/>
        <w:rPr>
          <w:rFonts w:hint="eastAsia"/>
        </w:rPr>
      </w:pPr>
      <w:r>
        <w:t xml:space="preserve">    }</w:t>
      </w:r>
    </w:p>
    <w:p w14:paraId="101F6FFA" w14:textId="77777777" w:rsidR="00766BD8" w:rsidRDefault="00000000">
      <w:pPr>
        <w:pStyle w:val="CodeListing"/>
        <w:rPr>
          <w:rFonts w:hint="eastAsia"/>
        </w:rPr>
      </w:pPr>
      <w:r>
        <w:t>}</w:t>
      </w:r>
    </w:p>
    <w:p w14:paraId="2117871D" w14:textId="77777777" w:rsidR="00766BD8" w:rsidRDefault="00000000">
      <w:pPr>
        <w:pStyle w:val="Heading2"/>
      </w:pPr>
      <w:r>
        <w:t>src/Data/TemporalSnapshot.php</w:t>
      </w:r>
    </w:p>
    <w:tbl>
      <w:tblPr>
        <w:tblStyle w:val="TableGrid"/>
        <w:tblW w:w="0" w:type="auto"/>
        <w:jc w:val="center"/>
        <w:tblLook w:val="04A0" w:firstRow="1" w:lastRow="0" w:firstColumn="1" w:lastColumn="0" w:noHBand="0" w:noVBand="1"/>
      </w:tblPr>
      <w:tblGrid>
        <w:gridCol w:w="2221"/>
        <w:gridCol w:w="2876"/>
        <w:gridCol w:w="5199"/>
      </w:tblGrid>
      <w:tr w:rsidR="00766BD8" w14:paraId="6BB96315" w14:textId="77777777">
        <w:trPr>
          <w:jc w:val="center"/>
          <w:tblHeader w:val="true"/>
        </w:trPr>
        <w:tc>
          <w:tcPr>
            <w:tcW w:w="3360" w:type="dxa"/>
            <w:shd w:val="clear" w:color="auto" w:fill="2F5597"/>
            <w:vAlign w:val="center"/>
            <w:shd w:fill="2F5597"/>
          </w:tcPr>
          <w:p w14:paraId="1EA72D58"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0E83393A"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5B3718A5" w14:textId="77777777" w:rsidR="00766BD8" w:rsidRDefault="00000000">
            <w:pPr>
              <w:spacing w:after="20"/>
            </w:pPr>
            <w:r>
              <w:rPr>
                <w:rFonts w:ascii="Aptos" w:hAnsi="Aptos"/>
                <w:b/>
                <w:color w:val="FFFFFF"/>
                <w:sz w:val="16"/>
              </w:rPr>
              <w:t>SHA-256</w:t>
            </w:r>
          </w:p>
        </w:tc>
      </w:tr>
      <w:tr w:rsidR="00766BD8" w14:paraId="38C4B2A1" w14:textId="77777777">
        <w:trPr>
          <w:jc w:val="center"/>
        </w:trPr>
        <w:tc>
          <w:tcPr>
            <w:tcW w:w="3360" w:type="dxa"/>
            <w:vAlign w:val="center"/>
          </w:tcPr>
          <w:p w14:paraId="421B011C" w14:textId="77777777" w:rsidR="00766BD8" w:rsidRDefault="00000000">
            <w:pPr>
              <w:spacing w:after="20"/>
            </w:pPr>
            <w:r>
              <w:rPr>
                <w:rFonts w:ascii="Aptos" w:hAnsi="Aptos"/>
                <w:sz w:val="16"/>
              </w:rPr>
              <w:t>PICK-AND-DROP CANDIDATE</w:t>
            </w:r>
          </w:p>
        </w:tc>
        <w:tc>
          <w:tcPr>
            <w:tcW w:w="3360" w:type="dxa"/>
            <w:vAlign w:val="center"/>
          </w:tcPr>
          <w:p w14:paraId="210658FA" w14:textId="77777777" w:rsidR="00766BD8" w:rsidRDefault="00000000">
            <w:pPr>
              <w:spacing w:after="20"/>
            </w:pPr>
            <w:r>
              <w:rPr>
                <w:rFonts w:ascii="Aptos" w:hAnsi="Aptos"/>
                <w:sz w:val="16"/>
              </w:rPr>
              <w:t>src/Data/TemporalSnapshot.php</w:t>
            </w:r>
          </w:p>
        </w:tc>
        <w:tc>
          <w:tcPr>
            <w:tcW w:w="3360" w:type="dxa"/>
            <w:vAlign w:val="center"/>
          </w:tcPr>
          <w:p w14:paraId="0B904571" w14:textId="77777777" w:rsidR="00766BD8" w:rsidRDefault="00000000">
            <w:pPr>
              <w:spacing w:after="20"/>
            </w:pPr>
            <w:r>
              <w:rPr>
                <w:rFonts w:ascii="Aptos" w:hAnsi="Aptos"/>
                <w:sz w:val="16"/>
              </w:rPr>
              <w:t>30e770246c043d950f35568dfdc33af97888fd31b8ee3441244dfb25b9ad9583</w:t>
            </w:r>
          </w:p>
        </w:tc>
      </w:tr>
    </w:tbl>
    <w:p w14:paraId="6D059544" w14:textId="77777777" w:rsidR="00766BD8" w:rsidRDefault="00000000">
      <w:pPr>
        <w:pStyle w:val="CodeListing"/>
        <w:rPr>
          <w:rFonts w:hint="eastAsia"/>
        </w:rPr>
      </w:pPr>
      <w:r>
        <w:t>&lt;?php</w:t>
      </w:r>
    </w:p>
    <w:p w14:paraId="0A3C3630" w14:textId="77777777" w:rsidR="00766BD8" w:rsidRDefault="00000000">
      <w:pPr>
        <w:pStyle w:val="CodeListing"/>
        <w:rPr>
          <w:rFonts w:hint="eastAsia"/>
        </w:rPr>
      </w:pPr>
      <w:r>
        <w:t xml:space="preserve"> </w:t>
      </w:r>
    </w:p>
    <w:p w14:paraId="42F772E1" w14:textId="77777777" w:rsidR="00766BD8" w:rsidRDefault="00000000">
      <w:pPr>
        <w:pStyle w:val="CodeListing"/>
        <w:rPr>
          <w:rFonts w:hint="eastAsia"/>
        </w:rPr>
      </w:pPr>
      <w:r>
        <w:t>declare(strict_types=1);</w:t>
      </w:r>
    </w:p>
    <w:p w14:paraId="29FEF85B" w14:textId="77777777" w:rsidR="00766BD8" w:rsidRDefault="00000000">
      <w:pPr>
        <w:pStyle w:val="CodeListing"/>
        <w:rPr>
          <w:rFonts w:hint="eastAsia"/>
        </w:rPr>
      </w:pPr>
      <w:r>
        <w:t xml:space="preserve"> </w:t>
      </w:r>
    </w:p>
    <w:p w14:paraId="358A9400" w14:textId="77777777" w:rsidR="00766BD8" w:rsidRDefault="00000000">
      <w:pPr>
        <w:pStyle w:val="CodeListing"/>
        <w:rPr>
          <w:rFonts w:hint="eastAsia"/>
        </w:rPr>
      </w:pPr>
      <w:r>
        <w:t>namespace KashTre\SharedTime\Data;</w:t>
      </w:r>
    </w:p>
    <w:p w14:paraId="205C8EC8" w14:textId="77777777" w:rsidR="00766BD8" w:rsidRDefault="00000000">
      <w:pPr>
        <w:pStyle w:val="CodeListing"/>
        <w:rPr>
          <w:rFonts w:hint="eastAsia"/>
        </w:rPr>
      </w:pPr>
      <w:r>
        <w:t xml:space="preserve"> </w:t>
      </w:r>
    </w:p>
    <w:p w14:paraId="19DE4CC6" w14:textId="77777777" w:rsidR="00766BD8" w:rsidRDefault="00000000">
      <w:pPr>
        <w:pStyle w:val="CodeListing"/>
        <w:rPr>
          <w:rFonts w:hint="eastAsia"/>
        </w:rPr>
      </w:pPr>
      <w:r>
        <w:t>use JsonSerializable;</w:t>
      </w:r>
    </w:p>
    <w:p w14:paraId="003411AA" w14:textId="77777777" w:rsidR="00766BD8" w:rsidRDefault="00000000">
      <w:pPr>
        <w:pStyle w:val="CodeListing"/>
        <w:rPr>
          <w:rFonts w:hint="eastAsia"/>
        </w:rPr>
      </w:pPr>
      <w:r>
        <w:t>use KashTre\SharedTime\Enums\ResolutionMethod;</w:t>
      </w:r>
    </w:p>
    <w:p w14:paraId="6896500B" w14:textId="77777777" w:rsidR="00766BD8" w:rsidRDefault="00000000">
      <w:pPr>
        <w:pStyle w:val="CodeListing"/>
        <w:rPr>
          <w:rFonts w:hint="eastAsia"/>
        </w:rPr>
      </w:pPr>
      <w:r>
        <w:t>use KashTre\SharedTime\Enums\TimeConfidence;</w:t>
      </w:r>
    </w:p>
    <w:p w14:paraId="6989930E" w14:textId="77777777" w:rsidR="00766BD8" w:rsidRDefault="00000000">
      <w:pPr>
        <w:pStyle w:val="CodeListing"/>
        <w:rPr>
          <w:rFonts w:hint="eastAsia"/>
        </w:rPr>
      </w:pPr>
      <w:r>
        <w:t>use KashTre\SharedTime\Enums\TimePrecision;</w:t>
      </w:r>
    </w:p>
    <w:p w14:paraId="5DDB7F3D" w14:textId="77777777" w:rsidR="00766BD8" w:rsidRDefault="00000000">
      <w:pPr>
        <w:pStyle w:val="CodeListing"/>
        <w:rPr>
          <w:rFonts w:hint="eastAsia"/>
        </w:rPr>
      </w:pPr>
      <w:r>
        <w:t>use KashTre\SharedTime\Enums\TimeSource;</w:t>
      </w:r>
    </w:p>
    <w:p w14:paraId="48AD2A5D" w14:textId="77777777" w:rsidR="00766BD8" w:rsidRDefault="00000000">
      <w:pPr>
        <w:pStyle w:val="CodeListing"/>
        <w:rPr>
          <w:rFonts w:hint="eastAsia"/>
        </w:rPr>
      </w:pPr>
      <w:r>
        <w:t>use KashTre\SharedTime\ValueObjects\IanaTimeZone;</w:t>
      </w:r>
    </w:p>
    <w:p w14:paraId="363F1E82" w14:textId="77777777" w:rsidR="00766BD8" w:rsidRDefault="00000000">
      <w:pPr>
        <w:pStyle w:val="CodeListing"/>
        <w:rPr>
          <w:rFonts w:hint="eastAsia"/>
        </w:rPr>
      </w:pPr>
      <w:r>
        <w:t>use KashTre\SharedTime\ValueObjects\LocalDateTime;</w:t>
      </w:r>
    </w:p>
    <w:p w14:paraId="2E822A35" w14:textId="77777777" w:rsidR="00766BD8" w:rsidRDefault="00000000">
      <w:pPr>
        <w:pStyle w:val="CodeListing"/>
        <w:rPr>
          <w:rFonts w:hint="eastAsia"/>
        </w:rPr>
      </w:pPr>
      <w:r>
        <w:t>use KashTre\SharedTime\ValueObjects\UtcInstant;</w:t>
      </w:r>
    </w:p>
    <w:p w14:paraId="529A09F2" w14:textId="77777777" w:rsidR="00766BD8" w:rsidRDefault="00000000">
      <w:pPr>
        <w:pStyle w:val="CodeListing"/>
        <w:rPr>
          <w:rFonts w:hint="eastAsia"/>
        </w:rPr>
      </w:pPr>
      <w:r>
        <w:t>use KashTre\SharedTime\ValueObjects\UtcOffsetMinutes;</w:t>
      </w:r>
    </w:p>
    <w:p w14:paraId="7A7C68D2" w14:textId="77777777" w:rsidR="00766BD8" w:rsidRDefault="00000000">
      <w:pPr>
        <w:pStyle w:val="CodeListing"/>
        <w:rPr>
          <w:rFonts w:hint="eastAsia"/>
        </w:rPr>
      </w:pPr>
      <w:r>
        <w:t xml:space="preserve"> </w:t>
      </w:r>
    </w:p>
    <w:p w14:paraId="11CE2D50" w14:textId="77777777" w:rsidR="00766BD8" w:rsidRDefault="00000000">
      <w:pPr>
        <w:pStyle w:val="CodeListing"/>
        <w:rPr>
          <w:rFonts w:hint="eastAsia"/>
        </w:rPr>
      </w:pPr>
      <w:r>
        <w:t>final readonly class TemporalSnapshot implements JsonSerializable</w:t>
      </w:r>
    </w:p>
    <w:p w14:paraId="2DAD14A1" w14:textId="77777777" w:rsidR="00766BD8" w:rsidRDefault="00000000">
      <w:pPr>
        <w:pStyle w:val="CodeListing"/>
        <w:rPr>
          <w:rFonts w:hint="eastAsia"/>
        </w:rPr>
      </w:pPr>
      <w:r>
        <w:t>{</w:t>
      </w:r>
    </w:p>
    <w:p w14:paraId="63FD31AA" w14:textId="77777777" w:rsidR="00766BD8" w:rsidRDefault="00000000">
      <w:pPr>
        <w:pStyle w:val="CodeListing"/>
        <w:rPr>
          <w:rFonts w:hint="eastAsia"/>
        </w:rPr>
      </w:pPr>
      <w:r>
        <w:t xml:space="preserve">    public function __construct(</w:t>
      </w:r>
    </w:p>
    <w:p w14:paraId="0367240C" w14:textId="77777777" w:rsidR="00766BD8" w:rsidRDefault="00000000">
      <w:pPr>
        <w:pStyle w:val="CodeListing"/>
        <w:rPr>
          <w:rFonts w:hint="eastAsia"/>
        </w:rPr>
      </w:pPr>
      <w:r>
        <w:t xml:space="preserve">        public UtcInstant $instant,</w:t>
      </w:r>
    </w:p>
    <w:p w14:paraId="26DE994F" w14:textId="77777777" w:rsidR="00766BD8" w:rsidRDefault="00000000">
      <w:pPr>
        <w:pStyle w:val="CodeListing"/>
        <w:rPr>
          <w:rFonts w:hint="eastAsia"/>
        </w:rPr>
      </w:pPr>
      <w:r>
        <w:t xml:space="preserve">        public LocalDateTime $localDateTime,</w:t>
      </w:r>
    </w:p>
    <w:p w14:paraId="44AC20F9" w14:textId="77777777" w:rsidR="00766BD8" w:rsidRDefault="00000000">
      <w:pPr>
        <w:pStyle w:val="CodeListing"/>
        <w:rPr>
          <w:rFonts w:hint="eastAsia"/>
        </w:rPr>
      </w:pPr>
      <w:r>
        <w:t xml:space="preserve">        public IanaTimeZone $timeZone,</w:t>
      </w:r>
    </w:p>
    <w:p w14:paraId="1A79CFEB" w14:textId="77777777" w:rsidR="00766BD8" w:rsidRDefault="00000000">
      <w:pPr>
        <w:pStyle w:val="CodeListing"/>
        <w:rPr>
          <w:rFonts w:hint="eastAsia"/>
        </w:rPr>
      </w:pPr>
      <w:r>
        <w:t xml:space="preserve">        public UtcOffsetMinutes $offset,</w:t>
      </w:r>
    </w:p>
    <w:p w14:paraId="4E2A2D95" w14:textId="77777777" w:rsidR="00766BD8" w:rsidRDefault="00000000">
      <w:pPr>
        <w:pStyle w:val="CodeListing"/>
        <w:rPr>
          <w:rFonts w:hint="eastAsia"/>
        </w:rPr>
      </w:pPr>
      <w:r>
        <w:t xml:space="preserve">        public TimeSource $source,</w:t>
      </w:r>
    </w:p>
    <w:p w14:paraId="43238458" w14:textId="77777777" w:rsidR="00766BD8" w:rsidRDefault="00000000">
      <w:pPr>
        <w:pStyle w:val="CodeListing"/>
        <w:rPr>
          <w:rFonts w:hint="eastAsia"/>
        </w:rPr>
      </w:pPr>
      <w:r>
        <w:t xml:space="preserve">        public TimePrecision $precision,</w:t>
      </w:r>
    </w:p>
    <w:p w14:paraId="44990E4B" w14:textId="77777777" w:rsidR="00766BD8" w:rsidRDefault="00000000">
      <w:pPr>
        <w:pStyle w:val="CodeListing"/>
        <w:rPr>
          <w:rFonts w:hint="eastAsia"/>
        </w:rPr>
      </w:pPr>
      <w:r>
        <w:t xml:space="preserve">        public TimeConfidence $confidence,</w:t>
      </w:r>
    </w:p>
    <w:p w14:paraId="3EC6236B" w14:textId="77777777" w:rsidR="00766BD8" w:rsidRDefault="00000000">
      <w:pPr>
        <w:pStyle w:val="CodeListing"/>
        <w:rPr>
          <w:rFonts w:hint="eastAsia"/>
        </w:rPr>
      </w:pPr>
      <w:r>
        <w:t xml:space="preserve">        public ResolutionMethod $resolutionMethod,</w:t>
      </w:r>
    </w:p>
    <w:p w14:paraId="5249A759" w14:textId="77777777" w:rsidR="00766BD8" w:rsidRDefault="00000000">
      <w:pPr>
        <w:pStyle w:val="CodeListing"/>
        <w:rPr>
          <w:rFonts w:hint="eastAsia"/>
        </w:rPr>
      </w:pPr>
      <w:r>
        <w:t xml:space="preserve">        public ?string $policyPublicId,</w:t>
      </w:r>
    </w:p>
    <w:p w14:paraId="6EA5D540" w14:textId="77777777" w:rsidR="00766BD8" w:rsidRDefault="00000000">
      <w:pPr>
        <w:pStyle w:val="CodeListing"/>
        <w:rPr>
          <w:rFonts w:hint="eastAsia"/>
        </w:rPr>
      </w:pPr>
      <w:r>
        <w:t xml:space="preserve">        public ?int $policyVersion,</w:t>
      </w:r>
    </w:p>
    <w:p w14:paraId="6AF2E2DF" w14:textId="77777777" w:rsidR="00766BD8" w:rsidRDefault="00000000">
      <w:pPr>
        <w:pStyle w:val="CodeListing"/>
        <w:rPr>
          <w:rFonts w:hint="eastAsia"/>
        </w:rPr>
      </w:pPr>
      <w:r>
        <w:t xml:space="preserve">        public string $tzdbVersion,</w:t>
      </w:r>
    </w:p>
    <w:p w14:paraId="02F67123" w14:textId="77777777" w:rsidR="00766BD8" w:rsidRDefault="00000000">
      <w:pPr>
        <w:pStyle w:val="CodeListing"/>
        <w:rPr>
          <w:rFonts w:hint="eastAsia"/>
        </w:rPr>
      </w:pPr>
      <w:r>
        <w:t xml:space="preserve">    ) {}</w:t>
      </w:r>
    </w:p>
    <w:p w14:paraId="435F0363" w14:textId="77777777" w:rsidR="00766BD8" w:rsidRDefault="00000000">
      <w:pPr>
        <w:pStyle w:val="CodeListing"/>
        <w:rPr>
          <w:rFonts w:hint="eastAsia"/>
        </w:rPr>
      </w:pPr>
      <w:r>
        <w:t xml:space="preserve"> </w:t>
      </w:r>
    </w:p>
    <w:p w14:paraId="2F11C53C" w14:textId="77777777" w:rsidR="00766BD8" w:rsidRDefault="00000000">
      <w:pPr>
        <w:pStyle w:val="CodeListing"/>
        <w:rPr>
          <w:rFonts w:hint="eastAsia"/>
        </w:rPr>
      </w:pPr>
      <w:r>
        <w:t xml:space="preserve">    public function jsonSerialize(): array</w:t>
      </w:r>
    </w:p>
    <w:p w14:paraId="57C8583A" w14:textId="77777777" w:rsidR="00766BD8" w:rsidRDefault="00000000">
      <w:pPr>
        <w:pStyle w:val="CodeListing"/>
        <w:rPr>
          <w:rFonts w:hint="eastAsia"/>
        </w:rPr>
      </w:pPr>
      <w:r>
        <w:t xml:space="preserve">    {</w:t>
      </w:r>
    </w:p>
    <w:p w14:paraId="3BED8336" w14:textId="77777777" w:rsidR="00766BD8" w:rsidRDefault="00000000">
      <w:pPr>
        <w:pStyle w:val="CodeListing"/>
        <w:rPr>
          <w:rFonts w:hint="eastAsia"/>
        </w:rPr>
      </w:pPr>
      <w:r>
        <w:t xml:space="preserve">        return [</w:t>
      </w:r>
    </w:p>
    <w:p w14:paraId="21CF75CD" w14:textId="77777777" w:rsidR="00766BD8" w:rsidRDefault="00000000">
      <w:pPr>
        <w:pStyle w:val="CodeListing"/>
        <w:rPr>
          <w:rFonts w:hint="eastAsia"/>
        </w:rPr>
      </w:pPr>
      <w:r>
        <w:t xml:space="preserve">            'instant' =&gt; $this-&gt;instant,</w:t>
      </w:r>
    </w:p>
    <w:p w14:paraId="2EE70261" w14:textId="77777777" w:rsidR="00766BD8" w:rsidRDefault="00000000">
      <w:pPr>
        <w:pStyle w:val="CodeListing"/>
        <w:rPr>
          <w:rFonts w:hint="eastAsia"/>
        </w:rPr>
      </w:pPr>
      <w:r>
        <w:t xml:space="preserve">            'local_datetime' =&gt; $this-&gt;localDateTime,</w:t>
      </w:r>
    </w:p>
    <w:p w14:paraId="6F5312F6" w14:textId="77777777" w:rsidR="00766BD8" w:rsidRDefault="00000000">
      <w:pPr>
        <w:pStyle w:val="CodeListing"/>
        <w:rPr>
          <w:rFonts w:hint="eastAsia"/>
        </w:rPr>
      </w:pPr>
      <w:r>
        <w:t xml:space="preserve">            'time_zone' =&gt; $this-&gt;timeZone,</w:t>
      </w:r>
    </w:p>
    <w:p w14:paraId="610B4B65" w14:textId="77777777" w:rsidR="00766BD8" w:rsidRDefault="00000000">
      <w:pPr>
        <w:pStyle w:val="CodeListing"/>
        <w:rPr>
          <w:rFonts w:hint="eastAsia"/>
        </w:rPr>
      </w:pPr>
      <w:r>
        <w:t xml:space="preserve">            'utc_offset_minutes' =&gt; $this-&gt;offset-&gt;value,</w:t>
      </w:r>
    </w:p>
    <w:p w14:paraId="09584E6B" w14:textId="77777777" w:rsidR="00766BD8" w:rsidRDefault="00000000">
      <w:pPr>
        <w:pStyle w:val="CodeListing"/>
        <w:rPr>
          <w:rFonts w:hint="eastAsia"/>
        </w:rPr>
      </w:pPr>
      <w:r>
        <w:t xml:space="preserve">            'source' =&gt; $this-&gt;source-&gt;value,</w:t>
      </w:r>
    </w:p>
    <w:p w14:paraId="1BC5017E" w14:textId="77777777" w:rsidR="00766BD8" w:rsidRDefault="00000000">
      <w:pPr>
        <w:pStyle w:val="CodeListing"/>
        <w:rPr>
          <w:rFonts w:hint="eastAsia"/>
        </w:rPr>
      </w:pPr>
      <w:r>
        <w:t xml:space="preserve">            'precision' =&gt; $this-&gt;precision-&gt;value,</w:t>
      </w:r>
    </w:p>
    <w:p w14:paraId="6FD6EF19" w14:textId="77777777" w:rsidR="00766BD8" w:rsidRDefault="00000000">
      <w:pPr>
        <w:pStyle w:val="CodeListing"/>
        <w:rPr>
          <w:rFonts w:hint="eastAsia"/>
        </w:rPr>
      </w:pPr>
      <w:r>
        <w:t xml:space="preserve">            'confidence' =&gt; $this-&gt;confidence-&gt;value,</w:t>
      </w:r>
    </w:p>
    <w:p w14:paraId="239F985B" w14:textId="77777777" w:rsidR="00766BD8" w:rsidRDefault="00000000">
      <w:pPr>
        <w:pStyle w:val="CodeListing"/>
        <w:rPr>
          <w:rFonts w:hint="eastAsia"/>
        </w:rPr>
      </w:pPr>
      <w:r>
        <w:t xml:space="preserve">            'resolution_method' =&gt; $this-&gt;resolutionMethod-&gt;value,</w:t>
      </w:r>
    </w:p>
    <w:p w14:paraId="3CA4A1B7" w14:textId="77777777" w:rsidR="00766BD8" w:rsidRDefault="00000000">
      <w:pPr>
        <w:pStyle w:val="CodeListing"/>
        <w:rPr>
          <w:rFonts w:hint="eastAsia"/>
        </w:rPr>
      </w:pPr>
      <w:r>
        <w:t xml:space="preserve">            'policy_public_id' =&gt; $this-&gt;policyPublicId,</w:t>
      </w:r>
    </w:p>
    <w:p w14:paraId="12DCCE56" w14:textId="77777777" w:rsidR="00766BD8" w:rsidRDefault="00000000">
      <w:pPr>
        <w:pStyle w:val="CodeListing"/>
        <w:rPr>
          <w:rFonts w:hint="eastAsia"/>
        </w:rPr>
      </w:pPr>
      <w:r>
        <w:t xml:space="preserve">            'policy_version' =&gt; $this-&gt;policyVersion,</w:t>
      </w:r>
    </w:p>
    <w:p w14:paraId="3BE47F73" w14:textId="77777777" w:rsidR="00766BD8" w:rsidRDefault="00000000">
      <w:pPr>
        <w:pStyle w:val="CodeListing"/>
        <w:rPr>
          <w:rFonts w:hint="eastAsia"/>
        </w:rPr>
      </w:pPr>
      <w:r>
        <w:t xml:space="preserve">            'tzdb_version' =&gt; $this-&gt;tzdbVersion,</w:t>
      </w:r>
    </w:p>
    <w:p w14:paraId="47FA402F" w14:textId="77777777" w:rsidR="00766BD8" w:rsidRDefault="00000000">
      <w:pPr>
        <w:pStyle w:val="CodeListing"/>
        <w:rPr>
          <w:rFonts w:hint="eastAsia"/>
        </w:rPr>
      </w:pPr>
      <w:r>
        <w:t xml:space="preserve">        ];</w:t>
      </w:r>
    </w:p>
    <w:p w14:paraId="667D2A02" w14:textId="77777777" w:rsidR="00766BD8" w:rsidRDefault="00000000">
      <w:pPr>
        <w:pStyle w:val="CodeListing"/>
        <w:rPr>
          <w:rFonts w:hint="eastAsia"/>
        </w:rPr>
      </w:pPr>
      <w:r>
        <w:t xml:space="preserve">    }</w:t>
      </w:r>
    </w:p>
    <w:p w14:paraId="6AC16DE2" w14:textId="77777777" w:rsidR="00766BD8" w:rsidRDefault="00000000">
      <w:pPr>
        <w:pStyle w:val="CodeListing"/>
        <w:rPr>
          <w:rFonts w:hint="eastAsia"/>
        </w:rPr>
      </w:pPr>
      <w:r>
        <w:t>}</w:t>
      </w:r>
    </w:p>
    <w:p w14:paraId="19A16B2B" w14:textId="77777777" w:rsidR="00766BD8" w:rsidRDefault="00000000">
      <w:pPr>
        <w:pStyle w:val="Heading2"/>
      </w:pPr>
      <w:r>
        <w:t>src/Data/TimeZoneResolutionContext.php</w:t>
      </w:r>
    </w:p>
    <w:tbl>
      <w:tblPr>
        <w:tblStyle w:val="TableGrid"/>
        <w:tblW w:w="0" w:type="auto"/>
        <w:jc w:val="center"/>
        <w:tblLook w:val="04A0" w:firstRow="1" w:lastRow="0" w:firstColumn="1" w:lastColumn="0" w:noHBand="0" w:noVBand="1"/>
      </w:tblPr>
      <w:tblGrid>
        <w:gridCol w:w="1954"/>
        <w:gridCol w:w="3128"/>
        <w:gridCol w:w="5214"/>
      </w:tblGrid>
      <w:tr w:rsidR="00766BD8" w14:paraId="331ECDC0" w14:textId="77777777">
        <w:trPr>
          <w:jc w:val="center"/>
          <w:tblHeader w:val="true"/>
        </w:trPr>
        <w:tc>
          <w:tcPr>
            <w:tcW w:w="3360" w:type="dxa"/>
            <w:shd w:val="clear" w:color="auto" w:fill="2F5597"/>
            <w:vAlign w:val="center"/>
            <w:shd w:fill="2F5597"/>
          </w:tcPr>
          <w:p w14:paraId="609911F5"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B52CCD4"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6288BF46" w14:textId="77777777" w:rsidR="00766BD8" w:rsidRDefault="00000000">
            <w:pPr>
              <w:spacing w:after="20"/>
            </w:pPr>
            <w:r>
              <w:rPr>
                <w:rFonts w:ascii="Aptos" w:hAnsi="Aptos"/>
                <w:b/>
                <w:color w:val="FFFFFF"/>
                <w:sz w:val="16"/>
              </w:rPr>
              <w:t>SHA-256</w:t>
            </w:r>
          </w:p>
        </w:tc>
      </w:tr>
      <w:tr w:rsidR="00766BD8" w14:paraId="57D6DFF8" w14:textId="77777777">
        <w:trPr>
          <w:jc w:val="center"/>
        </w:trPr>
        <w:tc>
          <w:tcPr>
            <w:tcW w:w="3360" w:type="dxa"/>
            <w:vAlign w:val="center"/>
          </w:tcPr>
          <w:p w14:paraId="3FC8191D" w14:textId="77777777" w:rsidR="00766BD8" w:rsidRDefault="00000000">
            <w:pPr>
              <w:spacing w:after="20"/>
            </w:pPr>
            <w:r>
              <w:rPr>
                <w:rFonts w:ascii="Aptos" w:hAnsi="Aptos"/>
                <w:sz w:val="16"/>
              </w:rPr>
              <w:t>PICK-AND-DROP CANDIDATE</w:t>
            </w:r>
          </w:p>
        </w:tc>
        <w:tc>
          <w:tcPr>
            <w:tcW w:w="3360" w:type="dxa"/>
            <w:vAlign w:val="center"/>
          </w:tcPr>
          <w:p w14:paraId="7A78499E" w14:textId="77777777" w:rsidR="00766BD8" w:rsidRDefault="00000000">
            <w:pPr>
              <w:spacing w:after="20"/>
            </w:pPr>
            <w:r>
              <w:rPr>
                <w:rFonts w:ascii="Aptos" w:hAnsi="Aptos"/>
                <w:sz w:val="16"/>
              </w:rPr>
              <w:t>src/Data/TimeZoneResolutionContext.php</w:t>
            </w:r>
          </w:p>
        </w:tc>
        <w:tc>
          <w:tcPr>
            <w:tcW w:w="3360" w:type="dxa"/>
            <w:vAlign w:val="center"/>
          </w:tcPr>
          <w:p w14:paraId="73AD3BAA" w14:textId="77777777" w:rsidR="00766BD8" w:rsidRDefault="00000000">
            <w:pPr>
              <w:spacing w:after="20"/>
            </w:pPr>
            <w:r>
              <w:rPr>
                <w:rFonts w:ascii="Aptos" w:hAnsi="Aptos"/>
                <w:sz w:val="16"/>
              </w:rPr>
              <w:t>49f64c367d4b3333492319da29043b94e8e7e17e07181f876ac339f0fc1cd947</w:t>
            </w:r>
          </w:p>
        </w:tc>
      </w:tr>
    </w:tbl>
    <w:p w14:paraId="695B06A2" w14:textId="77777777" w:rsidR="00766BD8" w:rsidRDefault="00000000">
      <w:pPr>
        <w:pStyle w:val="CodeListing"/>
        <w:rPr>
          <w:rFonts w:hint="eastAsia"/>
        </w:rPr>
      </w:pPr>
      <w:r>
        <w:t>&lt;?php</w:t>
      </w:r>
    </w:p>
    <w:p w14:paraId="641A5103" w14:textId="77777777" w:rsidR="00766BD8" w:rsidRDefault="00000000">
      <w:pPr>
        <w:pStyle w:val="CodeListing"/>
        <w:rPr>
          <w:rFonts w:hint="eastAsia"/>
        </w:rPr>
      </w:pPr>
      <w:r>
        <w:t xml:space="preserve"> </w:t>
      </w:r>
    </w:p>
    <w:p w14:paraId="60A2C9F6" w14:textId="77777777" w:rsidR="00766BD8" w:rsidRDefault="00000000">
      <w:pPr>
        <w:pStyle w:val="CodeListing"/>
        <w:rPr>
          <w:rFonts w:hint="eastAsia"/>
        </w:rPr>
      </w:pPr>
      <w:r>
        <w:t>declare(strict_types=1);</w:t>
      </w:r>
    </w:p>
    <w:p w14:paraId="602AD575" w14:textId="77777777" w:rsidR="00766BD8" w:rsidRDefault="00000000">
      <w:pPr>
        <w:pStyle w:val="CodeListing"/>
        <w:rPr>
          <w:rFonts w:hint="eastAsia"/>
        </w:rPr>
      </w:pPr>
      <w:r>
        <w:t xml:space="preserve"> </w:t>
      </w:r>
    </w:p>
    <w:p w14:paraId="664BC357" w14:textId="77777777" w:rsidR="00766BD8" w:rsidRDefault="00000000">
      <w:pPr>
        <w:pStyle w:val="CodeListing"/>
        <w:rPr>
          <w:rFonts w:hint="eastAsia"/>
        </w:rPr>
      </w:pPr>
      <w:r>
        <w:t>namespace KashTre\SharedTime\Data;</w:t>
      </w:r>
    </w:p>
    <w:p w14:paraId="0391D8A5" w14:textId="77777777" w:rsidR="00766BD8" w:rsidRDefault="00000000">
      <w:pPr>
        <w:pStyle w:val="CodeListing"/>
        <w:rPr>
          <w:rFonts w:hint="eastAsia"/>
        </w:rPr>
      </w:pPr>
      <w:r>
        <w:t xml:space="preserve"> </w:t>
      </w:r>
    </w:p>
    <w:p w14:paraId="0D30E4F9" w14:textId="77777777" w:rsidR="00766BD8" w:rsidRDefault="00000000">
      <w:pPr>
        <w:pStyle w:val="CodeListing"/>
        <w:rPr>
          <w:rFonts w:hint="eastAsia"/>
        </w:rPr>
      </w:pPr>
      <w:r>
        <w:t>use KashTre\SharedTime\Enums\PolicyPurpose;</w:t>
      </w:r>
    </w:p>
    <w:p w14:paraId="27CCCC52" w14:textId="77777777" w:rsidR="00766BD8" w:rsidRDefault="00000000">
      <w:pPr>
        <w:pStyle w:val="CodeListing"/>
        <w:rPr>
          <w:rFonts w:hint="eastAsia"/>
        </w:rPr>
      </w:pPr>
      <w:r>
        <w:t>use KashTre\SharedTime\ValueObjects\UtcInstant;</w:t>
      </w:r>
    </w:p>
    <w:p w14:paraId="76C7318A" w14:textId="77777777" w:rsidR="00766BD8" w:rsidRDefault="00000000">
      <w:pPr>
        <w:pStyle w:val="CodeListing"/>
        <w:rPr>
          <w:rFonts w:hint="eastAsia"/>
        </w:rPr>
      </w:pPr>
      <w:r>
        <w:t xml:space="preserve"> </w:t>
      </w:r>
    </w:p>
    <w:p w14:paraId="52C46D79" w14:textId="77777777" w:rsidR="00766BD8" w:rsidRDefault="00000000">
      <w:pPr>
        <w:pStyle w:val="CodeListing"/>
        <w:rPr>
          <w:rFonts w:hint="eastAsia"/>
        </w:rPr>
      </w:pPr>
      <w:r>
        <w:t>final readonly class TimeZoneResolutionContext</w:t>
      </w:r>
    </w:p>
    <w:p w14:paraId="54A89BFD" w14:textId="77777777" w:rsidR="00766BD8" w:rsidRDefault="00000000">
      <w:pPr>
        <w:pStyle w:val="CodeListing"/>
        <w:rPr>
          <w:rFonts w:hint="eastAsia"/>
        </w:rPr>
      </w:pPr>
      <w:r>
        <w:t>{</w:t>
      </w:r>
    </w:p>
    <w:p w14:paraId="63751B5D" w14:textId="77777777" w:rsidR="00766BD8" w:rsidRDefault="00000000">
      <w:pPr>
        <w:pStyle w:val="CodeListing"/>
        <w:rPr>
          <w:rFonts w:hint="eastAsia"/>
        </w:rPr>
      </w:pPr>
      <w:r>
        <w:t xml:space="preserve">    public function __construct(</w:t>
      </w:r>
    </w:p>
    <w:p w14:paraId="1EA7B28D" w14:textId="77777777" w:rsidR="00766BD8" w:rsidRDefault="00000000">
      <w:pPr>
        <w:pStyle w:val="CodeListing"/>
        <w:rPr>
          <w:rFonts w:hint="eastAsia"/>
        </w:rPr>
      </w:pPr>
      <w:r>
        <w:t xml:space="preserve">        public string $tenantId,</w:t>
      </w:r>
    </w:p>
    <w:p w14:paraId="2279970D" w14:textId="77777777" w:rsidR="00766BD8" w:rsidRDefault="00000000">
      <w:pPr>
        <w:pStyle w:val="CodeListing"/>
        <w:rPr>
          <w:rFonts w:hint="eastAsia"/>
        </w:rPr>
      </w:pPr>
      <w:r>
        <w:lastRenderedPageBreak/>
        <w:t xml:space="preserve">        public PolicyPurpose $purpose,</w:t>
      </w:r>
    </w:p>
    <w:p w14:paraId="2DA4A0AB" w14:textId="77777777" w:rsidR="00766BD8" w:rsidRDefault="00000000">
      <w:pPr>
        <w:pStyle w:val="CodeListing"/>
        <w:rPr>
          <w:rFonts w:hint="eastAsia"/>
        </w:rPr>
      </w:pPr>
      <w:r>
        <w:t xml:space="preserve">        public UtcInstant $at,</w:t>
      </w:r>
    </w:p>
    <w:p w14:paraId="1FB49CE2" w14:textId="77777777" w:rsidR="00766BD8" w:rsidRDefault="00000000">
      <w:pPr>
        <w:pStyle w:val="CodeListing"/>
        <w:rPr>
          <w:rFonts w:hint="eastAsia"/>
        </w:rPr>
      </w:pPr>
      <w:r>
        <w:t xml:space="preserve">        public ?string $entityPublicId = null,</w:t>
      </w:r>
    </w:p>
    <w:p w14:paraId="6EF35EFE" w14:textId="77777777" w:rsidR="00766BD8" w:rsidRDefault="00000000">
      <w:pPr>
        <w:pStyle w:val="CodeListing"/>
        <w:rPr>
          <w:rFonts w:hint="eastAsia"/>
        </w:rPr>
      </w:pPr>
      <w:r>
        <w:t xml:space="preserve">        public ?string $branchPublicId = null,</w:t>
      </w:r>
    </w:p>
    <w:p w14:paraId="09902EC3" w14:textId="77777777" w:rsidR="00766BD8" w:rsidRDefault="00000000">
      <w:pPr>
        <w:pStyle w:val="CodeListing"/>
        <w:rPr>
          <w:rFonts w:hint="eastAsia"/>
        </w:rPr>
      </w:pPr>
      <w:r>
        <w:t xml:space="preserve">        public ?string $facilityPublicId = null,</w:t>
      </w:r>
    </w:p>
    <w:p w14:paraId="7B5EA54F" w14:textId="77777777" w:rsidR="00766BD8" w:rsidRDefault="00000000">
      <w:pPr>
        <w:pStyle w:val="CodeListing"/>
        <w:rPr>
          <w:rFonts w:hint="eastAsia"/>
        </w:rPr>
      </w:pPr>
      <w:r>
        <w:t xml:space="preserve">        public ?string $clientSpacePublicId = null,</w:t>
      </w:r>
    </w:p>
    <w:p w14:paraId="78F8C9EC" w14:textId="77777777" w:rsidR="00766BD8" w:rsidRDefault="00000000">
      <w:pPr>
        <w:pStyle w:val="CodeListing"/>
        <w:rPr>
          <w:rFonts w:hint="eastAsia"/>
        </w:rPr>
      </w:pPr>
      <w:r>
        <w:t xml:space="preserve">        public ?string $userPublicId = null,</w:t>
      </w:r>
    </w:p>
    <w:p w14:paraId="7B67573F" w14:textId="77777777" w:rsidR="00766BD8" w:rsidRDefault="00000000">
      <w:pPr>
        <w:pStyle w:val="CodeListing"/>
        <w:rPr>
          <w:rFonts w:hint="eastAsia"/>
        </w:rPr>
      </w:pPr>
      <w:r>
        <w:t xml:space="preserve">        public ?string $devicePublicId = null,</w:t>
      </w:r>
    </w:p>
    <w:p w14:paraId="468AF71C" w14:textId="77777777" w:rsidR="00766BD8" w:rsidRDefault="00000000">
      <w:pPr>
        <w:pStyle w:val="CodeListing"/>
        <w:rPr>
          <w:rFonts w:hint="eastAsia"/>
        </w:rPr>
      </w:pPr>
      <w:r>
        <w:t xml:space="preserve">        public ?string $explicitPolicyPublicId = null,</w:t>
      </w:r>
    </w:p>
    <w:p w14:paraId="5C36C450" w14:textId="77777777" w:rsidR="00766BD8" w:rsidRDefault="00000000">
      <w:pPr>
        <w:pStyle w:val="CodeListing"/>
        <w:rPr>
          <w:rFonts w:hint="eastAsia"/>
        </w:rPr>
      </w:pPr>
      <w:r>
        <w:t xml:space="preserve">    ) {}</w:t>
      </w:r>
    </w:p>
    <w:p w14:paraId="3C16146B" w14:textId="77777777" w:rsidR="00766BD8" w:rsidRDefault="00000000">
      <w:pPr>
        <w:pStyle w:val="CodeListing"/>
        <w:rPr>
          <w:rFonts w:hint="eastAsia"/>
        </w:rPr>
      </w:pPr>
      <w:r>
        <w:t>}</w:t>
      </w:r>
    </w:p>
    <w:p w14:paraId="361A212B" w14:textId="77777777" w:rsidR="00766BD8" w:rsidRDefault="00000000">
      <w:pPr>
        <w:pStyle w:val="Heading2"/>
      </w:pPr>
      <w:r>
        <w:t>src/Data/ResolvedTimeZone.php</w:t>
      </w:r>
    </w:p>
    <w:tbl>
      <w:tblPr>
        <w:tblStyle w:val="TableGrid"/>
        <w:tblW w:w="0" w:type="auto"/>
        <w:jc w:val="center"/>
        <w:tblLook w:val="04A0" w:firstRow="1" w:lastRow="0" w:firstColumn="1" w:lastColumn="0" w:noHBand="0" w:noVBand="1"/>
      </w:tblPr>
      <w:tblGrid>
        <w:gridCol w:w="2191"/>
        <w:gridCol w:w="2862"/>
        <w:gridCol w:w="5243"/>
      </w:tblGrid>
      <w:tr w:rsidR="00766BD8" w14:paraId="2882E1FB" w14:textId="77777777">
        <w:trPr>
          <w:jc w:val="center"/>
          <w:tblHeader w:val="true"/>
        </w:trPr>
        <w:tc>
          <w:tcPr>
            <w:tcW w:w="3360" w:type="dxa"/>
            <w:shd w:val="clear" w:color="auto" w:fill="2F5597"/>
            <w:vAlign w:val="center"/>
            <w:shd w:fill="2F5597"/>
          </w:tcPr>
          <w:p w14:paraId="23772F5C"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E60B3DD"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EE0FE26" w14:textId="77777777" w:rsidR="00766BD8" w:rsidRDefault="00000000">
            <w:pPr>
              <w:spacing w:after="20"/>
            </w:pPr>
            <w:r>
              <w:rPr>
                <w:rFonts w:ascii="Aptos" w:hAnsi="Aptos"/>
                <w:b/>
                <w:color w:val="FFFFFF"/>
                <w:sz w:val="16"/>
              </w:rPr>
              <w:t>SHA-256</w:t>
            </w:r>
          </w:p>
        </w:tc>
      </w:tr>
      <w:tr w:rsidR="00766BD8" w14:paraId="79923FD8" w14:textId="77777777">
        <w:trPr>
          <w:jc w:val="center"/>
        </w:trPr>
        <w:tc>
          <w:tcPr>
            <w:tcW w:w="3360" w:type="dxa"/>
            <w:vAlign w:val="center"/>
          </w:tcPr>
          <w:p w14:paraId="40241C6C" w14:textId="77777777" w:rsidR="00766BD8" w:rsidRDefault="00000000">
            <w:pPr>
              <w:spacing w:after="20"/>
            </w:pPr>
            <w:r>
              <w:rPr>
                <w:rFonts w:ascii="Aptos" w:hAnsi="Aptos"/>
                <w:sz w:val="16"/>
              </w:rPr>
              <w:t>PICK-AND-DROP CANDIDATE</w:t>
            </w:r>
          </w:p>
        </w:tc>
        <w:tc>
          <w:tcPr>
            <w:tcW w:w="3360" w:type="dxa"/>
            <w:vAlign w:val="center"/>
          </w:tcPr>
          <w:p w14:paraId="44632497" w14:textId="77777777" w:rsidR="00766BD8" w:rsidRDefault="00000000">
            <w:pPr>
              <w:spacing w:after="20"/>
            </w:pPr>
            <w:r>
              <w:rPr>
                <w:rFonts w:ascii="Aptos" w:hAnsi="Aptos"/>
                <w:sz w:val="16"/>
              </w:rPr>
              <w:t>src/Data/ResolvedTimeZone.php</w:t>
            </w:r>
          </w:p>
        </w:tc>
        <w:tc>
          <w:tcPr>
            <w:tcW w:w="3360" w:type="dxa"/>
            <w:vAlign w:val="center"/>
          </w:tcPr>
          <w:p w14:paraId="2A7F8807" w14:textId="77777777" w:rsidR="00766BD8" w:rsidRDefault="00000000">
            <w:pPr>
              <w:spacing w:after="20"/>
            </w:pPr>
            <w:r>
              <w:rPr>
                <w:rFonts w:ascii="Aptos" w:hAnsi="Aptos"/>
                <w:sz w:val="16"/>
              </w:rPr>
              <w:t>695776f0d0d15aaca8c5ec0cf26eefb1a71c29278b420ad8722867016e4ec6e9</w:t>
            </w:r>
          </w:p>
        </w:tc>
      </w:tr>
    </w:tbl>
    <w:p w14:paraId="7AA8305C" w14:textId="77777777" w:rsidR="00766BD8" w:rsidRDefault="00000000">
      <w:pPr>
        <w:pStyle w:val="CodeListing"/>
        <w:rPr>
          <w:rFonts w:hint="eastAsia"/>
        </w:rPr>
      </w:pPr>
      <w:r>
        <w:t>&lt;?php</w:t>
      </w:r>
    </w:p>
    <w:p w14:paraId="21543308" w14:textId="77777777" w:rsidR="00766BD8" w:rsidRDefault="00000000">
      <w:pPr>
        <w:pStyle w:val="CodeListing"/>
        <w:rPr>
          <w:rFonts w:hint="eastAsia"/>
        </w:rPr>
      </w:pPr>
      <w:r>
        <w:t xml:space="preserve"> </w:t>
      </w:r>
    </w:p>
    <w:p w14:paraId="36368C41" w14:textId="77777777" w:rsidR="00766BD8" w:rsidRDefault="00000000">
      <w:pPr>
        <w:pStyle w:val="CodeListing"/>
        <w:rPr>
          <w:rFonts w:hint="eastAsia"/>
        </w:rPr>
      </w:pPr>
      <w:r>
        <w:t>declare(strict_types=1);</w:t>
      </w:r>
    </w:p>
    <w:p w14:paraId="65AF64FD" w14:textId="77777777" w:rsidR="00766BD8" w:rsidRDefault="00000000">
      <w:pPr>
        <w:pStyle w:val="CodeListing"/>
        <w:rPr>
          <w:rFonts w:hint="eastAsia"/>
        </w:rPr>
      </w:pPr>
      <w:r>
        <w:t xml:space="preserve"> </w:t>
      </w:r>
    </w:p>
    <w:p w14:paraId="14C233C6" w14:textId="77777777" w:rsidR="00766BD8" w:rsidRDefault="00000000">
      <w:pPr>
        <w:pStyle w:val="CodeListing"/>
        <w:rPr>
          <w:rFonts w:hint="eastAsia"/>
        </w:rPr>
      </w:pPr>
      <w:r>
        <w:t>namespace KashTre\SharedTime\Data;</w:t>
      </w:r>
    </w:p>
    <w:p w14:paraId="7949020D" w14:textId="77777777" w:rsidR="00766BD8" w:rsidRDefault="00000000">
      <w:pPr>
        <w:pStyle w:val="CodeListing"/>
        <w:rPr>
          <w:rFonts w:hint="eastAsia"/>
        </w:rPr>
      </w:pPr>
      <w:r>
        <w:t xml:space="preserve"> </w:t>
      </w:r>
    </w:p>
    <w:p w14:paraId="00E0A5BC" w14:textId="77777777" w:rsidR="00766BD8" w:rsidRDefault="00000000">
      <w:pPr>
        <w:pStyle w:val="CodeListing"/>
        <w:rPr>
          <w:rFonts w:hint="eastAsia"/>
        </w:rPr>
      </w:pPr>
      <w:r>
        <w:t>use KashTre\SharedTime\Enums\PolicyScopeType;</w:t>
      </w:r>
    </w:p>
    <w:p w14:paraId="4542DE42" w14:textId="77777777" w:rsidR="00766BD8" w:rsidRDefault="00000000">
      <w:pPr>
        <w:pStyle w:val="CodeListing"/>
        <w:rPr>
          <w:rFonts w:hint="eastAsia"/>
        </w:rPr>
      </w:pPr>
      <w:r>
        <w:t>use KashTre\SharedTime\Enums\ResolutionMethod;</w:t>
      </w:r>
    </w:p>
    <w:p w14:paraId="31557653" w14:textId="77777777" w:rsidR="00766BD8" w:rsidRDefault="00000000">
      <w:pPr>
        <w:pStyle w:val="CodeListing"/>
        <w:rPr>
          <w:rFonts w:hint="eastAsia"/>
        </w:rPr>
      </w:pPr>
      <w:r>
        <w:t>use KashTre\SharedTime\ValueObjects\IanaTimeZone;</w:t>
      </w:r>
    </w:p>
    <w:p w14:paraId="36A9261E" w14:textId="77777777" w:rsidR="00766BD8" w:rsidRDefault="00000000">
      <w:pPr>
        <w:pStyle w:val="CodeListing"/>
        <w:rPr>
          <w:rFonts w:hint="eastAsia"/>
        </w:rPr>
      </w:pPr>
      <w:r>
        <w:t xml:space="preserve"> </w:t>
      </w:r>
    </w:p>
    <w:p w14:paraId="1228302E" w14:textId="77777777" w:rsidR="00766BD8" w:rsidRDefault="00000000">
      <w:pPr>
        <w:pStyle w:val="CodeListing"/>
        <w:rPr>
          <w:rFonts w:hint="eastAsia"/>
        </w:rPr>
      </w:pPr>
      <w:r>
        <w:t>final readonly class ResolvedTimeZone</w:t>
      </w:r>
    </w:p>
    <w:p w14:paraId="2ACD220A" w14:textId="77777777" w:rsidR="00766BD8" w:rsidRDefault="00000000">
      <w:pPr>
        <w:pStyle w:val="CodeListing"/>
        <w:rPr>
          <w:rFonts w:hint="eastAsia"/>
        </w:rPr>
      </w:pPr>
      <w:r>
        <w:t>{</w:t>
      </w:r>
    </w:p>
    <w:p w14:paraId="1A9F9E7F" w14:textId="77777777" w:rsidR="00766BD8" w:rsidRDefault="00000000">
      <w:pPr>
        <w:pStyle w:val="CodeListing"/>
        <w:rPr>
          <w:rFonts w:hint="eastAsia"/>
        </w:rPr>
      </w:pPr>
      <w:r>
        <w:t xml:space="preserve">    public function __construct(</w:t>
      </w:r>
    </w:p>
    <w:p w14:paraId="78901ED6" w14:textId="77777777" w:rsidR="00766BD8" w:rsidRDefault="00000000">
      <w:pPr>
        <w:pStyle w:val="CodeListing"/>
        <w:rPr>
          <w:rFonts w:hint="eastAsia"/>
        </w:rPr>
      </w:pPr>
      <w:r>
        <w:t xml:space="preserve">        public IanaTimeZone $timeZone,</w:t>
      </w:r>
    </w:p>
    <w:p w14:paraId="4BFBFA7E" w14:textId="77777777" w:rsidR="00766BD8" w:rsidRDefault="00000000">
      <w:pPr>
        <w:pStyle w:val="CodeListing"/>
        <w:rPr>
          <w:rFonts w:hint="eastAsia"/>
        </w:rPr>
      </w:pPr>
      <w:r>
        <w:t xml:space="preserve">        public ResolutionMethod $method,</w:t>
      </w:r>
    </w:p>
    <w:p w14:paraId="1CC58C44" w14:textId="77777777" w:rsidR="00766BD8" w:rsidRDefault="00000000">
      <w:pPr>
        <w:pStyle w:val="CodeListing"/>
        <w:rPr>
          <w:rFonts w:hint="eastAsia"/>
        </w:rPr>
      </w:pPr>
      <w:r>
        <w:t xml:space="preserve">        public PolicyScopeType $scopeType,</w:t>
      </w:r>
    </w:p>
    <w:p w14:paraId="61A2D408" w14:textId="77777777" w:rsidR="00766BD8" w:rsidRDefault="00000000">
      <w:pPr>
        <w:pStyle w:val="CodeListing"/>
        <w:rPr>
          <w:rFonts w:hint="eastAsia"/>
        </w:rPr>
      </w:pPr>
      <w:r>
        <w:t xml:space="preserve">        public ?string $scopePublicId,</w:t>
      </w:r>
    </w:p>
    <w:p w14:paraId="3EAD341D" w14:textId="77777777" w:rsidR="00766BD8" w:rsidRDefault="00000000">
      <w:pPr>
        <w:pStyle w:val="CodeListing"/>
        <w:rPr>
          <w:rFonts w:hint="eastAsia"/>
        </w:rPr>
      </w:pPr>
      <w:r>
        <w:t xml:space="preserve">        public ?string $policyPublicId,</w:t>
      </w:r>
    </w:p>
    <w:p w14:paraId="15B50405" w14:textId="77777777" w:rsidR="00766BD8" w:rsidRDefault="00000000">
      <w:pPr>
        <w:pStyle w:val="CodeListing"/>
        <w:rPr>
          <w:rFonts w:hint="eastAsia"/>
        </w:rPr>
      </w:pPr>
      <w:r>
        <w:t xml:space="preserve">        public ?int $policyVersion,</w:t>
      </w:r>
    </w:p>
    <w:p w14:paraId="5C67F23B" w14:textId="77777777" w:rsidR="00766BD8" w:rsidRDefault="00000000">
      <w:pPr>
        <w:pStyle w:val="CodeListing"/>
        <w:rPr>
          <w:rFonts w:hint="eastAsia"/>
        </w:rPr>
      </w:pPr>
      <w:r>
        <w:t xml:space="preserve">        public string $tzdbVersion,</w:t>
      </w:r>
    </w:p>
    <w:p w14:paraId="1AC4A70A" w14:textId="77777777" w:rsidR="00766BD8" w:rsidRDefault="00000000">
      <w:pPr>
        <w:pStyle w:val="CodeListing"/>
        <w:rPr>
          <w:rFonts w:hint="eastAsia"/>
        </w:rPr>
      </w:pPr>
      <w:r>
        <w:t xml:space="preserve">    ) {}</w:t>
      </w:r>
    </w:p>
    <w:p w14:paraId="0548E9CD" w14:textId="77777777" w:rsidR="00766BD8" w:rsidRDefault="00000000">
      <w:pPr>
        <w:pStyle w:val="CodeListing"/>
        <w:rPr>
          <w:rFonts w:hint="eastAsia"/>
        </w:rPr>
      </w:pPr>
      <w:r>
        <w:t>}</w:t>
      </w:r>
    </w:p>
    <w:p w14:paraId="593E15AB" w14:textId="77777777" w:rsidR="00766BD8" w:rsidRDefault="00000000">
      <w:pPr>
        <w:pStyle w:val="Heading2"/>
      </w:pPr>
      <w:r>
        <w:t>src/Contracts/TimeZonePolicyRepository.php</w:t>
      </w:r>
    </w:p>
    <w:tbl>
      <w:tblPr>
        <w:tblStyle w:val="TableGrid"/>
        <w:tblW w:w="0" w:type="auto"/>
        <w:jc w:val="center"/>
        <w:tblLook w:val="04A0" w:firstRow="1" w:lastRow="0" w:firstColumn="1" w:lastColumn="0" w:noHBand="0" w:noVBand="1"/>
      </w:tblPr>
      <w:tblGrid>
        <w:gridCol w:w="1828"/>
        <w:gridCol w:w="3246"/>
        <w:gridCol w:w="5222"/>
      </w:tblGrid>
      <w:tr w:rsidR="00766BD8" w14:paraId="7646EA54" w14:textId="77777777">
        <w:trPr>
          <w:jc w:val="center"/>
          <w:tblHeader w:val="true"/>
        </w:trPr>
        <w:tc>
          <w:tcPr>
            <w:tcW w:w="3360" w:type="dxa"/>
            <w:shd w:val="clear" w:color="auto" w:fill="2F5597"/>
            <w:vAlign w:val="center"/>
            <w:shd w:fill="2F5597"/>
          </w:tcPr>
          <w:p w14:paraId="3DD223CD"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1B451C7"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DB2251F" w14:textId="77777777" w:rsidR="00766BD8" w:rsidRDefault="00000000">
            <w:pPr>
              <w:spacing w:after="20"/>
            </w:pPr>
            <w:r>
              <w:rPr>
                <w:rFonts w:ascii="Aptos" w:hAnsi="Aptos"/>
                <w:b/>
                <w:color w:val="FFFFFF"/>
                <w:sz w:val="16"/>
              </w:rPr>
              <w:t>SHA-256</w:t>
            </w:r>
          </w:p>
        </w:tc>
      </w:tr>
      <w:tr w:rsidR="00766BD8" w14:paraId="2AFE6C67" w14:textId="77777777">
        <w:trPr>
          <w:jc w:val="center"/>
        </w:trPr>
        <w:tc>
          <w:tcPr>
            <w:tcW w:w="3360" w:type="dxa"/>
            <w:vAlign w:val="center"/>
          </w:tcPr>
          <w:p w14:paraId="19989114" w14:textId="77777777" w:rsidR="00766BD8" w:rsidRDefault="00000000">
            <w:pPr>
              <w:spacing w:after="20"/>
            </w:pPr>
            <w:r>
              <w:rPr>
                <w:rFonts w:ascii="Aptos" w:hAnsi="Aptos"/>
                <w:sz w:val="16"/>
              </w:rPr>
              <w:t>PICK-AND-DROP CANDIDATE</w:t>
            </w:r>
          </w:p>
        </w:tc>
        <w:tc>
          <w:tcPr>
            <w:tcW w:w="3360" w:type="dxa"/>
            <w:vAlign w:val="center"/>
          </w:tcPr>
          <w:p w14:paraId="0D0269C9" w14:textId="77777777" w:rsidR="00766BD8" w:rsidRDefault="00000000">
            <w:pPr>
              <w:spacing w:after="20"/>
            </w:pPr>
            <w:r>
              <w:rPr>
                <w:rFonts w:ascii="Aptos" w:hAnsi="Aptos"/>
                <w:sz w:val="16"/>
              </w:rPr>
              <w:t>src/Contracts/TimeZonePolicyRepository.php</w:t>
            </w:r>
          </w:p>
        </w:tc>
        <w:tc>
          <w:tcPr>
            <w:tcW w:w="3360" w:type="dxa"/>
            <w:vAlign w:val="center"/>
          </w:tcPr>
          <w:p w14:paraId="30A0FC5E" w14:textId="77777777" w:rsidR="00766BD8" w:rsidRDefault="00000000">
            <w:pPr>
              <w:spacing w:after="20"/>
            </w:pPr>
            <w:r>
              <w:rPr>
                <w:rFonts w:ascii="Aptos" w:hAnsi="Aptos"/>
                <w:sz w:val="16"/>
              </w:rPr>
              <w:t>c4d1bf420e786d27e899abc5c2d699a0cec3799bf9c129ffea682e7237d6310d</w:t>
            </w:r>
          </w:p>
        </w:tc>
      </w:tr>
    </w:tbl>
    <w:p w14:paraId="7D91857A" w14:textId="77777777" w:rsidR="00766BD8" w:rsidRDefault="00000000">
      <w:pPr>
        <w:pStyle w:val="CodeListing"/>
        <w:rPr>
          <w:rFonts w:hint="eastAsia"/>
        </w:rPr>
      </w:pPr>
      <w:r>
        <w:t>&lt;?php</w:t>
      </w:r>
    </w:p>
    <w:p w14:paraId="52BAA642" w14:textId="77777777" w:rsidR="00766BD8" w:rsidRDefault="00000000">
      <w:pPr>
        <w:pStyle w:val="CodeListing"/>
        <w:rPr>
          <w:rFonts w:hint="eastAsia"/>
        </w:rPr>
      </w:pPr>
      <w:r>
        <w:t xml:space="preserve"> </w:t>
      </w:r>
    </w:p>
    <w:p w14:paraId="5D892571" w14:textId="77777777" w:rsidR="00766BD8" w:rsidRDefault="00000000">
      <w:pPr>
        <w:pStyle w:val="CodeListing"/>
        <w:rPr>
          <w:rFonts w:hint="eastAsia"/>
        </w:rPr>
      </w:pPr>
      <w:r>
        <w:t>declare(strict_types=1);</w:t>
      </w:r>
    </w:p>
    <w:p w14:paraId="716E365E" w14:textId="77777777" w:rsidR="00766BD8" w:rsidRDefault="00000000">
      <w:pPr>
        <w:pStyle w:val="CodeListing"/>
        <w:rPr>
          <w:rFonts w:hint="eastAsia"/>
        </w:rPr>
      </w:pPr>
      <w:r>
        <w:t xml:space="preserve"> </w:t>
      </w:r>
    </w:p>
    <w:p w14:paraId="2C289794" w14:textId="77777777" w:rsidR="00766BD8" w:rsidRDefault="00000000">
      <w:pPr>
        <w:pStyle w:val="CodeListing"/>
        <w:rPr>
          <w:rFonts w:hint="eastAsia"/>
        </w:rPr>
      </w:pPr>
      <w:r>
        <w:t>namespace KashTre\SharedTime\Contracts;</w:t>
      </w:r>
    </w:p>
    <w:p w14:paraId="2C4BE41B" w14:textId="77777777" w:rsidR="00766BD8" w:rsidRDefault="00000000">
      <w:pPr>
        <w:pStyle w:val="CodeListing"/>
        <w:rPr>
          <w:rFonts w:hint="eastAsia"/>
        </w:rPr>
      </w:pPr>
      <w:r>
        <w:t xml:space="preserve"> </w:t>
      </w:r>
    </w:p>
    <w:p w14:paraId="767AA364" w14:textId="77777777" w:rsidR="00766BD8" w:rsidRDefault="00000000">
      <w:pPr>
        <w:pStyle w:val="CodeListing"/>
        <w:rPr>
          <w:rFonts w:hint="eastAsia"/>
        </w:rPr>
      </w:pPr>
      <w:r>
        <w:t>use KashTre\SharedTime\Data\TimeZoneResolutionContext;</w:t>
      </w:r>
    </w:p>
    <w:p w14:paraId="59DB2D63" w14:textId="77777777" w:rsidR="00766BD8" w:rsidRDefault="00000000">
      <w:pPr>
        <w:pStyle w:val="CodeListing"/>
        <w:rPr>
          <w:rFonts w:hint="eastAsia"/>
        </w:rPr>
      </w:pPr>
      <w:r>
        <w:t>use KashTre\SharedTime\Models\TimeZonePolicy;</w:t>
      </w:r>
    </w:p>
    <w:p w14:paraId="486904C2" w14:textId="77777777" w:rsidR="00766BD8" w:rsidRDefault="00000000">
      <w:pPr>
        <w:pStyle w:val="CodeListing"/>
        <w:rPr>
          <w:rFonts w:hint="eastAsia"/>
        </w:rPr>
      </w:pPr>
      <w:r>
        <w:t xml:space="preserve"> </w:t>
      </w:r>
    </w:p>
    <w:p w14:paraId="7FE85F7D" w14:textId="77777777" w:rsidR="00766BD8" w:rsidRDefault="00000000">
      <w:pPr>
        <w:pStyle w:val="CodeListing"/>
        <w:rPr>
          <w:rFonts w:hint="eastAsia"/>
        </w:rPr>
      </w:pPr>
      <w:r>
        <w:t>interface TimeZonePolicyRepository</w:t>
      </w:r>
    </w:p>
    <w:p w14:paraId="10A43686" w14:textId="77777777" w:rsidR="00766BD8" w:rsidRDefault="00000000">
      <w:pPr>
        <w:pStyle w:val="CodeListing"/>
        <w:rPr>
          <w:rFonts w:hint="eastAsia"/>
        </w:rPr>
      </w:pPr>
      <w:r>
        <w:t>{</w:t>
      </w:r>
    </w:p>
    <w:p w14:paraId="06CC6CC1" w14:textId="77777777" w:rsidR="00766BD8" w:rsidRDefault="00000000">
      <w:pPr>
        <w:pStyle w:val="CodeListing"/>
        <w:rPr>
          <w:rFonts w:hint="eastAsia"/>
        </w:rPr>
      </w:pPr>
      <w:r>
        <w:t xml:space="preserve">    public function findExplicit(TimeZoneResolutionContext $context): ?TimeZonePolicy;</w:t>
      </w:r>
    </w:p>
    <w:p w14:paraId="6B74D2D2" w14:textId="77777777" w:rsidR="00766BD8" w:rsidRDefault="00000000">
      <w:pPr>
        <w:pStyle w:val="CodeListing"/>
        <w:rPr>
          <w:rFonts w:hint="eastAsia"/>
        </w:rPr>
      </w:pPr>
      <w:r>
        <w:t xml:space="preserve">    public function findMostSpecific(TimeZoneResolutionContext $context): ?TimeZonePolicy;</w:t>
      </w:r>
    </w:p>
    <w:p w14:paraId="7BC8B0A8" w14:textId="77777777" w:rsidR="00766BD8" w:rsidRDefault="00000000">
      <w:pPr>
        <w:pStyle w:val="CodeListing"/>
        <w:rPr>
          <w:rFonts w:hint="eastAsia"/>
        </w:rPr>
      </w:pPr>
      <w:r>
        <w:t>}</w:t>
      </w:r>
    </w:p>
    <w:p w14:paraId="5D2E0C4C" w14:textId="77777777" w:rsidR="00766BD8" w:rsidRDefault="00000000">
      <w:pPr>
        <w:pStyle w:val="Heading2"/>
      </w:pPr>
      <w:r>
        <w:t>src/Infrastructure/DatabaseTimeZonePolicyRepository.php</w:t>
      </w:r>
    </w:p>
    <w:tbl>
      <w:tblPr>
        <w:tblStyle w:val="TableGrid"/>
        <w:tblW w:w="0" w:type="auto"/>
        <w:jc w:val="center"/>
        <w:tblLook w:val="04A0" w:firstRow="1" w:lastRow="0" w:firstColumn="1" w:lastColumn="0" w:noHBand="0" w:noVBand="1"/>
      </w:tblPr>
      <w:tblGrid>
        <w:gridCol w:w="1023"/>
        <w:gridCol w:w="4055"/>
        <w:gridCol w:w="5218"/>
      </w:tblGrid>
      <w:tr w:rsidR="00766BD8" w14:paraId="4F8B7F7E" w14:textId="77777777">
        <w:trPr>
          <w:jc w:val="center"/>
          <w:tblHeader w:val="true"/>
        </w:trPr>
        <w:tc>
          <w:tcPr>
            <w:tcW w:w="3360" w:type="dxa"/>
            <w:shd w:val="clear" w:color="auto" w:fill="2F5597"/>
            <w:vAlign w:val="center"/>
            <w:shd w:fill="2F5597"/>
          </w:tcPr>
          <w:p w14:paraId="4A9AB5C5"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C3C3191"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1C4649D7" w14:textId="77777777" w:rsidR="00766BD8" w:rsidRDefault="00000000">
            <w:pPr>
              <w:spacing w:after="20"/>
            </w:pPr>
            <w:r>
              <w:rPr>
                <w:rFonts w:ascii="Aptos" w:hAnsi="Aptos"/>
                <w:b/>
                <w:color w:val="FFFFFF"/>
                <w:sz w:val="16"/>
              </w:rPr>
              <w:t>SHA-256</w:t>
            </w:r>
          </w:p>
        </w:tc>
      </w:tr>
      <w:tr w:rsidR="00766BD8" w14:paraId="279E95C6" w14:textId="77777777">
        <w:trPr>
          <w:jc w:val="center"/>
        </w:trPr>
        <w:tc>
          <w:tcPr>
            <w:tcW w:w="3360" w:type="dxa"/>
            <w:vAlign w:val="center"/>
          </w:tcPr>
          <w:p w14:paraId="35A6DC11" w14:textId="77777777" w:rsidR="00766BD8" w:rsidRDefault="00000000">
            <w:pPr>
              <w:spacing w:after="20"/>
            </w:pPr>
            <w:r>
              <w:rPr>
                <w:rFonts w:ascii="Aptos" w:hAnsi="Aptos"/>
                <w:sz w:val="16"/>
              </w:rPr>
              <w:t>PICK-AND-DROP CANDIDATE</w:t>
            </w:r>
          </w:p>
        </w:tc>
        <w:tc>
          <w:tcPr>
            <w:tcW w:w="3360" w:type="dxa"/>
            <w:vAlign w:val="center"/>
          </w:tcPr>
          <w:p w14:paraId="5D55431A" w14:textId="77777777" w:rsidR="00766BD8" w:rsidRDefault="00000000">
            <w:pPr>
              <w:spacing w:after="20"/>
            </w:pPr>
            <w:r>
              <w:rPr>
                <w:rFonts w:ascii="Aptos" w:hAnsi="Aptos"/>
                <w:sz w:val="16"/>
              </w:rPr>
              <w:t>src/Infrastructure/DatabaseTimeZonePolicyRepository.php</w:t>
            </w:r>
          </w:p>
        </w:tc>
        <w:tc>
          <w:tcPr>
            <w:tcW w:w="3360" w:type="dxa"/>
            <w:vAlign w:val="center"/>
          </w:tcPr>
          <w:p w14:paraId="2AFC2EDD" w14:textId="77777777" w:rsidR="00766BD8" w:rsidRDefault="00000000">
            <w:pPr>
              <w:spacing w:after="20"/>
            </w:pPr>
            <w:r>
              <w:rPr>
                <w:rFonts w:ascii="Aptos" w:hAnsi="Aptos"/>
                <w:sz w:val="16"/>
              </w:rPr>
              <w:t>5ae234f304d0211f6e71c360d530fa331d8fc003a5b078490a5794a5cbd7e8e2</w:t>
            </w:r>
          </w:p>
        </w:tc>
      </w:tr>
    </w:tbl>
    <w:p w14:paraId="09E49D55" w14:textId="77777777" w:rsidR="00766BD8" w:rsidRDefault="00000000">
      <w:pPr>
        <w:pStyle w:val="CodeListing"/>
        <w:rPr>
          <w:rFonts w:hint="eastAsia"/>
        </w:rPr>
      </w:pPr>
      <w:r>
        <w:t>&lt;?php</w:t>
      </w:r>
    </w:p>
    <w:p w14:paraId="22747589" w14:textId="77777777" w:rsidR="00766BD8" w:rsidRDefault="00000000">
      <w:pPr>
        <w:pStyle w:val="CodeListing"/>
        <w:rPr>
          <w:rFonts w:hint="eastAsia"/>
        </w:rPr>
      </w:pPr>
      <w:r>
        <w:t xml:space="preserve"> </w:t>
      </w:r>
    </w:p>
    <w:p w14:paraId="68CDD053" w14:textId="77777777" w:rsidR="00766BD8" w:rsidRDefault="00000000">
      <w:pPr>
        <w:pStyle w:val="CodeListing"/>
        <w:rPr>
          <w:rFonts w:hint="eastAsia"/>
        </w:rPr>
      </w:pPr>
      <w:r>
        <w:t>declare(strict_types=1);</w:t>
      </w:r>
    </w:p>
    <w:p w14:paraId="3ABDEBE6" w14:textId="77777777" w:rsidR="00766BD8" w:rsidRDefault="00000000">
      <w:pPr>
        <w:pStyle w:val="CodeListing"/>
        <w:rPr>
          <w:rFonts w:hint="eastAsia"/>
        </w:rPr>
      </w:pPr>
      <w:r>
        <w:t xml:space="preserve"> </w:t>
      </w:r>
    </w:p>
    <w:p w14:paraId="230FB80A" w14:textId="77777777" w:rsidR="00766BD8" w:rsidRDefault="00000000">
      <w:pPr>
        <w:pStyle w:val="CodeListing"/>
        <w:rPr>
          <w:rFonts w:hint="eastAsia"/>
        </w:rPr>
      </w:pPr>
      <w:r>
        <w:t>namespace KashTre\SharedTime\Infrastructure;</w:t>
      </w:r>
    </w:p>
    <w:p w14:paraId="2D14172C" w14:textId="77777777" w:rsidR="00766BD8" w:rsidRDefault="00000000">
      <w:pPr>
        <w:pStyle w:val="CodeListing"/>
        <w:rPr>
          <w:rFonts w:hint="eastAsia"/>
        </w:rPr>
      </w:pPr>
      <w:r>
        <w:t xml:space="preserve"> </w:t>
      </w:r>
    </w:p>
    <w:p w14:paraId="76C9CE05" w14:textId="77777777" w:rsidR="00766BD8" w:rsidRDefault="00000000">
      <w:pPr>
        <w:pStyle w:val="CodeListing"/>
        <w:rPr>
          <w:rFonts w:hint="eastAsia"/>
        </w:rPr>
      </w:pPr>
      <w:r>
        <w:t>use KashTre\SharedTime\Contracts\TimeZonePolicyRepository;</w:t>
      </w:r>
    </w:p>
    <w:p w14:paraId="36F18A42" w14:textId="77777777" w:rsidR="00766BD8" w:rsidRDefault="00000000">
      <w:pPr>
        <w:pStyle w:val="CodeListing"/>
        <w:rPr>
          <w:rFonts w:hint="eastAsia"/>
        </w:rPr>
      </w:pPr>
      <w:r>
        <w:t>use KashTre\SharedTime\Data\TimeZoneResolutionContext;</w:t>
      </w:r>
    </w:p>
    <w:p w14:paraId="6B51C3F1" w14:textId="77777777" w:rsidR="00766BD8" w:rsidRDefault="00000000">
      <w:pPr>
        <w:pStyle w:val="CodeListing"/>
        <w:rPr>
          <w:rFonts w:hint="eastAsia"/>
        </w:rPr>
      </w:pPr>
      <w:r>
        <w:t>use KashTre\SharedTime\Enums\PolicyStatus;</w:t>
      </w:r>
    </w:p>
    <w:p w14:paraId="3AD6D6B5" w14:textId="77777777" w:rsidR="00766BD8" w:rsidRDefault="00000000">
      <w:pPr>
        <w:pStyle w:val="CodeListing"/>
        <w:rPr>
          <w:rFonts w:hint="eastAsia"/>
        </w:rPr>
      </w:pPr>
      <w:r>
        <w:t>use KashTre\SharedTime\Models\TimeZonePolicy;</w:t>
      </w:r>
    </w:p>
    <w:p w14:paraId="5EF7B5CB" w14:textId="77777777" w:rsidR="00766BD8" w:rsidRDefault="00000000">
      <w:pPr>
        <w:pStyle w:val="CodeListing"/>
        <w:rPr>
          <w:rFonts w:hint="eastAsia"/>
        </w:rPr>
      </w:pPr>
      <w:r>
        <w:t xml:space="preserve"> </w:t>
      </w:r>
    </w:p>
    <w:p w14:paraId="600616FE" w14:textId="77777777" w:rsidR="00766BD8" w:rsidRDefault="00000000">
      <w:pPr>
        <w:pStyle w:val="CodeListing"/>
        <w:rPr>
          <w:rFonts w:hint="eastAsia"/>
        </w:rPr>
      </w:pPr>
      <w:r>
        <w:t>final class DatabaseTimeZonePolicyRepository implements TimeZonePolicyRepository</w:t>
      </w:r>
    </w:p>
    <w:p w14:paraId="64ACFDD7" w14:textId="77777777" w:rsidR="00766BD8" w:rsidRDefault="00000000">
      <w:pPr>
        <w:pStyle w:val="CodeListing"/>
        <w:rPr>
          <w:rFonts w:hint="eastAsia"/>
        </w:rPr>
      </w:pPr>
      <w:r>
        <w:lastRenderedPageBreak/>
        <w:t>{</w:t>
      </w:r>
    </w:p>
    <w:p w14:paraId="5B930CB3" w14:textId="77777777" w:rsidR="00766BD8" w:rsidRDefault="00000000">
      <w:pPr>
        <w:pStyle w:val="CodeListing"/>
        <w:rPr>
          <w:rFonts w:hint="eastAsia"/>
        </w:rPr>
      </w:pPr>
      <w:r>
        <w:t xml:space="preserve">    public function findExplicit(TimeZoneResolutionContext $context): ?TimeZonePolicy</w:t>
      </w:r>
    </w:p>
    <w:p w14:paraId="335B28F0" w14:textId="77777777" w:rsidR="00766BD8" w:rsidRDefault="00000000">
      <w:pPr>
        <w:pStyle w:val="CodeListing"/>
        <w:rPr>
          <w:rFonts w:hint="eastAsia"/>
        </w:rPr>
      </w:pPr>
      <w:r>
        <w:t xml:space="preserve">    {</w:t>
      </w:r>
    </w:p>
    <w:p w14:paraId="4B3E46F8" w14:textId="77777777" w:rsidR="00766BD8" w:rsidRDefault="00000000">
      <w:pPr>
        <w:pStyle w:val="CodeListing"/>
        <w:rPr>
          <w:rFonts w:hint="eastAsia"/>
        </w:rPr>
      </w:pPr>
      <w:r>
        <w:t xml:space="preserve">        if ($context-&gt;explicitPolicyPublicId === null) { return null; }</w:t>
      </w:r>
    </w:p>
    <w:p w14:paraId="2F357262" w14:textId="77777777" w:rsidR="00766BD8" w:rsidRDefault="00000000">
      <w:pPr>
        <w:pStyle w:val="CodeListing"/>
        <w:rPr>
          <w:rFonts w:hint="eastAsia"/>
        </w:rPr>
      </w:pPr>
      <w:r>
        <w:t xml:space="preserve">        return TimeZonePolicy::query()</w:t>
      </w:r>
    </w:p>
    <w:p w14:paraId="3071EEB9" w14:textId="77777777" w:rsidR="00766BD8" w:rsidRDefault="00000000">
      <w:pPr>
        <w:pStyle w:val="CodeListing"/>
        <w:rPr>
          <w:rFonts w:hint="eastAsia"/>
        </w:rPr>
      </w:pPr>
      <w:r>
        <w:t xml:space="preserve">            -&gt;where('tenant_id', $context-&gt;tenantId)</w:t>
      </w:r>
    </w:p>
    <w:p w14:paraId="1DDFEFDF" w14:textId="77777777" w:rsidR="00766BD8" w:rsidRDefault="00000000">
      <w:pPr>
        <w:pStyle w:val="CodeListing"/>
        <w:rPr>
          <w:rFonts w:hint="eastAsia"/>
        </w:rPr>
      </w:pPr>
      <w:r>
        <w:t xml:space="preserve">            -&gt;where('public_id', $context-&gt;explicitPolicyPublicId)</w:t>
      </w:r>
    </w:p>
    <w:p w14:paraId="33020E7C" w14:textId="77777777" w:rsidR="00766BD8" w:rsidRDefault="00000000">
      <w:pPr>
        <w:pStyle w:val="CodeListing"/>
        <w:rPr>
          <w:rFonts w:hint="eastAsia"/>
        </w:rPr>
      </w:pPr>
      <w:r>
        <w:t xml:space="preserve">            -&gt;where('purpose', $context-&gt;purpose-&gt;value)</w:t>
      </w:r>
    </w:p>
    <w:p w14:paraId="70F28808" w14:textId="77777777" w:rsidR="00766BD8" w:rsidRDefault="00000000">
      <w:pPr>
        <w:pStyle w:val="CodeListing"/>
        <w:rPr>
          <w:rFonts w:hint="eastAsia"/>
        </w:rPr>
      </w:pPr>
      <w:r>
        <w:t xml:space="preserve">            -&gt;whereIn('status', [PolicyStatus::ACTIVE-&gt;value, PolicyStatus::SCHEDULED-&gt;value])</w:t>
      </w:r>
    </w:p>
    <w:p w14:paraId="235984B5" w14:textId="77777777" w:rsidR="00766BD8" w:rsidRDefault="00000000">
      <w:pPr>
        <w:pStyle w:val="CodeListing"/>
        <w:rPr>
          <w:rFonts w:hint="eastAsia"/>
        </w:rPr>
      </w:pPr>
      <w:r>
        <w:t xml:space="preserve">            -&gt;effectiveAt($context-&gt;at-&gt;toDateTime())</w:t>
      </w:r>
    </w:p>
    <w:p w14:paraId="3C44D983" w14:textId="77777777" w:rsidR="00766BD8" w:rsidRDefault="00000000">
      <w:pPr>
        <w:pStyle w:val="CodeListing"/>
        <w:rPr>
          <w:rFonts w:hint="eastAsia"/>
        </w:rPr>
      </w:pPr>
      <w:r>
        <w:t xml:space="preserve">            -&gt;first();</w:t>
      </w:r>
    </w:p>
    <w:p w14:paraId="3859548D" w14:textId="77777777" w:rsidR="00766BD8" w:rsidRDefault="00000000">
      <w:pPr>
        <w:pStyle w:val="CodeListing"/>
        <w:rPr>
          <w:rFonts w:hint="eastAsia"/>
        </w:rPr>
      </w:pPr>
      <w:r>
        <w:t xml:space="preserve">    }</w:t>
      </w:r>
    </w:p>
    <w:p w14:paraId="560D7685" w14:textId="77777777" w:rsidR="00766BD8" w:rsidRDefault="00000000">
      <w:pPr>
        <w:pStyle w:val="CodeListing"/>
        <w:rPr>
          <w:rFonts w:hint="eastAsia"/>
        </w:rPr>
      </w:pPr>
      <w:r>
        <w:t xml:space="preserve"> </w:t>
      </w:r>
    </w:p>
    <w:p w14:paraId="5D88A93A" w14:textId="77777777" w:rsidR="00766BD8" w:rsidRDefault="00000000">
      <w:pPr>
        <w:pStyle w:val="CodeListing"/>
        <w:rPr>
          <w:rFonts w:hint="eastAsia"/>
        </w:rPr>
      </w:pPr>
      <w:r>
        <w:t xml:space="preserve">    public function findMostSpecific(TimeZoneResolutionContext $context): ?TimeZonePolicy</w:t>
      </w:r>
    </w:p>
    <w:p w14:paraId="5ED0F8E6" w14:textId="77777777" w:rsidR="00766BD8" w:rsidRDefault="00000000">
      <w:pPr>
        <w:pStyle w:val="CodeListing"/>
        <w:rPr>
          <w:rFonts w:hint="eastAsia"/>
        </w:rPr>
      </w:pPr>
      <w:r>
        <w:t xml:space="preserve">    {</w:t>
      </w:r>
    </w:p>
    <w:p w14:paraId="11E97FCD" w14:textId="77777777" w:rsidR="00766BD8" w:rsidRDefault="00000000">
      <w:pPr>
        <w:pStyle w:val="CodeListing"/>
        <w:rPr>
          <w:rFonts w:hint="eastAsia"/>
        </w:rPr>
      </w:pPr>
      <w:r>
        <w:t xml:space="preserve">        $candidates = [</w:t>
      </w:r>
    </w:p>
    <w:p w14:paraId="45D892B2" w14:textId="77777777" w:rsidR="00766BD8" w:rsidRDefault="00000000">
      <w:pPr>
        <w:pStyle w:val="CodeListing"/>
        <w:rPr>
          <w:rFonts w:hint="eastAsia"/>
        </w:rPr>
      </w:pPr>
      <w:r>
        <w:t xml:space="preserve">            ['CLIENT_SPACE', $context-&gt;clientSpacePublicId],</w:t>
      </w:r>
    </w:p>
    <w:p w14:paraId="20808B7C" w14:textId="77777777" w:rsidR="00766BD8" w:rsidRDefault="00000000">
      <w:pPr>
        <w:pStyle w:val="CodeListing"/>
        <w:rPr>
          <w:rFonts w:hint="eastAsia"/>
        </w:rPr>
      </w:pPr>
      <w:r>
        <w:t xml:space="preserve">            ['FACILITY', $context-&gt;facilityPublicId],</w:t>
      </w:r>
    </w:p>
    <w:p w14:paraId="7E73DF32" w14:textId="77777777" w:rsidR="00766BD8" w:rsidRDefault="00000000">
      <w:pPr>
        <w:pStyle w:val="CodeListing"/>
        <w:rPr>
          <w:rFonts w:hint="eastAsia"/>
        </w:rPr>
      </w:pPr>
      <w:r>
        <w:t xml:space="preserve">            ['BRANCH', $context-&gt;branchPublicId],</w:t>
      </w:r>
    </w:p>
    <w:p w14:paraId="3E46887C" w14:textId="77777777" w:rsidR="00766BD8" w:rsidRDefault="00000000">
      <w:pPr>
        <w:pStyle w:val="CodeListing"/>
        <w:rPr>
          <w:rFonts w:hint="eastAsia"/>
        </w:rPr>
      </w:pPr>
      <w:r>
        <w:t xml:space="preserve">            ['ENTITY', $context-&gt;entityPublicId],</w:t>
      </w:r>
    </w:p>
    <w:p w14:paraId="32EED8AF" w14:textId="77777777" w:rsidR="00766BD8" w:rsidRDefault="00000000">
      <w:pPr>
        <w:pStyle w:val="CodeListing"/>
        <w:rPr>
          <w:rFonts w:hint="eastAsia"/>
        </w:rPr>
      </w:pPr>
      <w:r>
        <w:t xml:space="preserve">            ['TENANT', $context-&gt;tenantId],</w:t>
      </w:r>
    </w:p>
    <w:p w14:paraId="0FFB9109" w14:textId="77777777" w:rsidR="00766BD8" w:rsidRDefault="00000000">
      <w:pPr>
        <w:pStyle w:val="CodeListing"/>
        <w:rPr>
          <w:rFonts w:hint="eastAsia"/>
        </w:rPr>
      </w:pPr>
      <w:r>
        <w:t xml:space="preserve">            ['PLATFORM', 'PLATFORM'],</w:t>
      </w:r>
    </w:p>
    <w:p w14:paraId="40F7C97B" w14:textId="77777777" w:rsidR="00766BD8" w:rsidRDefault="00000000">
      <w:pPr>
        <w:pStyle w:val="CodeListing"/>
        <w:rPr>
          <w:rFonts w:hint="eastAsia"/>
        </w:rPr>
      </w:pPr>
      <w:r>
        <w:t xml:space="preserve">        ];</w:t>
      </w:r>
    </w:p>
    <w:p w14:paraId="7CF94AE6" w14:textId="77777777" w:rsidR="00766BD8" w:rsidRDefault="00000000">
      <w:pPr>
        <w:pStyle w:val="CodeListing"/>
        <w:rPr>
          <w:rFonts w:hint="eastAsia"/>
        </w:rPr>
      </w:pPr>
      <w:r>
        <w:t xml:space="preserve">        foreach ($candidates as [$type, $id]) {</w:t>
      </w:r>
    </w:p>
    <w:p w14:paraId="02BB43E2" w14:textId="77777777" w:rsidR="00766BD8" w:rsidRDefault="00000000">
      <w:pPr>
        <w:pStyle w:val="CodeListing"/>
        <w:rPr>
          <w:rFonts w:hint="eastAsia"/>
        </w:rPr>
      </w:pPr>
      <w:r>
        <w:t xml:space="preserve">            if ($id === null) { continue; }</w:t>
      </w:r>
    </w:p>
    <w:p w14:paraId="6527DEFC" w14:textId="77777777" w:rsidR="00766BD8" w:rsidRDefault="00000000">
      <w:pPr>
        <w:pStyle w:val="CodeListing"/>
        <w:rPr>
          <w:rFonts w:hint="eastAsia"/>
        </w:rPr>
      </w:pPr>
      <w:r>
        <w:t xml:space="preserve">            $policy = TimeZonePolicy::query()</w:t>
      </w:r>
    </w:p>
    <w:p w14:paraId="45A257FE" w14:textId="77777777" w:rsidR="00766BD8" w:rsidRDefault="00000000">
      <w:pPr>
        <w:pStyle w:val="CodeListing"/>
        <w:rPr>
          <w:rFonts w:hint="eastAsia"/>
        </w:rPr>
      </w:pPr>
      <w:r>
        <w:t xml:space="preserve">                -&gt;where('tenant_id', $context-&gt;tenantId)</w:t>
      </w:r>
    </w:p>
    <w:p w14:paraId="00169214" w14:textId="77777777" w:rsidR="00766BD8" w:rsidRDefault="00000000">
      <w:pPr>
        <w:pStyle w:val="CodeListing"/>
        <w:rPr>
          <w:rFonts w:hint="eastAsia"/>
        </w:rPr>
      </w:pPr>
      <w:r>
        <w:t xml:space="preserve">                -&gt;where('purpose', $context-&gt;purpose-&gt;value)</w:t>
      </w:r>
    </w:p>
    <w:p w14:paraId="7CEEC4D5" w14:textId="77777777" w:rsidR="00766BD8" w:rsidRDefault="00000000">
      <w:pPr>
        <w:pStyle w:val="CodeListing"/>
        <w:rPr>
          <w:rFonts w:hint="eastAsia"/>
        </w:rPr>
      </w:pPr>
      <w:r>
        <w:t xml:space="preserve">                -&gt;where('scope_type', $type)</w:t>
      </w:r>
    </w:p>
    <w:p w14:paraId="6F0208BA" w14:textId="77777777" w:rsidR="00766BD8" w:rsidRDefault="00000000">
      <w:pPr>
        <w:pStyle w:val="CodeListing"/>
        <w:rPr>
          <w:rFonts w:hint="eastAsia"/>
        </w:rPr>
      </w:pPr>
      <w:r>
        <w:t xml:space="preserve">                -&gt;where('scope_public_id', $id)</w:t>
      </w:r>
    </w:p>
    <w:p w14:paraId="3C15BE08" w14:textId="77777777" w:rsidR="00766BD8" w:rsidRDefault="00000000">
      <w:pPr>
        <w:pStyle w:val="CodeListing"/>
        <w:rPr>
          <w:rFonts w:hint="eastAsia"/>
        </w:rPr>
      </w:pPr>
      <w:r>
        <w:t xml:space="preserve">                -&gt;where('status', PolicyStatus::ACTIVE-&gt;value)</w:t>
      </w:r>
    </w:p>
    <w:p w14:paraId="2928197E" w14:textId="77777777" w:rsidR="00766BD8" w:rsidRDefault="00000000">
      <w:pPr>
        <w:pStyle w:val="CodeListing"/>
        <w:rPr>
          <w:rFonts w:hint="eastAsia"/>
        </w:rPr>
      </w:pPr>
      <w:r>
        <w:t xml:space="preserve">                -&gt;effectiveAt($context-&gt;at-&gt;toDateTime())</w:t>
      </w:r>
    </w:p>
    <w:p w14:paraId="0266AF6C" w14:textId="77777777" w:rsidR="00766BD8" w:rsidRDefault="00000000">
      <w:pPr>
        <w:pStyle w:val="CodeListing"/>
        <w:rPr>
          <w:rFonts w:hint="eastAsia"/>
        </w:rPr>
      </w:pPr>
      <w:r>
        <w:t xml:space="preserve">                -&gt;orderByDesc('version')</w:t>
      </w:r>
    </w:p>
    <w:p w14:paraId="38648200" w14:textId="77777777" w:rsidR="00766BD8" w:rsidRDefault="00000000">
      <w:pPr>
        <w:pStyle w:val="CodeListing"/>
        <w:rPr>
          <w:rFonts w:hint="eastAsia"/>
        </w:rPr>
      </w:pPr>
      <w:r>
        <w:t xml:space="preserve">                -&gt;first();</w:t>
      </w:r>
    </w:p>
    <w:p w14:paraId="02DC0396" w14:textId="77777777" w:rsidR="00766BD8" w:rsidRDefault="00000000">
      <w:pPr>
        <w:pStyle w:val="CodeListing"/>
        <w:rPr>
          <w:rFonts w:hint="eastAsia"/>
        </w:rPr>
      </w:pPr>
      <w:r>
        <w:t xml:space="preserve">            if ($policy !== null) { return $policy; }</w:t>
      </w:r>
    </w:p>
    <w:p w14:paraId="4D8243D8" w14:textId="77777777" w:rsidR="00766BD8" w:rsidRDefault="00000000">
      <w:pPr>
        <w:pStyle w:val="CodeListing"/>
        <w:rPr>
          <w:rFonts w:hint="eastAsia"/>
        </w:rPr>
      </w:pPr>
      <w:r>
        <w:t xml:space="preserve">        }</w:t>
      </w:r>
    </w:p>
    <w:p w14:paraId="197191B6" w14:textId="77777777" w:rsidR="00766BD8" w:rsidRDefault="00000000">
      <w:pPr>
        <w:pStyle w:val="CodeListing"/>
        <w:rPr>
          <w:rFonts w:hint="eastAsia"/>
        </w:rPr>
      </w:pPr>
      <w:r>
        <w:t xml:space="preserve">        return null;</w:t>
      </w:r>
    </w:p>
    <w:p w14:paraId="34EFAE3D" w14:textId="77777777" w:rsidR="00766BD8" w:rsidRDefault="00000000">
      <w:pPr>
        <w:pStyle w:val="CodeListing"/>
        <w:rPr>
          <w:rFonts w:hint="eastAsia"/>
        </w:rPr>
      </w:pPr>
      <w:r>
        <w:t xml:space="preserve">    }</w:t>
      </w:r>
    </w:p>
    <w:p w14:paraId="69FC19B2" w14:textId="77777777" w:rsidR="00766BD8" w:rsidRDefault="00000000">
      <w:pPr>
        <w:pStyle w:val="CodeListing"/>
        <w:rPr>
          <w:rFonts w:hint="eastAsia"/>
        </w:rPr>
      </w:pPr>
      <w:r>
        <w:t>}</w:t>
      </w:r>
    </w:p>
    <w:p w14:paraId="0772C312" w14:textId="77777777" w:rsidR="00766BD8" w:rsidRDefault="00000000">
      <w:pPr>
        <w:pStyle w:val="Heading2"/>
      </w:pPr>
      <w:r>
        <w:t>src/Models/TimeZonePolicy.php</w:t>
      </w:r>
    </w:p>
    <w:tbl>
      <w:tblPr>
        <w:tblStyle w:val="TableGrid"/>
        <w:tblW w:w="0" w:type="auto"/>
        <w:jc w:val="center"/>
        <w:tblLook w:val="04A0" w:firstRow="1" w:lastRow="0" w:firstColumn="1" w:lastColumn="0" w:noHBand="0" w:noVBand="1"/>
      </w:tblPr>
      <w:tblGrid>
        <w:gridCol w:w="2220"/>
        <w:gridCol w:w="2855"/>
        <w:gridCol w:w="5221"/>
      </w:tblGrid>
      <w:tr w:rsidR="00766BD8" w14:paraId="45D25CD8" w14:textId="77777777">
        <w:trPr>
          <w:jc w:val="center"/>
          <w:tblHeader w:val="true"/>
        </w:trPr>
        <w:tc>
          <w:tcPr>
            <w:tcW w:w="3360" w:type="dxa"/>
            <w:shd w:val="clear" w:color="auto" w:fill="2F5597"/>
            <w:vAlign w:val="center"/>
            <w:shd w:fill="2F5597"/>
          </w:tcPr>
          <w:p w14:paraId="58B23140"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718486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099F782F" w14:textId="77777777" w:rsidR="00766BD8" w:rsidRDefault="00000000">
            <w:pPr>
              <w:spacing w:after="20"/>
            </w:pPr>
            <w:r>
              <w:rPr>
                <w:rFonts w:ascii="Aptos" w:hAnsi="Aptos"/>
                <w:b/>
                <w:color w:val="FFFFFF"/>
                <w:sz w:val="16"/>
              </w:rPr>
              <w:t>SHA-256</w:t>
            </w:r>
          </w:p>
        </w:tc>
      </w:tr>
      <w:tr w:rsidR="00766BD8" w14:paraId="3EC65DCF" w14:textId="77777777">
        <w:trPr>
          <w:jc w:val="center"/>
        </w:trPr>
        <w:tc>
          <w:tcPr>
            <w:tcW w:w="3360" w:type="dxa"/>
            <w:vAlign w:val="center"/>
          </w:tcPr>
          <w:p w14:paraId="3240A608" w14:textId="77777777" w:rsidR="00766BD8" w:rsidRDefault="00000000">
            <w:pPr>
              <w:spacing w:after="20"/>
            </w:pPr>
            <w:r>
              <w:rPr>
                <w:rFonts w:ascii="Aptos" w:hAnsi="Aptos"/>
                <w:sz w:val="16"/>
              </w:rPr>
              <w:t>PICK-AND-DROP CANDIDATE</w:t>
            </w:r>
          </w:p>
        </w:tc>
        <w:tc>
          <w:tcPr>
            <w:tcW w:w="3360" w:type="dxa"/>
            <w:vAlign w:val="center"/>
          </w:tcPr>
          <w:p w14:paraId="752E5965" w14:textId="77777777" w:rsidR="00766BD8" w:rsidRDefault="00000000">
            <w:pPr>
              <w:spacing w:after="20"/>
            </w:pPr>
            <w:r>
              <w:rPr>
                <w:rFonts w:ascii="Aptos" w:hAnsi="Aptos"/>
                <w:sz w:val="16"/>
              </w:rPr>
              <w:t>src/Models/TimeZonePolicy.php</w:t>
            </w:r>
          </w:p>
        </w:tc>
        <w:tc>
          <w:tcPr>
            <w:tcW w:w="3360" w:type="dxa"/>
            <w:vAlign w:val="center"/>
          </w:tcPr>
          <w:p w14:paraId="0E286564" w14:textId="77777777" w:rsidR="00766BD8" w:rsidRDefault="00000000">
            <w:pPr>
              <w:spacing w:after="20"/>
            </w:pPr>
            <w:r>
              <w:rPr>
                <w:rFonts w:ascii="Aptos" w:hAnsi="Aptos"/>
                <w:sz w:val="16"/>
              </w:rPr>
              <w:t>cc17147019c316bc4fa6a692f8845e80d0a0ba104f6e54d94fd93d0c45e2548b</w:t>
            </w:r>
          </w:p>
        </w:tc>
      </w:tr>
    </w:tbl>
    <w:p w14:paraId="5B0995AE" w14:textId="77777777" w:rsidR="00766BD8" w:rsidRDefault="00000000">
      <w:pPr>
        <w:pStyle w:val="CodeListing"/>
        <w:rPr>
          <w:rFonts w:hint="eastAsia"/>
        </w:rPr>
      </w:pPr>
      <w:r>
        <w:t>&lt;?php</w:t>
      </w:r>
    </w:p>
    <w:p w14:paraId="19C018FE" w14:textId="77777777" w:rsidR="00766BD8" w:rsidRDefault="00000000">
      <w:pPr>
        <w:pStyle w:val="CodeListing"/>
        <w:rPr>
          <w:rFonts w:hint="eastAsia"/>
        </w:rPr>
      </w:pPr>
      <w:r>
        <w:t xml:space="preserve"> </w:t>
      </w:r>
    </w:p>
    <w:p w14:paraId="798B8782" w14:textId="77777777" w:rsidR="00766BD8" w:rsidRDefault="00000000">
      <w:pPr>
        <w:pStyle w:val="CodeListing"/>
        <w:rPr>
          <w:rFonts w:hint="eastAsia"/>
        </w:rPr>
      </w:pPr>
      <w:r>
        <w:t>declare(strict_types=1);</w:t>
      </w:r>
    </w:p>
    <w:p w14:paraId="78DA921D" w14:textId="77777777" w:rsidR="00766BD8" w:rsidRDefault="00000000">
      <w:pPr>
        <w:pStyle w:val="CodeListing"/>
        <w:rPr>
          <w:rFonts w:hint="eastAsia"/>
        </w:rPr>
      </w:pPr>
      <w:r>
        <w:t xml:space="preserve"> </w:t>
      </w:r>
    </w:p>
    <w:p w14:paraId="74246788" w14:textId="77777777" w:rsidR="00766BD8" w:rsidRDefault="00000000">
      <w:pPr>
        <w:pStyle w:val="CodeListing"/>
        <w:rPr>
          <w:rFonts w:hint="eastAsia"/>
        </w:rPr>
      </w:pPr>
      <w:r>
        <w:t>namespace KashTre\SharedTime\Models;</w:t>
      </w:r>
    </w:p>
    <w:p w14:paraId="33A4B622" w14:textId="77777777" w:rsidR="00766BD8" w:rsidRDefault="00000000">
      <w:pPr>
        <w:pStyle w:val="CodeListing"/>
        <w:rPr>
          <w:rFonts w:hint="eastAsia"/>
        </w:rPr>
      </w:pPr>
      <w:r>
        <w:t xml:space="preserve"> </w:t>
      </w:r>
    </w:p>
    <w:p w14:paraId="50EBF537" w14:textId="77777777" w:rsidR="00766BD8" w:rsidRDefault="00000000">
      <w:pPr>
        <w:pStyle w:val="CodeListing"/>
        <w:rPr>
          <w:rFonts w:hint="eastAsia"/>
        </w:rPr>
      </w:pPr>
      <w:r>
        <w:t>use DateTimeInterface;</w:t>
      </w:r>
    </w:p>
    <w:p w14:paraId="072B2809" w14:textId="77777777" w:rsidR="00766BD8" w:rsidRDefault="00000000">
      <w:pPr>
        <w:pStyle w:val="CodeListing"/>
        <w:rPr>
          <w:rFonts w:hint="eastAsia"/>
        </w:rPr>
      </w:pPr>
      <w:r>
        <w:t>use Illuminate\Database\Eloquent\Builder;</w:t>
      </w:r>
    </w:p>
    <w:p w14:paraId="1DAB87B6" w14:textId="77777777" w:rsidR="00766BD8" w:rsidRDefault="00000000">
      <w:pPr>
        <w:pStyle w:val="CodeListing"/>
        <w:rPr>
          <w:rFonts w:hint="eastAsia"/>
        </w:rPr>
      </w:pPr>
      <w:r>
        <w:t>use Illuminate\Database\Eloquent\Model;</w:t>
      </w:r>
    </w:p>
    <w:p w14:paraId="58820B8F" w14:textId="77777777" w:rsidR="00766BD8" w:rsidRDefault="00000000">
      <w:pPr>
        <w:pStyle w:val="CodeListing"/>
        <w:rPr>
          <w:rFonts w:hint="eastAsia"/>
        </w:rPr>
      </w:pPr>
      <w:r>
        <w:t xml:space="preserve"> </w:t>
      </w:r>
    </w:p>
    <w:p w14:paraId="100260DE" w14:textId="77777777" w:rsidR="00766BD8" w:rsidRDefault="00000000">
      <w:pPr>
        <w:pStyle w:val="CodeListing"/>
        <w:rPr>
          <w:rFonts w:hint="eastAsia"/>
        </w:rPr>
      </w:pPr>
      <w:r>
        <w:t>final class TimeZonePolicy extends Model</w:t>
      </w:r>
    </w:p>
    <w:p w14:paraId="464AD80D" w14:textId="77777777" w:rsidR="00766BD8" w:rsidRDefault="00000000">
      <w:pPr>
        <w:pStyle w:val="CodeListing"/>
        <w:rPr>
          <w:rFonts w:hint="eastAsia"/>
        </w:rPr>
      </w:pPr>
      <w:r>
        <w:t>{</w:t>
      </w:r>
    </w:p>
    <w:p w14:paraId="404F356D" w14:textId="77777777" w:rsidR="00766BD8" w:rsidRDefault="00000000">
      <w:pPr>
        <w:pStyle w:val="CodeListing"/>
        <w:rPr>
          <w:rFonts w:hint="eastAsia"/>
        </w:rPr>
      </w:pPr>
      <w:r>
        <w:t xml:space="preserve">    protected $table = 'time_zone_policies';</w:t>
      </w:r>
    </w:p>
    <w:p w14:paraId="39C1741C" w14:textId="77777777" w:rsidR="00766BD8" w:rsidRDefault="00000000">
      <w:pPr>
        <w:pStyle w:val="CodeListing"/>
        <w:rPr>
          <w:rFonts w:hint="eastAsia"/>
        </w:rPr>
      </w:pPr>
      <w:r>
        <w:t xml:space="preserve">    protected $guarded = ['id'];</w:t>
      </w:r>
    </w:p>
    <w:p w14:paraId="4D902406" w14:textId="77777777" w:rsidR="00766BD8" w:rsidRDefault="00000000">
      <w:pPr>
        <w:pStyle w:val="CodeListing"/>
        <w:rPr>
          <w:rFonts w:hint="eastAsia"/>
        </w:rPr>
      </w:pPr>
      <w:r>
        <w:t xml:space="preserve">    protected $casts = [</w:t>
      </w:r>
    </w:p>
    <w:p w14:paraId="2DC2C975" w14:textId="77777777" w:rsidR="00766BD8" w:rsidRDefault="00000000">
      <w:pPr>
        <w:pStyle w:val="CodeListing"/>
        <w:rPr>
          <w:rFonts w:hint="eastAsia"/>
        </w:rPr>
      </w:pPr>
      <w:r>
        <w:t xml:space="preserve">        'version' =&gt; 'integer',</w:t>
      </w:r>
    </w:p>
    <w:p w14:paraId="24B747BA" w14:textId="77777777" w:rsidR="00766BD8" w:rsidRDefault="00000000">
      <w:pPr>
        <w:pStyle w:val="CodeListing"/>
        <w:rPr>
          <w:rFonts w:hint="eastAsia"/>
        </w:rPr>
      </w:pPr>
      <w:r>
        <w:t xml:space="preserve">        'effective_from_utc' =&gt; 'immutable_datetime',</w:t>
      </w:r>
    </w:p>
    <w:p w14:paraId="26476338" w14:textId="77777777" w:rsidR="00766BD8" w:rsidRDefault="00000000">
      <w:pPr>
        <w:pStyle w:val="CodeListing"/>
        <w:rPr>
          <w:rFonts w:hint="eastAsia"/>
        </w:rPr>
      </w:pPr>
      <w:r>
        <w:t xml:space="preserve">        'effective_to_utc' =&gt; 'immutable_datetime',</w:t>
      </w:r>
    </w:p>
    <w:p w14:paraId="1BB61B1C" w14:textId="77777777" w:rsidR="00766BD8" w:rsidRDefault="00000000">
      <w:pPr>
        <w:pStyle w:val="CodeListing"/>
        <w:rPr>
          <w:rFonts w:hint="eastAsia"/>
        </w:rPr>
      </w:pPr>
      <w:r>
        <w:t xml:space="preserve">        'approved_at_utc' =&gt; 'immutable_datetime',</w:t>
      </w:r>
    </w:p>
    <w:p w14:paraId="343ACAC1" w14:textId="77777777" w:rsidR="00766BD8" w:rsidRDefault="00000000">
      <w:pPr>
        <w:pStyle w:val="CodeListing"/>
        <w:rPr>
          <w:rFonts w:hint="eastAsia"/>
        </w:rPr>
      </w:pPr>
      <w:r>
        <w:t xml:space="preserve">    ];</w:t>
      </w:r>
    </w:p>
    <w:p w14:paraId="4E810FD3" w14:textId="77777777" w:rsidR="00766BD8" w:rsidRDefault="00000000">
      <w:pPr>
        <w:pStyle w:val="CodeListing"/>
        <w:rPr>
          <w:rFonts w:hint="eastAsia"/>
        </w:rPr>
      </w:pPr>
      <w:r>
        <w:t xml:space="preserve"> </w:t>
      </w:r>
    </w:p>
    <w:p w14:paraId="4848F6F5" w14:textId="77777777" w:rsidR="00766BD8" w:rsidRDefault="00000000">
      <w:pPr>
        <w:pStyle w:val="CodeListing"/>
        <w:rPr>
          <w:rFonts w:hint="eastAsia"/>
        </w:rPr>
      </w:pPr>
      <w:r>
        <w:t xml:space="preserve">    public function scopeEffectiveAt(Builder $query, DateTimeInterface $at): Builder</w:t>
      </w:r>
    </w:p>
    <w:p w14:paraId="3236DEA9" w14:textId="77777777" w:rsidR="00766BD8" w:rsidRDefault="00000000">
      <w:pPr>
        <w:pStyle w:val="CodeListing"/>
        <w:rPr>
          <w:rFonts w:hint="eastAsia"/>
        </w:rPr>
      </w:pPr>
      <w:r>
        <w:t xml:space="preserve">    {</w:t>
      </w:r>
    </w:p>
    <w:p w14:paraId="7E08C212" w14:textId="77777777" w:rsidR="00766BD8" w:rsidRDefault="00000000">
      <w:pPr>
        <w:pStyle w:val="CodeListing"/>
        <w:rPr>
          <w:rFonts w:hint="eastAsia"/>
        </w:rPr>
      </w:pPr>
      <w:r>
        <w:t xml:space="preserve">        return $query</w:t>
      </w:r>
    </w:p>
    <w:p w14:paraId="310A3416" w14:textId="77777777" w:rsidR="00766BD8" w:rsidRDefault="00000000">
      <w:pPr>
        <w:pStyle w:val="CodeListing"/>
        <w:rPr>
          <w:rFonts w:hint="eastAsia"/>
        </w:rPr>
      </w:pPr>
      <w:r>
        <w:t xml:space="preserve">            -&gt;where('effective_from_utc', '&lt;=', $at)</w:t>
      </w:r>
    </w:p>
    <w:p w14:paraId="6F7CFA18" w14:textId="77777777" w:rsidR="00766BD8" w:rsidRDefault="00000000">
      <w:pPr>
        <w:pStyle w:val="CodeListing"/>
        <w:rPr>
          <w:rFonts w:hint="eastAsia"/>
        </w:rPr>
      </w:pPr>
      <w:r>
        <w:t xml:space="preserve">            -&gt;where(fn (Builder $q) =&gt; $q-&gt;whereNull('effective_to_utc')-&gt;orWhere('effective_to_utc', '&gt;', $at));</w:t>
      </w:r>
    </w:p>
    <w:p w14:paraId="28935D36" w14:textId="77777777" w:rsidR="00766BD8" w:rsidRDefault="00000000">
      <w:pPr>
        <w:pStyle w:val="CodeListing"/>
        <w:rPr>
          <w:rFonts w:hint="eastAsia"/>
        </w:rPr>
      </w:pPr>
      <w:r>
        <w:t xml:space="preserve">    }</w:t>
      </w:r>
    </w:p>
    <w:p w14:paraId="386BA913" w14:textId="77777777" w:rsidR="00766BD8" w:rsidRDefault="00000000">
      <w:pPr>
        <w:pStyle w:val="CodeListing"/>
        <w:rPr>
          <w:rFonts w:hint="eastAsia"/>
        </w:rPr>
      </w:pPr>
      <w:r>
        <w:t>}</w:t>
      </w:r>
    </w:p>
    <w:p w14:paraId="15420A2F" w14:textId="77777777" w:rsidR="00766BD8" w:rsidRDefault="00000000">
      <w:pPr>
        <w:pStyle w:val="Heading2"/>
      </w:pPr>
      <w:r>
        <w:t>src/Models/TimeZoneCatalogEntry.php</w:t>
      </w:r>
    </w:p>
    <w:tbl>
      <w:tblPr>
        <w:tblStyle w:val="TableGrid"/>
        <w:tblW w:w="0" w:type="auto"/>
        <w:jc w:val="center"/>
        <w:tblLook w:val="04A0" w:firstRow="1" w:lastRow="0" w:firstColumn="1" w:lastColumn="0" w:noHBand="0" w:noVBand="1"/>
      </w:tblPr>
      <w:tblGrid>
        <w:gridCol w:w="1970"/>
        <w:gridCol w:w="3009"/>
        <w:gridCol w:w="5317"/>
      </w:tblGrid>
      <w:tr w:rsidR="00766BD8" w14:paraId="09DEDD08" w14:textId="77777777">
        <w:trPr>
          <w:jc w:val="center"/>
          <w:tblHeader w:val="true"/>
        </w:trPr>
        <w:tc>
          <w:tcPr>
            <w:tcW w:w="3360" w:type="dxa"/>
            <w:shd w:val="clear" w:color="auto" w:fill="2F5597"/>
            <w:vAlign w:val="center"/>
            <w:shd w:fill="2F5597"/>
          </w:tcPr>
          <w:p w14:paraId="218D5D1B"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73998D8"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07A96D9D" w14:textId="77777777" w:rsidR="00766BD8" w:rsidRDefault="00000000">
            <w:pPr>
              <w:spacing w:after="20"/>
            </w:pPr>
            <w:r>
              <w:rPr>
                <w:rFonts w:ascii="Aptos" w:hAnsi="Aptos"/>
                <w:b/>
                <w:color w:val="FFFFFF"/>
                <w:sz w:val="16"/>
              </w:rPr>
              <w:t>SHA-256</w:t>
            </w:r>
          </w:p>
        </w:tc>
      </w:tr>
      <w:tr w:rsidR="00766BD8" w14:paraId="1A038983" w14:textId="77777777">
        <w:trPr>
          <w:jc w:val="center"/>
        </w:trPr>
        <w:tc>
          <w:tcPr>
            <w:tcW w:w="3360" w:type="dxa"/>
            <w:vAlign w:val="center"/>
          </w:tcPr>
          <w:p w14:paraId="45D229D6" w14:textId="77777777" w:rsidR="00766BD8" w:rsidRDefault="00000000">
            <w:pPr>
              <w:spacing w:after="20"/>
            </w:pPr>
            <w:r>
              <w:rPr>
                <w:rFonts w:ascii="Aptos" w:hAnsi="Aptos"/>
                <w:sz w:val="16"/>
              </w:rPr>
              <w:t>PICK-AND-DROP CANDIDATE</w:t>
            </w:r>
          </w:p>
        </w:tc>
        <w:tc>
          <w:tcPr>
            <w:tcW w:w="3360" w:type="dxa"/>
            <w:vAlign w:val="center"/>
          </w:tcPr>
          <w:p w14:paraId="2A9BDDD8" w14:textId="77777777" w:rsidR="00766BD8" w:rsidRDefault="00000000">
            <w:pPr>
              <w:spacing w:after="20"/>
            </w:pPr>
            <w:r>
              <w:rPr>
                <w:rFonts w:ascii="Aptos" w:hAnsi="Aptos"/>
                <w:sz w:val="16"/>
              </w:rPr>
              <w:t>src/Models/TimeZoneCatalogEntry.php</w:t>
            </w:r>
          </w:p>
        </w:tc>
        <w:tc>
          <w:tcPr>
            <w:tcW w:w="3360" w:type="dxa"/>
            <w:vAlign w:val="center"/>
          </w:tcPr>
          <w:p w14:paraId="389A7EE9" w14:textId="77777777" w:rsidR="00766BD8" w:rsidRDefault="00000000">
            <w:pPr>
              <w:spacing w:after="20"/>
            </w:pPr>
            <w:r>
              <w:rPr>
                <w:rFonts w:ascii="Aptos" w:hAnsi="Aptos"/>
                <w:sz w:val="16"/>
              </w:rPr>
              <w:t>e90d7db76ca09e1e34d217da915992c913c15a7e665aa721991c2070475fa449</w:t>
            </w:r>
          </w:p>
        </w:tc>
      </w:tr>
    </w:tbl>
    <w:p w14:paraId="14BF2A67" w14:textId="77777777" w:rsidR="00766BD8" w:rsidRDefault="00000000">
      <w:pPr>
        <w:pStyle w:val="CodeListing"/>
        <w:rPr>
          <w:rFonts w:hint="eastAsia"/>
        </w:rPr>
      </w:pPr>
      <w:r>
        <w:t>&lt;?php</w:t>
      </w:r>
    </w:p>
    <w:p w14:paraId="04CA73A9" w14:textId="77777777" w:rsidR="00766BD8" w:rsidRDefault="00000000">
      <w:pPr>
        <w:pStyle w:val="CodeListing"/>
        <w:rPr>
          <w:rFonts w:hint="eastAsia"/>
        </w:rPr>
      </w:pPr>
      <w:r>
        <w:lastRenderedPageBreak/>
        <w:t xml:space="preserve"> </w:t>
      </w:r>
    </w:p>
    <w:p w14:paraId="65C3BD62" w14:textId="77777777" w:rsidR="00766BD8" w:rsidRDefault="00000000">
      <w:pPr>
        <w:pStyle w:val="CodeListing"/>
        <w:rPr>
          <w:rFonts w:hint="eastAsia"/>
        </w:rPr>
      </w:pPr>
      <w:r>
        <w:t>declare(strict_types=1);</w:t>
      </w:r>
    </w:p>
    <w:p w14:paraId="21455223" w14:textId="77777777" w:rsidR="00766BD8" w:rsidRDefault="00000000">
      <w:pPr>
        <w:pStyle w:val="CodeListing"/>
        <w:rPr>
          <w:rFonts w:hint="eastAsia"/>
        </w:rPr>
      </w:pPr>
      <w:r>
        <w:t xml:space="preserve"> </w:t>
      </w:r>
    </w:p>
    <w:p w14:paraId="7B6CD404" w14:textId="77777777" w:rsidR="00766BD8" w:rsidRDefault="00000000">
      <w:pPr>
        <w:pStyle w:val="CodeListing"/>
        <w:rPr>
          <w:rFonts w:hint="eastAsia"/>
        </w:rPr>
      </w:pPr>
      <w:r>
        <w:t>namespace KashTre\SharedTime\Models;</w:t>
      </w:r>
    </w:p>
    <w:p w14:paraId="190E8C5A" w14:textId="77777777" w:rsidR="00766BD8" w:rsidRDefault="00000000">
      <w:pPr>
        <w:pStyle w:val="CodeListing"/>
        <w:rPr>
          <w:rFonts w:hint="eastAsia"/>
        </w:rPr>
      </w:pPr>
      <w:r>
        <w:t xml:space="preserve"> </w:t>
      </w:r>
    </w:p>
    <w:p w14:paraId="5E2B0593" w14:textId="77777777" w:rsidR="00766BD8" w:rsidRDefault="00000000">
      <w:pPr>
        <w:pStyle w:val="CodeListing"/>
        <w:rPr>
          <w:rFonts w:hint="eastAsia"/>
        </w:rPr>
      </w:pPr>
      <w:r>
        <w:t>use Illuminate\Database\Eloquent\Model;</w:t>
      </w:r>
    </w:p>
    <w:p w14:paraId="3381D10A" w14:textId="77777777" w:rsidR="00766BD8" w:rsidRDefault="00000000">
      <w:pPr>
        <w:pStyle w:val="CodeListing"/>
        <w:rPr>
          <w:rFonts w:hint="eastAsia"/>
        </w:rPr>
      </w:pPr>
      <w:r>
        <w:t xml:space="preserve"> </w:t>
      </w:r>
    </w:p>
    <w:p w14:paraId="163D310C" w14:textId="77777777" w:rsidR="00766BD8" w:rsidRDefault="00000000">
      <w:pPr>
        <w:pStyle w:val="CodeListing"/>
        <w:rPr>
          <w:rFonts w:hint="eastAsia"/>
        </w:rPr>
      </w:pPr>
      <w:r>
        <w:t>final class TimeZoneCatalogEntry extends Model</w:t>
      </w:r>
    </w:p>
    <w:p w14:paraId="448F469E" w14:textId="77777777" w:rsidR="00766BD8" w:rsidRDefault="00000000">
      <w:pPr>
        <w:pStyle w:val="CodeListing"/>
        <w:rPr>
          <w:rFonts w:hint="eastAsia"/>
        </w:rPr>
      </w:pPr>
      <w:r>
        <w:t>{</w:t>
      </w:r>
    </w:p>
    <w:p w14:paraId="4794EA26" w14:textId="77777777" w:rsidR="00766BD8" w:rsidRDefault="00000000">
      <w:pPr>
        <w:pStyle w:val="CodeListing"/>
        <w:rPr>
          <w:rFonts w:hint="eastAsia"/>
        </w:rPr>
      </w:pPr>
      <w:r>
        <w:t xml:space="preserve">    protected $table = 'time_zone_catalog_entries';</w:t>
      </w:r>
    </w:p>
    <w:p w14:paraId="36E789F9" w14:textId="77777777" w:rsidR="00766BD8" w:rsidRDefault="00000000">
      <w:pPr>
        <w:pStyle w:val="CodeListing"/>
        <w:rPr>
          <w:rFonts w:hint="eastAsia"/>
        </w:rPr>
      </w:pPr>
      <w:r>
        <w:t xml:space="preserve">    protected $guarded = ['id'];</w:t>
      </w:r>
    </w:p>
    <w:p w14:paraId="6BA4EAF3" w14:textId="77777777" w:rsidR="00766BD8" w:rsidRDefault="00000000">
      <w:pPr>
        <w:pStyle w:val="CodeListing"/>
        <w:rPr>
          <w:rFonts w:hint="eastAsia"/>
        </w:rPr>
      </w:pPr>
      <w:r>
        <w:t xml:space="preserve">    public $timestamps = false;</w:t>
      </w:r>
    </w:p>
    <w:p w14:paraId="30D64FC9" w14:textId="77777777" w:rsidR="00766BD8" w:rsidRDefault="00000000">
      <w:pPr>
        <w:pStyle w:val="CodeListing"/>
        <w:rPr>
          <w:rFonts w:hint="eastAsia"/>
        </w:rPr>
      </w:pPr>
      <w:r>
        <w:t xml:space="preserve">    protected $casts = ['is_canonical' =&gt; 'boolean', 'is_active' =&gt; 'boolean'];</w:t>
      </w:r>
    </w:p>
    <w:p w14:paraId="28BF8DE4" w14:textId="77777777" w:rsidR="00766BD8" w:rsidRDefault="00000000">
      <w:pPr>
        <w:pStyle w:val="CodeListing"/>
        <w:rPr>
          <w:rFonts w:hint="eastAsia"/>
        </w:rPr>
      </w:pPr>
      <w:r>
        <w:t>}</w:t>
      </w:r>
    </w:p>
    <w:p w14:paraId="57B31C53" w14:textId="77777777" w:rsidR="00766BD8" w:rsidRDefault="00000000">
      <w:pPr>
        <w:pStyle w:val="Heading2"/>
      </w:pPr>
      <w:r>
        <w:t>src/Models/ClockHealthObservation.php</w:t>
      </w:r>
    </w:p>
    <w:tbl>
      <w:tblPr>
        <w:tblStyle w:val="TableGrid"/>
        <w:tblW w:w="0" w:type="auto"/>
        <w:jc w:val="center"/>
        <w:tblLook w:val="04A0" w:firstRow="1" w:lastRow="0" w:firstColumn="1" w:lastColumn="0" w:noHBand="0" w:noVBand="1"/>
      </w:tblPr>
      <w:tblGrid>
        <w:gridCol w:w="2028"/>
        <w:gridCol w:w="3098"/>
        <w:gridCol w:w="5170"/>
      </w:tblGrid>
      <w:tr w:rsidR="00766BD8" w14:paraId="64C31519" w14:textId="77777777">
        <w:trPr>
          <w:jc w:val="center"/>
          <w:tblHeader w:val="true"/>
        </w:trPr>
        <w:tc>
          <w:tcPr>
            <w:tcW w:w="3360" w:type="dxa"/>
            <w:shd w:val="clear" w:color="auto" w:fill="2F5597"/>
            <w:vAlign w:val="center"/>
            <w:shd w:fill="2F5597"/>
          </w:tcPr>
          <w:p w14:paraId="0D527459"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F4625CB"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1249DB6" w14:textId="77777777" w:rsidR="00766BD8" w:rsidRDefault="00000000">
            <w:pPr>
              <w:spacing w:after="20"/>
            </w:pPr>
            <w:r>
              <w:rPr>
                <w:rFonts w:ascii="Aptos" w:hAnsi="Aptos"/>
                <w:b/>
                <w:color w:val="FFFFFF"/>
                <w:sz w:val="16"/>
              </w:rPr>
              <w:t>SHA-256</w:t>
            </w:r>
          </w:p>
        </w:tc>
      </w:tr>
      <w:tr w:rsidR="00766BD8" w14:paraId="1DC460F0" w14:textId="77777777">
        <w:trPr>
          <w:jc w:val="center"/>
        </w:trPr>
        <w:tc>
          <w:tcPr>
            <w:tcW w:w="3360" w:type="dxa"/>
            <w:vAlign w:val="center"/>
          </w:tcPr>
          <w:p w14:paraId="2B0D52F3" w14:textId="77777777" w:rsidR="00766BD8" w:rsidRDefault="00000000">
            <w:pPr>
              <w:spacing w:after="20"/>
            </w:pPr>
            <w:r>
              <w:rPr>
                <w:rFonts w:ascii="Aptos" w:hAnsi="Aptos"/>
                <w:sz w:val="16"/>
              </w:rPr>
              <w:t>PICK-AND-DROP CANDIDATE</w:t>
            </w:r>
          </w:p>
        </w:tc>
        <w:tc>
          <w:tcPr>
            <w:tcW w:w="3360" w:type="dxa"/>
            <w:vAlign w:val="center"/>
          </w:tcPr>
          <w:p w14:paraId="3933F936" w14:textId="77777777" w:rsidR="00766BD8" w:rsidRDefault="00000000">
            <w:pPr>
              <w:spacing w:after="20"/>
            </w:pPr>
            <w:r>
              <w:rPr>
                <w:rFonts w:ascii="Aptos" w:hAnsi="Aptos"/>
                <w:sz w:val="16"/>
              </w:rPr>
              <w:t>src/Models/ClockHealthObservation.php</w:t>
            </w:r>
          </w:p>
        </w:tc>
        <w:tc>
          <w:tcPr>
            <w:tcW w:w="3360" w:type="dxa"/>
            <w:vAlign w:val="center"/>
          </w:tcPr>
          <w:p w14:paraId="19EC6AA8" w14:textId="77777777" w:rsidR="00766BD8" w:rsidRDefault="00000000">
            <w:pPr>
              <w:spacing w:after="20"/>
            </w:pPr>
            <w:r>
              <w:rPr>
                <w:rFonts w:ascii="Aptos" w:hAnsi="Aptos"/>
                <w:sz w:val="16"/>
              </w:rPr>
              <w:t>10a10557df2fbbdbcadad85d158d3c80b4c07ad3cd54c81671cf09efaf697f2c</w:t>
            </w:r>
          </w:p>
        </w:tc>
      </w:tr>
    </w:tbl>
    <w:p w14:paraId="11C7899E" w14:textId="77777777" w:rsidR="00766BD8" w:rsidRDefault="00000000">
      <w:pPr>
        <w:pStyle w:val="CodeListing"/>
        <w:rPr>
          <w:rFonts w:hint="eastAsia"/>
        </w:rPr>
      </w:pPr>
      <w:r>
        <w:t>&lt;?php</w:t>
      </w:r>
    </w:p>
    <w:p w14:paraId="2EF72F3E" w14:textId="77777777" w:rsidR="00766BD8" w:rsidRDefault="00000000">
      <w:pPr>
        <w:pStyle w:val="CodeListing"/>
        <w:rPr>
          <w:rFonts w:hint="eastAsia"/>
        </w:rPr>
      </w:pPr>
      <w:r>
        <w:t xml:space="preserve"> </w:t>
      </w:r>
    </w:p>
    <w:p w14:paraId="5BDC23E1" w14:textId="77777777" w:rsidR="00766BD8" w:rsidRDefault="00000000">
      <w:pPr>
        <w:pStyle w:val="CodeListing"/>
        <w:rPr>
          <w:rFonts w:hint="eastAsia"/>
        </w:rPr>
      </w:pPr>
      <w:r>
        <w:t>declare(strict_types=1);</w:t>
      </w:r>
    </w:p>
    <w:p w14:paraId="27595E15" w14:textId="77777777" w:rsidR="00766BD8" w:rsidRDefault="00000000">
      <w:pPr>
        <w:pStyle w:val="CodeListing"/>
        <w:rPr>
          <w:rFonts w:hint="eastAsia"/>
        </w:rPr>
      </w:pPr>
      <w:r>
        <w:t xml:space="preserve"> </w:t>
      </w:r>
    </w:p>
    <w:p w14:paraId="2A7B2253" w14:textId="77777777" w:rsidR="00766BD8" w:rsidRDefault="00000000">
      <w:pPr>
        <w:pStyle w:val="CodeListing"/>
        <w:rPr>
          <w:rFonts w:hint="eastAsia"/>
        </w:rPr>
      </w:pPr>
      <w:r>
        <w:t>namespace KashTre\SharedTime\Models;</w:t>
      </w:r>
    </w:p>
    <w:p w14:paraId="50E083B2" w14:textId="77777777" w:rsidR="00766BD8" w:rsidRDefault="00000000">
      <w:pPr>
        <w:pStyle w:val="CodeListing"/>
        <w:rPr>
          <w:rFonts w:hint="eastAsia"/>
        </w:rPr>
      </w:pPr>
      <w:r>
        <w:t xml:space="preserve"> </w:t>
      </w:r>
    </w:p>
    <w:p w14:paraId="502930AF" w14:textId="77777777" w:rsidR="00766BD8" w:rsidRDefault="00000000">
      <w:pPr>
        <w:pStyle w:val="CodeListing"/>
        <w:rPr>
          <w:rFonts w:hint="eastAsia"/>
        </w:rPr>
      </w:pPr>
      <w:r>
        <w:t>use Illuminate\Database\Eloquent\Model;</w:t>
      </w:r>
    </w:p>
    <w:p w14:paraId="573D8E6D" w14:textId="77777777" w:rsidR="00766BD8" w:rsidRDefault="00000000">
      <w:pPr>
        <w:pStyle w:val="CodeListing"/>
        <w:rPr>
          <w:rFonts w:hint="eastAsia"/>
        </w:rPr>
      </w:pPr>
      <w:r>
        <w:t xml:space="preserve"> </w:t>
      </w:r>
    </w:p>
    <w:p w14:paraId="6F8DD82B" w14:textId="77777777" w:rsidR="00766BD8" w:rsidRDefault="00000000">
      <w:pPr>
        <w:pStyle w:val="CodeListing"/>
        <w:rPr>
          <w:rFonts w:hint="eastAsia"/>
        </w:rPr>
      </w:pPr>
      <w:r>
        <w:t>final class ClockHealthObservation extends Model</w:t>
      </w:r>
    </w:p>
    <w:p w14:paraId="2FAACB07" w14:textId="77777777" w:rsidR="00766BD8" w:rsidRDefault="00000000">
      <w:pPr>
        <w:pStyle w:val="CodeListing"/>
        <w:rPr>
          <w:rFonts w:hint="eastAsia"/>
        </w:rPr>
      </w:pPr>
      <w:r>
        <w:t>{</w:t>
      </w:r>
    </w:p>
    <w:p w14:paraId="463BAA7A" w14:textId="77777777" w:rsidR="00766BD8" w:rsidRDefault="00000000">
      <w:pPr>
        <w:pStyle w:val="CodeListing"/>
        <w:rPr>
          <w:rFonts w:hint="eastAsia"/>
        </w:rPr>
      </w:pPr>
      <w:r>
        <w:t xml:space="preserve">    protected $table = 'clock_health_observations';</w:t>
      </w:r>
    </w:p>
    <w:p w14:paraId="7A07E97A" w14:textId="77777777" w:rsidR="00766BD8" w:rsidRDefault="00000000">
      <w:pPr>
        <w:pStyle w:val="CodeListing"/>
        <w:rPr>
          <w:rFonts w:hint="eastAsia"/>
        </w:rPr>
      </w:pPr>
      <w:r>
        <w:t xml:space="preserve">    protected $guarded = ['id'];</w:t>
      </w:r>
    </w:p>
    <w:p w14:paraId="1C94E163" w14:textId="77777777" w:rsidR="00766BD8" w:rsidRDefault="00000000">
      <w:pPr>
        <w:pStyle w:val="CodeListing"/>
        <w:rPr>
          <w:rFonts w:hint="eastAsia"/>
        </w:rPr>
      </w:pPr>
      <w:r>
        <w:t xml:space="preserve">    public $timestamps = false;</w:t>
      </w:r>
    </w:p>
    <w:p w14:paraId="16975461" w14:textId="77777777" w:rsidR="00766BD8" w:rsidRDefault="00000000">
      <w:pPr>
        <w:pStyle w:val="CodeListing"/>
        <w:rPr>
          <w:rFonts w:hint="eastAsia"/>
        </w:rPr>
      </w:pPr>
      <w:r>
        <w:t xml:space="preserve">    protected $casts = ['observed_at_utc' =&gt; 'immutable_datetime', 'last_sync_at_utc' =&gt; 'immutable_datetime'];</w:t>
      </w:r>
    </w:p>
    <w:p w14:paraId="468CD6AB" w14:textId="77777777" w:rsidR="00766BD8" w:rsidRDefault="00000000">
      <w:pPr>
        <w:pStyle w:val="CodeListing"/>
        <w:rPr>
          <w:rFonts w:hint="eastAsia"/>
        </w:rPr>
      </w:pPr>
      <w:r>
        <w:t>}</w:t>
      </w:r>
    </w:p>
    <w:p w14:paraId="24143843" w14:textId="77777777" w:rsidR="00766BD8" w:rsidRDefault="00000000">
      <w:pPr>
        <w:pStyle w:val="Heading2"/>
      </w:pPr>
      <w:r>
        <w:t>src/Services/TimeZoneResolver.php</w:t>
      </w:r>
    </w:p>
    <w:tbl>
      <w:tblPr>
        <w:tblStyle w:val="TableGrid"/>
        <w:tblW w:w="0" w:type="auto"/>
        <w:jc w:val="center"/>
        <w:tblLook w:val="04A0" w:firstRow="1" w:lastRow="0" w:firstColumn="1" w:lastColumn="0" w:noHBand="0" w:noVBand="1"/>
      </w:tblPr>
      <w:tblGrid>
        <w:gridCol w:w="2086"/>
        <w:gridCol w:w="2927"/>
        <w:gridCol w:w="5283"/>
      </w:tblGrid>
      <w:tr w:rsidR="00766BD8" w14:paraId="5B9D5602" w14:textId="77777777">
        <w:trPr>
          <w:jc w:val="center"/>
          <w:tblHeader w:val="true"/>
        </w:trPr>
        <w:tc>
          <w:tcPr>
            <w:tcW w:w="3360" w:type="dxa"/>
            <w:shd w:val="clear" w:color="auto" w:fill="2F5597"/>
            <w:vAlign w:val="center"/>
            <w:shd w:fill="2F5597"/>
          </w:tcPr>
          <w:p w14:paraId="36BF2986"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5EA8C295"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0B3DC438" w14:textId="77777777" w:rsidR="00766BD8" w:rsidRDefault="00000000">
            <w:pPr>
              <w:spacing w:after="20"/>
            </w:pPr>
            <w:r>
              <w:rPr>
                <w:rFonts w:ascii="Aptos" w:hAnsi="Aptos"/>
                <w:b/>
                <w:color w:val="FFFFFF"/>
                <w:sz w:val="16"/>
              </w:rPr>
              <w:t>SHA-256</w:t>
            </w:r>
          </w:p>
        </w:tc>
      </w:tr>
      <w:tr w:rsidR="00766BD8" w14:paraId="4DF31D53" w14:textId="77777777">
        <w:trPr>
          <w:jc w:val="center"/>
        </w:trPr>
        <w:tc>
          <w:tcPr>
            <w:tcW w:w="3360" w:type="dxa"/>
            <w:vAlign w:val="center"/>
          </w:tcPr>
          <w:p w14:paraId="3DF9775F" w14:textId="77777777" w:rsidR="00766BD8" w:rsidRDefault="00000000">
            <w:pPr>
              <w:spacing w:after="20"/>
            </w:pPr>
            <w:r>
              <w:rPr>
                <w:rFonts w:ascii="Aptos" w:hAnsi="Aptos"/>
                <w:sz w:val="16"/>
              </w:rPr>
              <w:t>PICK-AND-DROP CANDIDATE</w:t>
            </w:r>
          </w:p>
        </w:tc>
        <w:tc>
          <w:tcPr>
            <w:tcW w:w="3360" w:type="dxa"/>
            <w:vAlign w:val="center"/>
          </w:tcPr>
          <w:p w14:paraId="26655FE4" w14:textId="77777777" w:rsidR="00766BD8" w:rsidRDefault="00000000">
            <w:pPr>
              <w:spacing w:after="20"/>
            </w:pPr>
            <w:r>
              <w:rPr>
                <w:rFonts w:ascii="Aptos" w:hAnsi="Aptos"/>
                <w:sz w:val="16"/>
              </w:rPr>
              <w:t>src/Services/TimeZoneResolver.php</w:t>
            </w:r>
          </w:p>
        </w:tc>
        <w:tc>
          <w:tcPr>
            <w:tcW w:w="3360" w:type="dxa"/>
            <w:vAlign w:val="center"/>
          </w:tcPr>
          <w:p w14:paraId="1A1C6248" w14:textId="77777777" w:rsidR="00766BD8" w:rsidRDefault="00000000">
            <w:pPr>
              <w:spacing w:after="20"/>
            </w:pPr>
            <w:r>
              <w:rPr>
                <w:rFonts w:ascii="Aptos" w:hAnsi="Aptos"/>
                <w:sz w:val="16"/>
              </w:rPr>
              <w:t>0ba8ac5ec9a20786909c40dee78adf8a6444cdb5e4e52db9ce6a2c3466fa93c9</w:t>
            </w:r>
          </w:p>
        </w:tc>
      </w:tr>
    </w:tbl>
    <w:p w14:paraId="02B8E9B3" w14:textId="77777777" w:rsidR="00766BD8" w:rsidRDefault="00000000">
      <w:pPr>
        <w:pStyle w:val="CodeListing"/>
        <w:rPr>
          <w:rFonts w:hint="eastAsia"/>
        </w:rPr>
      </w:pPr>
      <w:r>
        <w:t>&lt;?php</w:t>
      </w:r>
    </w:p>
    <w:p w14:paraId="0AEA24C3" w14:textId="77777777" w:rsidR="00766BD8" w:rsidRDefault="00000000">
      <w:pPr>
        <w:pStyle w:val="CodeListing"/>
        <w:rPr>
          <w:rFonts w:hint="eastAsia"/>
        </w:rPr>
      </w:pPr>
      <w:r>
        <w:t xml:space="preserve"> </w:t>
      </w:r>
    </w:p>
    <w:p w14:paraId="5391112D" w14:textId="77777777" w:rsidR="00766BD8" w:rsidRDefault="00000000">
      <w:pPr>
        <w:pStyle w:val="CodeListing"/>
        <w:rPr>
          <w:rFonts w:hint="eastAsia"/>
        </w:rPr>
      </w:pPr>
      <w:r>
        <w:t>declare(strict_types=1);</w:t>
      </w:r>
    </w:p>
    <w:p w14:paraId="7F4CCEFD" w14:textId="77777777" w:rsidR="00766BD8" w:rsidRDefault="00000000">
      <w:pPr>
        <w:pStyle w:val="CodeListing"/>
        <w:rPr>
          <w:rFonts w:hint="eastAsia"/>
        </w:rPr>
      </w:pPr>
      <w:r>
        <w:t xml:space="preserve"> </w:t>
      </w:r>
    </w:p>
    <w:p w14:paraId="40ADC728" w14:textId="77777777" w:rsidR="00766BD8" w:rsidRDefault="00000000">
      <w:pPr>
        <w:pStyle w:val="CodeListing"/>
        <w:rPr>
          <w:rFonts w:hint="eastAsia"/>
        </w:rPr>
      </w:pPr>
      <w:r>
        <w:t>namespace KashTre\SharedTime\Services;</w:t>
      </w:r>
    </w:p>
    <w:p w14:paraId="65BE1E20" w14:textId="77777777" w:rsidR="00766BD8" w:rsidRDefault="00000000">
      <w:pPr>
        <w:pStyle w:val="CodeListing"/>
        <w:rPr>
          <w:rFonts w:hint="eastAsia"/>
        </w:rPr>
      </w:pPr>
      <w:r>
        <w:t xml:space="preserve"> </w:t>
      </w:r>
    </w:p>
    <w:p w14:paraId="49968E3C" w14:textId="77777777" w:rsidR="00766BD8" w:rsidRDefault="00000000">
      <w:pPr>
        <w:pStyle w:val="CodeListing"/>
        <w:rPr>
          <w:rFonts w:hint="eastAsia"/>
        </w:rPr>
      </w:pPr>
      <w:r>
        <w:t>use KashTre\SharedTime\Contracts\TimeZonePolicyRepository;</w:t>
      </w:r>
    </w:p>
    <w:p w14:paraId="2FDB811E" w14:textId="77777777" w:rsidR="00766BD8" w:rsidRDefault="00000000">
      <w:pPr>
        <w:pStyle w:val="CodeListing"/>
        <w:rPr>
          <w:rFonts w:hint="eastAsia"/>
        </w:rPr>
      </w:pPr>
      <w:r>
        <w:t>use KashTre\SharedTime\Data\ResolvedTimeZone;</w:t>
      </w:r>
    </w:p>
    <w:p w14:paraId="12F53644" w14:textId="77777777" w:rsidR="00766BD8" w:rsidRDefault="00000000">
      <w:pPr>
        <w:pStyle w:val="CodeListing"/>
        <w:rPr>
          <w:rFonts w:hint="eastAsia"/>
        </w:rPr>
      </w:pPr>
      <w:r>
        <w:t>use KashTre\SharedTime\Data\TimeZoneResolutionContext;</w:t>
      </w:r>
    </w:p>
    <w:p w14:paraId="642F846D" w14:textId="77777777" w:rsidR="00766BD8" w:rsidRDefault="00000000">
      <w:pPr>
        <w:pStyle w:val="CodeListing"/>
        <w:rPr>
          <w:rFonts w:hint="eastAsia"/>
        </w:rPr>
      </w:pPr>
      <w:r>
        <w:t>use KashTre\SharedTime\Enums\PolicyScopeType;</w:t>
      </w:r>
    </w:p>
    <w:p w14:paraId="0DF82C82" w14:textId="77777777" w:rsidR="00766BD8" w:rsidRDefault="00000000">
      <w:pPr>
        <w:pStyle w:val="CodeListing"/>
        <w:rPr>
          <w:rFonts w:hint="eastAsia"/>
        </w:rPr>
      </w:pPr>
      <w:r>
        <w:t>use KashTre\SharedTime\Enums\ResolutionMethod;</w:t>
      </w:r>
    </w:p>
    <w:p w14:paraId="04D021B7" w14:textId="77777777" w:rsidR="00766BD8" w:rsidRDefault="00000000">
      <w:pPr>
        <w:pStyle w:val="CodeListing"/>
        <w:rPr>
          <w:rFonts w:hint="eastAsia"/>
        </w:rPr>
      </w:pPr>
      <w:r>
        <w:t>use KashTre\SharedTime\Exceptions\TimeZoneResolutionException;</w:t>
      </w:r>
    </w:p>
    <w:p w14:paraId="3FAA1C95" w14:textId="77777777" w:rsidR="00766BD8" w:rsidRDefault="00000000">
      <w:pPr>
        <w:pStyle w:val="CodeListing"/>
        <w:rPr>
          <w:rFonts w:hint="eastAsia"/>
        </w:rPr>
      </w:pPr>
      <w:r>
        <w:t>use KashTre\SharedTime\ValueObjects\IanaTimeZone;</w:t>
      </w:r>
    </w:p>
    <w:p w14:paraId="7C175552" w14:textId="77777777" w:rsidR="00766BD8" w:rsidRDefault="00000000">
      <w:pPr>
        <w:pStyle w:val="CodeListing"/>
        <w:rPr>
          <w:rFonts w:hint="eastAsia"/>
        </w:rPr>
      </w:pPr>
      <w:r>
        <w:t xml:space="preserve"> </w:t>
      </w:r>
    </w:p>
    <w:p w14:paraId="263118C9" w14:textId="77777777" w:rsidR="00766BD8" w:rsidRDefault="00000000">
      <w:pPr>
        <w:pStyle w:val="CodeListing"/>
        <w:rPr>
          <w:rFonts w:hint="eastAsia"/>
        </w:rPr>
      </w:pPr>
      <w:r>
        <w:t>final readonly class TimeZoneResolver</w:t>
      </w:r>
    </w:p>
    <w:p w14:paraId="4490A35F" w14:textId="77777777" w:rsidR="00766BD8" w:rsidRDefault="00000000">
      <w:pPr>
        <w:pStyle w:val="CodeListing"/>
        <w:rPr>
          <w:rFonts w:hint="eastAsia"/>
        </w:rPr>
      </w:pPr>
      <w:r>
        <w:t>{</w:t>
      </w:r>
    </w:p>
    <w:p w14:paraId="7BD850DE" w14:textId="77777777" w:rsidR="00766BD8" w:rsidRDefault="00000000">
      <w:pPr>
        <w:pStyle w:val="CodeListing"/>
        <w:rPr>
          <w:rFonts w:hint="eastAsia"/>
        </w:rPr>
      </w:pPr>
      <w:r>
        <w:t xml:space="preserve">    public function __construct(private TimeZonePolicyRepository $policies) {}</w:t>
      </w:r>
    </w:p>
    <w:p w14:paraId="34A3614A" w14:textId="77777777" w:rsidR="00766BD8" w:rsidRDefault="00000000">
      <w:pPr>
        <w:pStyle w:val="CodeListing"/>
        <w:rPr>
          <w:rFonts w:hint="eastAsia"/>
        </w:rPr>
      </w:pPr>
      <w:r>
        <w:t xml:space="preserve"> </w:t>
      </w:r>
    </w:p>
    <w:p w14:paraId="7AD82B79" w14:textId="77777777" w:rsidR="00766BD8" w:rsidRDefault="00000000">
      <w:pPr>
        <w:pStyle w:val="CodeListing"/>
        <w:rPr>
          <w:rFonts w:hint="eastAsia"/>
        </w:rPr>
      </w:pPr>
      <w:r>
        <w:t xml:space="preserve">    public function resolve(TimeZoneResolutionContext $context): ResolvedTimeZone</w:t>
      </w:r>
    </w:p>
    <w:p w14:paraId="5208A7C2" w14:textId="77777777" w:rsidR="00766BD8" w:rsidRDefault="00000000">
      <w:pPr>
        <w:pStyle w:val="CodeListing"/>
        <w:rPr>
          <w:rFonts w:hint="eastAsia"/>
        </w:rPr>
      </w:pPr>
      <w:r>
        <w:t xml:space="preserve">    {</w:t>
      </w:r>
    </w:p>
    <w:p w14:paraId="31189F69" w14:textId="77777777" w:rsidR="00766BD8" w:rsidRDefault="00000000">
      <w:pPr>
        <w:pStyle w:val="CodeListing"/>
        <w:rPr>
          <w:rFonts w:hint="eastAsia"/>
        </w:rPr>
      </w:pPr>
      <w:r>
        <w:t xml:space="preserve">        $policy = $this-&gt;policies-&gt;findExplicit($context);</w:t>
      </w:r>
    </w:p>
    <w:p w14:paraId="18A84222" w14:textId="77777777" w:rsidR="00766BD8" w:rsidRDefault="00000000">
      <w:pPr>
        <w:pStyle w:val="CodeListing"/>
        <w:rPr>
          <w:rFonts w:hint="eastAsia"/>
        </w:rPr>
      </w:pPr>
      <w:r>
        <w:t xml:space="preserve">        $method = ResolutionMethod::EXPLICIT_APPROVED;</w:t>
      </w:r>
    </w:p>
    <w:p w14:paraId="09FDD4AB" w14:textId="77777777" w:rsidR="00766BD8" w:rsidRDefault="00000000">
      <w:pPr>
        <w:pStyle w:val="CodeListing"/>
        <w:rPr>
          <w:rFonts w:hint="eastAsia"/>
        </w:rPr>
      </w:pPr>
      <w:r>
        <w:t xml:space="preserve">        if ($policy === null) {</w:t>
      </w:r>
    </w:p>
    <w:p w14:paraId="69D44E14" w14:textId="77777777" w:rsidR="00766BD8" w:rsidRDefault="00000000">
      <w:pPr>
        <w:pStyle w:val="CodeListing"/>
        <w:rPr>
          <w:rFonts w:hint="eastAsia"/>
        </w:rPr>
      </w:pPr>
      <w:r>
        <w:t xml:space="preserve">            $policy = $this-&gt;policies-&gt;findMostSpecific($context);</w:t>
      </w:r>
    </w:p>
    <w:p w14:paraId="10C44AAE" w14:textId="77777777" w:rsidR="00766BD8" w:rsidRDefault="00000000">
      <w:pPr>
        <w:pStyle w:val="CodeListing"/>
        <w:rPr>
          <w:rFonts w:hint="eastAsia"/>
        </w:rPr>
      </w:pPr>
      <w:r>
        <w:t xml:space="preserve">            $method = ResolutionMethod::INHERITED_POLICY;</w:t>
      </w:r>
    </w:p>
    <w:p w14:paraId="5571C0E3" w14:textId="77777777" w:rsidR="00766BD8" w:rsidRDefault="00000000">
      <w:pPr>
        <w:pStyle w:val="CodeListing"/>
        <w:rPr>
          <w:rFonts w:hint="eastAsia"/>
        </w:rPr>
      </w:pPr>
      <w:r>
        <w:t xml:space="preserve">        }</w:t>
      </w:r>
    </w:p>
    <w:p w14:paraId="0801AFD7" w14:textId="77777777" w:rsidR="00766BD8" w:rsidRDefault="00000000">
      <w:pPr>
        <w:pStyle w:val="CodeListing"/>
        <w:rPr>
          <w:rFonts w:hint="eastAsia"/>
        </w:rPr>
      </w:pPr>
      <w:r>
        <w:t xml:space="preserve">        if ($policy === null) {</w:t>
      </w:r>
    </w:p>
    <w:p w14:paraId="43C389BF" w14:textId="77777777" w:rsidR="00766BD8" w:rsidRDefault="00000000">
      <w:pPr>
        <w:pStyle w:val="CodeListing"/>
        <w:rPr>
          <w:rFonts w:hint="eastAsia"/>
        </w:rPr>
      </w:pPr>
      <w:r>
        <w:t xml:space="preserve">            throw TimeZoneResolutionException::missing($context-&gt;tenantId, $context-&gt;purpose-&gt;value);</w:t>
      </w:r>
    </w:p>
    <w:p w14:paraId="3F883888" w14:textId="77777777" w:rsidR="00766BD8" w:rsidRDefault="00000000">
      <w:pPr>
        <w:pStyle w:val="CodeListing"/>
        <w:rPr>
          <w:rFonts w:hint="eastAsia"/>
        </w:rPr>
      </w:pPr>
      <w:r>
        <w:t xml:space="preserve">        }</w:t>
      </w:r>
    </w:p>
    <w:p w14:paraId="67ED9292" w14:textId="77777777" w:rsidR="00766BD8" w:rsidRDefault="00000000">
      <w:pPr>
        <w:pStyle w:val="CodeListing"/>
        <w:rPr>
          <w:rFonts w:hint="eastAsia"/>
        </w:rPr>
      </w:pPr>
      <w:r>
        <w:t xml:space="preserve">        return new ResolvedTimeZone(</w:t>
      </w:r>
    </w:p>
    <w:p w14:paraId="201CCABA" w14:textId="77777777" w:rsidR="00766BD8" w:rsidRDefault="00000000">
      <w:pPr>
        <w:pStyle w:val="CodeListing"/>
        <w:rPr>
          <w:rFonts w:hint="eastAsia"/>
        </w:rPr>
      </w:pPr>
      <w:r>
        <w:t xml:space="preserve">            new IanaTimeZone($policy-&gt;time_zone_id),</w:t>
      </w:r>
    </w:p>
    <w:p w14:paraId="0B99F354" w14:textId="77777777" w:rsidR="00766BD8" w:rsidRDefault="00000000">
      <w:pPr>
        <w:pStyle w:val="CodeListing"/>
        <w:rPr>
          <w:rFonts w:hint="eastAsia"/>
        </w:rPr>
      </w:pPr>
      <w:r>
        <w:t xml:space="preserve">            $method,</w:t>
      </w:r>
    </w:p>
    <w:p w14:paraId="2C188202" w14:textId="77777777" w:rsidR="00766BD8" w:rsidRDefault="00000000">
      <w:pPr>
        <w:pStyle w:val="CodeListing"/>
        <w:rPr>
          <w:rFonts w:hint="eastAsia"/>
        </w:rPr>
      </w:pPr>
      <w:r>
        <w:t xml:space="preserve">            PolicyScopeType::from($policy-&gt;scope_type),</w:t>
      </w:r>
    </w:p>
    <w:p w14:paraId="43404BD0" w14:textId="77777777" w:rsidR="00766BD8" w:rsidRDefault="00000000">
      <w:pPr>
        <w:pStyle w:val="CodeListing"/>
        <w:rPr>
          <w:rFonts w:hint="eastAsia"/>
        </w:rPr>
      </w:pPr>
      <w:r>
        <w:t xml:space="preserve">            $policy-&gt;scope_public_id,</w:t>
      </w:r>
    </w:p>
    <w:p w14:paraId="14A9302D" w14:textId="77777777" w:rsidR="00766BD8" w:rsidRDefault="00000000">
      <w:pPr>
        <w:pStyle w:val="CodeListing"/>
        <w:rPr>
          <w:rFonts w:hint="eastAsia"/>
        </w:rPr>
      </w:pPr>
      <w:r>
        <w:t xml:space="preserve">            $policy-&gt;public_id,</w:t>
      </w:r>
    </w:p>
    <w:p w14:paraId="39A9D802" w14:textId="77777777" w:rsidR="00766BD8" w:rsidRDefault="00000000">
      <w:pPr>
        <w:pStyle w:val="CodeListing"/>
        <w:rPr>
          <w:rFonts w:hint="eastAsia"/>
        </w:rPr>
      </w:pPr>
      <w:r>
        <w:t xml:space="preserve">            $policy-&gt;version,</w:t>
      </w:r>
    </w:p>
    <w:p w14:paraId="43D09E44" w14:textId="77777777" w:rsidR="00766BD8" w:rsidRDefault="00000000">
      <w:pPr>
        <w:pStyle w:val="CodeListing"/>
        <w:rPr>
          <w:rFonts w:hint="eastAsia"/>
        </w:rPr>
      </w:pPr>
      <w:r>
        <w:t xml:space="preserve">            $policy-&gt;tzdb_version,</w:t>
      </w:r>
    </w:p>
    <w:p w14:paraId="355472DE" w14:textId="77777777" w:rsidR="00766BD8" w:rsidRDefault="00000000">
      <w:pPr>
        <w:pStyle w:val="CodeListing"/>
        <w:rPr>
          <w:rFonts w:hint="eastAsia"/>
        </w:rPr>
      </w:pPr>
      <w:r>
        <w:t xml:space="preserve">        );</w:t>
      </w:r>
    </w:p>
    <w:p w14:paraId="03C7722A" w14:textId="77777777" w:rsidR="00766BD8" w:rsidRDefault="00000000">
      <w:pPr>
        <w:pStyle w:val="CodeListing"/>
        <w:rPr>
          <w:rFonts w:hint="eastAsia"/>
        </w:rPr>
      </w:pPr>
      <w:r>
        <w:lastRenderedPageBreak/>
        <w:t xml:space="preserve">    }</w:t>
      </w:r>
    </w:p>
    <w:p w14:paraId="15735BA0" w14:textId="77777777" w:rsidR="00766BD8" w:rsidRDefault="00000000">
      <w:pPr>
        <w:pStyle w:val="CodeListing"/>
        <w:rPr>
          <w:rFonts w:hint="eastAsia"/>
        </w:rPr>
      </w:pPr>
      <w:r>
        <w:t>}</w:t>
      </w:r>
    </w:p>
    <w:p w14:paraId="058EBC9B" w14:textId="77777777" w:rsidR="00766BD8" w:rsidRDefault="00000000">
      <w:pPr>
        <w:pStyle w:val="Heading2"/>
      </w:pPr>
      <w:r>
        <w:t>src/Services/TemporalSnapshotFactory.php</w:t>
      </w:r>
    </w:p>
    <w:tbl>
      <w:tblPr>
        <w:tblStyle w:val="TableGrid"/>
        <w:tblW w:w="0" w:type="auto"/>
        <w:jc w:val="center"/>
        <w:tblLook w:val="04A0" w:firstRow="1" w:lastRow="0" w:firstColumn="1" w:lastColumn="0" w:noHBand="0" w:noVBand="1"/>
      </w:tblPr>
      <w:tblGrid>
        <w:gridCol w:w="1836"/>
        <w:gridCol w:w="3180"/>
        <w:gridCol w:w="5280"/>
      </w:tblGrid>
      <w:tr w:rsidR="00766BD8" w14:paraId="67FE3E6C" w14:textId="77777777">
        <w:trPr>
          <w:jc w:val="center"/>
          <w:tblHeader w:val="true"/>
        </w:trPr>
        <w:tc>
          <w:tcPr>
            <w:tcW w:w="3360" w:type="dxa"/>
            <w:shd w:val="clear" w:color="auto" w:fill="2F5597"/>
            <w:vAlign w:val="center"/>
            <w:shd w:fill="2F5597"/>
          </w:tcPr>
          <w:p w14:paraId="4FE6319E"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4D0A53CA"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203D3A9C" w14:textId="77777777" w:rsidR="00766BD8" w:rsidRDefault="00000000">
            <w:pPr>
              <w:spacing w:after="20"/>
            </w:pPr>
            <w:r>
              <w:rPr>
                <w:rFonts w:ascii="Aptos" w:hAnsi="Aptos"/>
                <w:b/>
                <w:color w:val="FFFFFF"/>
                <w:sz w:val="16"/>
              </w:rPr>
              <w:t>SHA-256</w:t>
            </w:r>
          </w:p>
        </w:tc>
      </w:tr>
      <w:tr w:rsidR="00766BD8" w14:paraId="137B5147" w14:textId="77777777">
        <w:trPr>
          <w:jc w:val="center"/>
        </w:trPr>
        <w:tc>
          <w:tcPr>
            <w:tcW w:w="3360" w:type="dxa"/>
            <w:vAlign w:val="center"/>
          </w:tcPr>
          <w:p w14:paraId="1FADA794" w14:textId="77777777" w:rsidR="00766BD8" w:rsidRDefault="00000000">
            <w:pPr>
              <w:spacing w:after="20"/>
            </w:pPr>
            <w:r>
              <w:rPr>
                <w:rFonts w:ascii="Aptos" w:hAnsi="Aptos"/>
                <w:sz w:val="16"/>
              </w:rPr>
              <w:t>PICK-AND-DROP CANDIDATE</w:t>
            </w:r>
          </w:p>
        </w:tc>
        <w:tc>
          <w:tcPr>
            <w:tcW w:w="3360" w:type="dxa"/>
            <w:vAlign w:val="center"/>
          </w:tcPr>
          <w:p w14:paraId="64029348" w14:textId="77777777" w:rsidR="00766BD8" w:rsidRDefault="00000000">
            <w:pPr>
              <w:spacing w:after="20"/>
            </w:pPr>
            <w:r>
              <w:rPr>
                <w:rFonts w:ascii="Aptos" w:hAnsi="Aptos"/>
                <w:sz w:val="16"/>
              </w:rPr>
              <w:t>src/Services/TemporalSnapshotFactory.php</w:t>
            </w:r>
          </w:p>
        </w:tc>
        <w:tc>
          <w:tcPr>
            <w:tcW w:w="3360" w:type="dxa"/>
            <w:vAlign w:val="center"/>
          </w:tcPr>
          <w:p w14:paraId="51D92C0A" w14:textId="77777777" w:rsidR="00766BD8" w:rsidRDefault="00000000">
            <w:pPr>
              <w:spacing w:after="20"/>
            </w:pPr>
            <w:r>
              <w:rPr>
                <w:rFonts w:ascii="Aptos" w:hAnsi="Aptos"/>
                <w:sz w:val="16"/>
              </w:rPr>
              <w:t>9db2c87753897378ecc0824f4ac590ae798d7c6ac1cb1ac8e6dc932b57fc6071</w:t>
            </w:r>
          </w:p>
        </w:tc>
      </w:tr>
    </w:tbl>
    <w:p w14:paraId="7CE9DBDE" w14:textId="77777777" w:rsidR="00766BD8" w:rsidRDefault="00000000">
      <w:pPr>
        <w:pStyle w:val="CodeListing"/>
        <w:rPr>
          <w:rFonts w:hint="eastAsia"/>
        </w:rPr>
      </w:pPr>
      <w:r>
        <w:t>&lt;?php</w:t>
      </w:r>
    </w:p>
    <w:p w14:paraId="32A4D400" w14:textId="77777777" w:rsidR="00766BD8" w:rsidRDefault="00000000">
      <w:pPr>
        <w:pStyle w:val="CodeListing"/>
        <w:rPr>
          <w:rFonts w:hint="eastAsia"/>
        </w:rPr>
      </w:pPr>
      <w:r>
        <w:t xml:space="preserve"> </w:t>
      </w:r>
    </w:p>
    <w:p w14:paraId="7865E3AE" w14:textId="77777777" w:rsidR="00766BD8" w:rsidRDefault="00000000">
      <w:pPr>
        <w:pStyle w:val="CodeListing"/>
        <w:rPr>
          <w:rFonts w:hint="eastAsia"/>
        </w:rPr>
      </w:pPr>
      <w:r>
        <w:t>declare(strict_types=1);</w:t>
      </w:r>
    </w:p>
    <w:p w14:paraId="77DC88B0" w14:textId="77777777" w:rsidR="00766BD8" w:rsidRDefault="00000000">
      <w:pPr>
        <w:pStyle w:val="CodeListing"/>
        <w:rPr>
          <w:rFonts w:hint="eastAsia"/>
        </w:rPr>
      </w:pPr>
      <w:r>
        <w:t xml:space="preserve"> </w:t>
      </w:r>
    </w:p>
    <w:p w14:paraId="6274B927" w14:textId="77777777" w:rsidR="00766BD8" w:rsidRDefault="00000000">
      <w:pPr>
        <w:pStyle w:val="CodeListing"/>
        <w:rPr>
          <w:rFonts w:hint="eastAsia"/>
        </w:rPr>
      </w:pPr>
      <w:r>
        <w:t>namespace KashTre\SharedTime\Services;</w:t>
      </w:r>
    </w:p>
    <w:p w14:paraId="32EFF8B1" w14:textId="77777777" w:rsidR="00766BD8" w:rsidRDefault="00000000">
      <w:pPr>
        <w:pStyle w:val="CodeListing"/>
        <w:rPr>
          <w:rFonts w:hint="eastAsia"/>
        </w:rPr>
      </w:pPr>
      <w:r>
        <w:t xml:space="preserve"> </w:t>
      </w:r>
    </w:p>
    <w:p w14:paraId="3B246AE1" w14:textId="77777777" w:rsidR="00766BD8" w:rsidRDefault="00000000">
      <w:pPr>
        <w:pStyle w:val="CodeListing"/>
        <w:rPr>
          <w:rFonts w:hint="eastAsia"/>
        </w:rPr>
      </w:pPr>
      <w:r>
        <w:t>use KashTre\SharedTime\Data\TemporalSnapshot;</w:t>
      </w:r>
    </w:p>
    <w:p w14:paraId="7F2505A3" w14:textId="77777777" w:rsidR="00766BD8" w:rsidRDefault="00000000">
      <w:pPr>
        <w:pStyle w:val="CodeListing"/>
        <w:rPr>
          <w:rFonts w:hint="eastAsia"/>
        </w:rPr>
      </w:pPr>
      <w:r>
        <w:t>use KashTre\SharedTime\Data\TimeZoneResolutionContext;</w:t>
      </w:r>
    </w:p>
    <w:p w14:paraId="4A563E7E" w14:textId="77777777" w:rsidR="00766BD8" w:rsidRDefault="00000000">
      <w:pPr>
        <w:pStyle w:val="CodeListing"/>
        <w:rPr>
          <w:rFonts w:hint="eastAsia"/>
        </w:rPr>
      </w:pPr>
      <w:r>
        <w:t>use KashTre\SharedTime\Enums\TimeConfidence;</w:t>
      </w:r>
    </w:p>
    <w:p w14:paraId="69A84069" w14:textId="77777777" w:rsidR="00766BD8" w:rsidRDefault="00000000">
      <w:pPr>
        <w:pStyle w:val="CodeListing"/>
        <w:rPr>
          <w:rFonts w:hint="eastAsia"/>
        </w:rPr>
      </w:pPr>
      <w:r>
        <w:t>use KashTre\SharedTime\Enums\TimePrecision;</w:t>
      </w:r>
    </w:p>
    <w:p w14:paraId="76BBF7C6" w14:textId="77777777" w:rsidR="00766BD8" w:rsidRDefault="00000000">
      <w:pPr>
        <w:pStyle w:val="CodeListing"/>
        <w:rPr>
          <w:rFonts w:hint="eastAsia"/>
        </w:rPr>
      </w:pPr>
      <w:r>
        <w:t>use KashTre\SharedTime\Enums\TimeSource;</w:t>
      </w:r>
    </w:p>
    <w:p w14:paraId="241D5BE5" w14:textId="77777777" w:rsidR="00766BD8" w:rsidRDefault="00000000">
      <w:pPr>
        <w:pStyle w:val="CodeListing"/>
        <w:rPr>
          <w:rFonts w:hint="eastAsia"/>
        </w:rPr>
      </w:pPr>
      <w:r>
        <w:t>use KashTre\SharedTime\ValueObjects\LocalDateTime;</w:t>
      </w:r>
    </w:p>
    <w:p w14:paraId="155B2880" w14:textId="77777777" w:rsidR="00766BD8" w:rsidRDefault="00000000">
      <w:pPr>
        <w:pStyle w:val="CodeListing"/>
        <w:rPr>
          <w:rFonts w:hint="eastAsia"/>
        </w:rPr>
      </w:pPr>
      <w:r>
        <w:t>use KashTre\SharedTime\ValueObjects\UtcInstant;</w:t>
      </w:r>
    </w:p>
    <w:p w14:paraId="652D74D7" w14:textId="77777777" w:rsidR="00766BD8" w:rsidRDefault="00000000">
      <w:pPr>
        <w:pStyle w:val="CodeListing"/>
        <w:rPr>
          <w:rFonts w:hint="eastAsia"/>
        </w:rPr>
      </w:pPr>
      <w:r>
        <w:t>use KashTre\SharedTime\ValueObjects\UtcOffsetMinutes;</w:t>
      </w:r>
    </w:p>
    <w:p w14:paraId="1BE83ABE" w14:textId="77777777" w:rsidR="00766BD8" w:rsidRDefault="00000000">
      <w:pPr>
        <w:pStyle w:val="CodeListing"/>
        <w:rPr>
          <w:rFonts w:hint="eastAsia"/>
        </w:rPr>
      </w:pPr>
      <w:r>
        <w:t xml:space="preserve"> </w:t>
      </w:r>
    </w:p>
    <w:p w14:paraId="37224E4F" w14:textId="77777777" w:rsidR="00766BD8" w:rsidRDefault="00000000">
      <w:pPr>
        <w:pStyle w:val="CodeListing"/>
        <w:rPr>
          <w:rFonts w:hint="eastAsia"/>
        </w:rPr>
      </w:pPr>
      <w:r>
        <w:t>final readonly class TemporalSnapshotFactory</w:t>
      </w:r>
    </w:p>
    <w:p w14:paraId="3A230AE2" w14:textId="77777777" w:rsidR="00766BD8" w:rsidRDefault="00000000">
      <w:pPr>
        <w:pStyle w:val="CodeListing"/>
        <w:rPr>
          <w:rFonts w:hint="eastAsia"/>
        </w:rPr>
      </w:pPr>
      <w:r>
        <w:t>{</w:t>
      </w:r>
    </w:p>
    <w:p w14:paraId="6D65664D" w14:textId="77777777" w:rsidR="00766BD8" w:rsidRDefault="00000000">
      <w:pPr>
        <w:pStyle w:val="CodeListing"/>
        <w:rPr>
          <w:rFonts w:hint="eastAsia"/>
        </w:rPr>
      </w:pPr>
      <w:r>
        <w:t xml:space="preserve">    public function __construct(private TimeZoneResolver $resolver) {}</w:t>
      </w:r>
    </w:p>
    <w:p w14:paraId="66128EE2" w14:textId="77777777" w:rsidR="00766BD8" w:rsidRDefault="00000000">
      <w:pPr>
        <w:pStyle w:val="CodeListing"/>
        <w:rPr>
          <w:rFonts w:hint="eastAsia"/>
        </w:rPr>
      </w:pPr>
      <w:r>
        <w:t xml:space="preserve"> </w:t>
      </w:r>
    </w:p>
    <w:p w14:paraId="71005821" w14:textId="77777777" w:rsidR="00766BD8" w:rsidRDefault="00000000">
      <w:pPr>
        <w:pStyle w:val="CodeListing"/>
        <w:rPr>
          <w:rFonts w:hint="eastAsia"/>
        </w:rPr>
      </w:pPr>
      <w:r>
        <w:t xml:space="preserve">    public function create(</w:t>
      </w:r>
    </w:p>
    <w:p w14:paraId="3541D6A3" w14:textId="77777777" w:rsidR="00766BD8" w:rsidRDefault="00000000">
      <w:pPr>
        <w:pStyle w:val="CodeListing"/>
        <w:rPr>
          <w:rFonts w:hint="eastAsia"/>
        </w:rPr>
      </w:pPr>
      <w:r>
        <w:t xml:space="preserve">        UtcInstant $instant,</w:t>
      </w:r>
    </w:p>
    <w:p w14:paraId="39D3ED61" w14:textId="77777777" w:rsidR="00766BD8" w:rsidRDefault="00000000">
      <w:pPr>
        <w:pStyle w:val="CodeListing"/>
        <w:rPr>
          <w:rFonts w:hint="eastAsia"/>
        </w:rPr>
      </w:pPr>
      <w:r>
        <w:t xml:space="preserve">        TimeZoneResolutionContext $context,</w:t>
      </w:r>
    </w:p>
    <w:p w14:paraId="124664A1" w14:textId="77777777" w:rsidR="00766BD8" w:rsidRDefault="00000000">
      <w:pPr>
        <w:pStyle w:val="CodeListing"/>
        <w:rPr>
          <w:rFonts w:hint="eastAsia"/>
        </w:rPr>
      </w:pPr>
      <w:r>
        <w:t xml:space="preserve">        TimeSource $source,</w:t>
      </w:r>
    </w:p>
    <w:p w14:paraId="318F256B" w14:textId="77777777" w:rsidR="00766BD8" w:rsidRDefault="00000000">
      <w:pPr>
        <w:pStyle w:val="CodeListing"/>
        <w:rPr>
          <w:rFonts w:hint="eastAsia"/>
        </w:rPr>
      </w:pPr>
      <w:r>
        <w:t xml:space="preserve">        TimePrecision $precision,</w:t>
      </w:r>
    </w:p>
    <w:p w14:paraId="5B9B44CC" w14:textId="77777777" w:rsidR="00766BD8" w:rsidRDefault="00000000">
      <w:pPr>
        <w:pStyle w:val="CodeListing"/>
        <w:rPr>
          <w:rFonts w:hint="eastAsia"/>
        </w:rPr>
      </w:pPr>
      <w:r>
        <w:t xml:space="preserve">        TimeConfidence $confidence,</w:t>
      </w:r>
    </w:p>
    <w:p w14:paraId="6EAB3886" w14:textId="77777777" w:rsidR="00766BD8" w:rsidRDefault="00000000">
      <w:pPr>
        <w:pStyle w:val="CodeListing"/>
        <w:rPr>
          <w:rFonts w:hint="eastAsia"/>
        </w:rPr>
      </w:pPr>
      <w:r>
        <w:t xml:space="preserve">    ): TemporalSnapshot {</w:t>
      </w:r>
    </w:p>
    <w:p w14:paraId="39A45488" w14:textId="77777777" w:rsidR="00766BD8" w:rsidRDefault="00000000">
      <w:pPr>
        <w:pStyle w:val="CodeListing"/>
        <w:rPr>
          <w:rFonts w:hint="eastAsia"/>
        </w:rPr>
      </w:pPr>
      <w:r>
        <w:t xml:space="preserve">        $resolved = $this-&gt;resolver-&gt;resolve($context);</w:t>
      </w:r>
    </w:p>
    <w:p w14:paraId="704BB5F4" w14:textId="77777777" w:rsidR="00766BD8" w:rsidRDefault="00000000">
      <w:pPr>
        <w:pStyle w:val="CodeListing"/>
        <w:rPr>
          <w:rFonts w:hint="eastAsia"/>
        </w:rPr>
      </w:pPr>
      <w:r>
        <w:t xml:space="preserve">        $local = $instant-&gt;toDateTime()-&gt;setTimezone($resolved-&gt;timeZone-&gt;native());</w:t>
      </w:r>
    </w:p>
    <w:p w14:paraId="23903599" w14:textId="77777777" w:rsidR="00766BD8" w:rsidRDefault="00000000">
      <w:pPr>
        <w:pStyle w:val="CodeListing"/>
        <w:rPr>
          <w:rFonts w:hint="eastAsia"/>
        </w:rPr>
      </w:pPr>
      <w:r>
        <w:t xml:space="preserve">        return new TemporalSnapshot(</w:t>
      </w:r>
    </w:p>
    <w:p w14:paraId="6E64EE0B" w14:textId="77777777" w:rsidR="00766BD8" w:rsidRDefault="00000000">
      <w:pPr>
        <w:pStyle w:val="CodeListing"/>
        <w:rPr>
          <w:rFonts w:hint="eastAsia"/>
        </w:rPr>
      </w:pPr>
      <w:r>
        <w:t xml:space="preserve">            $instant,</w:t>
      </w:r>
    </w:p>
    <w:p w14:paraId="310D166E" w14:textId="77777777" w:rsidR="00766BD8" w:rsidRDefault="00000000">
      <w:pPr>
        <w:pStyle w:val="CodeListing"/>
        <w:rPr>
          <w:rFonts w:hint="eastAsia"/>
        </w:rPr>
      </w:pPr>
      <w:r>
        <w:t xml:space="preserve">            LocalDateTime::fromString($local-&gt;format('Y-m-d H:i:s.u')),</w:t>
      </w:r>
    </w:p>
    <w:p w14:paraId="5E224C4E" w14:textId="77777777" w:rsidR="00766BD8" w:rsidRDefault="00000000">
      <w:pPr>
        <w:pStyle w:val="CodeListing"/>
        <w:rPr>
          <w:rFonts w:hint="eastAsia"/>
        </w:rPr>
      </w:pPr>
      <w:r>
        <w:t xml:space="preserve">            $resolved-&gt;timeZone,</w:t>
      </w:r>
    </w:p>
    <w:p w14:paraId="64D63E13" w14:textId="77777777" w:rsidR="00766BD8" w:rsidRDefault="00000000">
      <w:pPr>
        <w:pStyle w:val="CodeListing"/>
        <w:rPr>
          <w:rFonts w:hint="eastAsia"/>
        </w:rPr>
      </w:pPr>
      <w:r>
        <w:t xml:space="preserve">            new UtcOffsetMinutes((int) ($local-&gt;getOffset() / 60)),</w:t>
      </w:r>
    </w:p>
    <w:p w14:paraId="0A1854C5" w14:textId="77777777" w:rsidR="00766BD8" w:rsidRDefault="00000000">
      <w:pPr>
        <w:pStyle w:val="CodeListing"/>
        <w:rPr>
          <w:rFonts w:hint="eastAsia"/>
        </w:rPr>
      </w:pPr>
      <w:r>
        <w:t xml:space="preserve">            $source,</w:t>
      </w:r>
    </w:p>
    <w:p w14:paraId="6278B253" w14:textId="77777777" w:rsidR="00766BD8" w:rsidRDefault="00000000">
      <w:pPr>
        <w:pStyle w:val="CodeListing"/>
        <w:rPr>
          <w:rFonts w:hint="eastAsia"/>
        </w:rPr>
      </w:pPr>
      <w:r>
        <w:t xml:space="preserve">            $precision,</w:t>
      </w:r>
    </w:p>
    <w:p w14:paraId="4B5E1329" w14:textId="77777777" w:rsidR="00766BD8" w:rsidRDefault="00000000">
      <w:pPr>
        <w:pStyle w:val="CodeListing"/>
        <w:rPr>
          <w:rFonts w:hint="eastAsia"/>
        </w:rPr>
      </w:pPr>
      <w:r>
        <w:t xml:space="preserve">            $confidence,</w:t>
      </w:r>
    </w:p>
    <w:p w14:paraId="7311F325" w14:textId="77777777" w:rsidR="00766BD8" w:rsidRDefault="00000000">
      <w:pPr>
        <w:pStyle w:val="CodeListing"/>
        <w:rPr>
          <w:rFonts w:hint="eastAsia"/>
        </w:rPr>
      </w:pPr>
      <w:r>
        <w:t xml:space="preserve">            $resolved-&gt;method,</w:t>
      </w:r>
    </w:p>
    <w:p w14:paraId="12A9B7D3" w14:textId="77777777" w:rsidR="00766BD8" w:rsidRDefault="00000000">
      <w:pPr>
        <w:pStyle w:val="CodeListing"/>
        <w:rPr>
          <w:rFonts w:hint="eastAsia"/>
        </w:rPr>
      </w:pPr>
      <w:r>
        <w:t xml:space="preserve">            $resolved-&gt;policyPublicId,</w:t>
      </w:r>
    </w:p>
    <w:p w14:paraId="13FDC3FD" w14:textId="77777777" w:rsidR="00766BD8" w:rsidRDefault="00000000">
      <w:pPr>
        <w:pStyle w:val="CodeListing"/>
        <w:rPr>
          <w:rFonts w:hint="eastAsia"/>
        </w:rPr>
      </w:pPr>
      <w:r>
        <w:t xml:space="preserve">            $resolved-&gt;policyVersion,</w:t>
      </w:r>
    </w:p>
    <w:p w14:paraId="09548C71" w14:textId="77777777" w:rsidR="00766BD8" w:rsidRDefault="00000000">
      <w:pPr>
        <w:pStyle w:val="CodeListing"/>
        <w:rPr>
          <w:rFonts w:hint="eastAsia"/>
        </w:rPr>
      </w:pPr>
      <w:r>
        <w:t xml:space="preserve">            $resolved-&gt;tzdbVersion,</w:t>
      </w:r>
    </w:p>
    <w:p w14:paraId="0B9C8220" w14:textId="77777777" w:rsidR="00766BD8" w:rsidRDefault="00000000">
      <w:pPr>
        <w:pStyle w:val="CodeListing"/>
        <w:rPr>
          <w:rFonts w:hint="eastAsia"/>
        </w:rPr>
      </w:pPr>
      <w:r>
        <w:t xml:space="preserve">        );</w:t>
      </w:r>
    </w:p>
    <w:p w14:paraId="0E38CC83" w14:textId="77777777" w:rsidR="00766BD8" w:rsidRDefault="00000000">
      <w:pPr>
        <w:pStyle w:val="CodeListing"/>
        <w:rPr>
          <w:rFonts w:hint="eastAsia"/>
        </w:rPr>
      </w:pPr>
      <w:r>
        <w:t xml:space="preserve">    }</w:t>
      </w:r>
    </w:p>
    <w:p w14:paraId="340A6A9F" w14:textId="77777777" w:rsidR="00766BD8" w:rsidRDefault="00000000">
      <w:pPr>
        <w:pStyle w:val="CodeListing"/>
        <w:rPr>
          <w:rFonts w:hint="eastAsia"/>
        </w:rPr>
      </w:pPr>
      <w:r>
        <w:t>}</w:t>
      </w:r>
    </w:p>
    <w:p w14:paraId="0EA935F9" w14:textId="77777777" w:rsidR="00766BD8" w:rsidRDefault="00000000">
      <w:pPr>
        <w:pStyle w:val="Heading2"/>
      </w:pPr>
      <w:r>
        <w:t>src/Exceptions/TimeZoneResolutionException.php</w:t>
      </w:r>
    </w:p>
    <w:tbl>
      <w:tblPr>
        <w:tblStyle w:val="TableGrid"/>
        <w:tblW w:w="0" w:type="auto"/>
        <w:jc w:val="center"/>
        <w:tblLook w:val="04A0" w:firstRow="1" w:lastRow="0" w:firstColumn="1" w:lastColumn="0" w:noHBand="0" w:noVBand="1"/>
      </w:tblPr>
      <w:tblGrid>
        <w:gridCol w:w="1536"/>
        <w:gridCol w:w="3504"/>
        <w:gridCol w:w="5256"/>
      </w:tblGrid>
      <w:tr w:rsidR="00766BD8" w14:paraId="0E42A3CB" w14:textId="77777777">
        <w:trPr>
          <w:jc w:val="center"/>
          <w:tblHeader w:val="true"/>
        </w:trPr>
        <w:tc>
          <w:tcPr>
            <w:tcW w:w="3360" w:type="dxa"/>
            <w:shd w:val="clear" w:color="auto" w:fill="2F5597"/>
            <w:vAlign w:val="center"/>
            <w:shd w:fill="2F5597"/>
          </w:tcPr>
          <w:p w14:paraId="0C884DA1"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416C77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58F01AD8" w14:textId="77777777" w:rsidR="00766BD8" w:rsidRDefault="00000000">
            <w:pPr>
              <w:spacing w:after="20"/>
            </w:pPr>
            <w:r>
              <w:rPr>
                <w:rFonts w:ascii="Aptos" w:hAnsi="Aptos"/>
                <w:b/>
                <w:color w:val="FFFFFF"/>
                <w:sz w:val="16"/>
              </w:rPr>
              <w:t>SHA-256</w:t>
            </w:r>
          </w:p>
        </w:tc>
      </w:tr>
      <w:tr w:rsidR="00766BD8" w14:paraId="2FFDF118" w14:textId="77777777">
        <w:trPr>
          <w:jc w:val="center"/>
        </w:trPr>
        <w:tc>
          <w:tcPr>
            <w:tcW w:w="3360" w:type="dxa"/>
            <w:vAlign w:val="center"/>
          </w:tcPr>
          <w:p w14:paraId="2D9255A0" w14:textId="77777777" w:rsidR="00766BD8" w:rsidRDefault="00000000">
            <w:pPr>
              <w:spacing w:after="20"/>
            </w:pPr>
            <w:r>
              <w:rPr>
                <w:rFonts w:ascii="Aptos" w:hAnsi="Aptos"/>
                <w:sz w:val="16"/>
              </w:rPr>
              <w:t>PICK-AND-DROP CANDIDATE</w:t>
            </w:r>
          </w:p>
        </w:tc>
        <w:tc>
          <w:tcPr>
            <w:tcW w:w="3360" w:type="dxa"/>
            <w:vAlign w:val="center"/>
          </w:tcPr>
          <w:p w14:paraId="61EB9B69" w14:textId="77777777" w:rsidR="00766BD8" w:rsidRDefault="00000000">
            <w:pPr>
              <w:spacing w:after="20"/>
            </w:pPr>
            <w:r>
              <w:rPr>
                <w:rFonts w:ascii="Aptos" w:hAnsi="Aptos"/>
                <w:sz w:val="16"/>
              </w:rPr>
              <w:t>src/Exceptions/TimeZoneResolutionException.php</w:t>
            </w:r>
          </w:p>
        </w:tc>
        <w:tc>
          <w:tcPr>
            <w:tcW w:w="3360" w:type="dxa"/>
            <w:vAlign w:val="center"/>
          </w:tcPr>
          <w:p w14:paraId="26B60581" w14:textId="77777777" w:rsidR="00766BD8" w:rsidRDefault="00000000">
            <w:pPr>
              <w:spacing w:after="20"/>
            </w:pPr>
            <w:r>
              <w:rPr>
                <w:rFonts w:ascii="Aptos" w:hAnsi="Aptos"/>
                <w:sz w:val="16"/>
              </w:rPr>
              <w:t>5d80abf3f4c5a4db520e174019591eeaca9cf21936825b71dc3ced1a096aba9c</w:t>
            </w:r>
          </w:p>
        </w:tc>
      </w:tr>
    </w:tbl>
    <w:p w14:paraId="3C16E748" w14:textId="77777777" w:rsidR="00766BD8" w:rsidRDefault="00000000">
      <w:pPr>
        <w:pStyle w:val="CodeListing"/>
        <w:rPr>
          <w:rFonts w:hint="eastAsia"/>
        </w:rPr>
      </w:pPr>
      <w:r>
        <w:t>&lt;?php</w:t>
      </w:r>
    </w:p>
    <w:p w14:paraId="55B38C86" w14:textId="77777777" w:rsidR="00766BD8" w:rsidRDefault="00000000">
      <w:pPr>
        <w:pStyle w:val="CodeListing"/>
        <w:rPr>
          <w:rFonts w:hint="eastAsia"/>
        </w:rPr>
      </w:pPr>
      <w:r>
        <w:t xml:space="preserve"> </w:t>
      </w:r>
    </w:p>
    <w:p w14:paraId="6422C293" w14:textId="77777777" w:rsidR="00766BD8" w:rsidRDefault="00000000">
      <w:pPr>
        <w:pStyle w:val="CodeListing"/>
        <w:rPr>
          <w:rFonts w:hint="eastAsia"/>
        </w:rPr>
      </w:pPr>
      <w:r>
        <w:t>declare(strict_types=1);</w:t>
      </w:r>
    </w:p>
    <w:p w14:paraId="248F6FB3" w14:textId="77777777" w:rsidR="00766BD8" w:rsidRDefault="00000000">
      <w:pPr>
        <w:pStyle w:val="CodeListing"/>
        <w:rPr>
          <w:rFonts w:hint="eastAsia"/>
        </w:rPr>
      </w:pPr>
      <w:r>
        <w:t xml:space="preserve"> </w:t>
      </w:r>
    </w:p>
    <w:p w14:paraId="2DBCE7E4" w14:textId="77777777" w:rsidR="00766BD8" w:rsidRDefault="00000000">
      <w:pPr>
        <w:pStyle w:val="CodeListing"/>
        <w:rPr>
          <w:rFonts w:hint="eastAsia"/>
        </w:rPr>
      </w:pPr>
      <w:r>
        <w:t>namespace KashTre\SharedTime\Exceptions;</w:t>
      </w:r>
    </w:p>
    <w:p w14:paraId="4318E2B4" w14:textId="77777777" w:rsidR="00766BD8" w:rsidRDefault="00000000">
      <w:pPr>
        <w:pStyle w:val="CodeListing"/>
        <w:rPr>
          <w:rFonts w:hint="eastAsia"/>
        </w:rPr>
      </w:pPr>
      <w:r>
        <w:t xml:space="preserve"> </w:t>
      </w:r>
    </w:p>
    <w:p w14:paraId="2CBDFB2B" w14:textId="77777777" w:rsidR="00766BD8" w:rsidRDefault="00000000">
      <w:pPr>
        <w:pStyle w:val="CodeListing"/>
        <w:rPr>
          <w:rFonts w:hint="eastAsia"/>
        </w:rPr>
      </w:pPr>
      <w:r>
        <w:t>use RuntimeException;</w:t>
      </w:r>
    </w:p>
    <w:p w14:paraId="0F596A0E" w14:textId="77777777" w:rsidR="00766BD8" w:rsidRDefault="00000000">
      <w:pPr>
        <w:pStyle w:val="CodeListing"/>
        <w:rPr>
          <w:rFonts w:hint="eastAsia"/>
        </w:rPr>
      </w:pPr>
      <w:r>
        <w:t xml:space="preserve"> </w:t>
      </w:r>
    </w:p>
    <w:p w14:paraId="74464EDC" w14:textId="77777777" w:rsidR="00766BD8" w:rsidRDefault="00000000">
      <w:pPr>
        <w:pStyle w:val="CodeListing"/>
        <w:rPr>
          <w:rFonts w:hint="eastAsia"/>
        </w:rPr>
      </w:pPr>
      <w:r>
        <w:t>final class TimeZoneResolutionException extends RuntimeException</w:t>
      </w:r>
    </w:p>
    <w:p w14:paraId="484C3B78" w14:textId="77777777" w:rsidR="00766BD8" w:rsidRDefault="00000000">
      <w:pPr>
        <w:pStyle w:val="CodeListing"/>
        <w:rPr>
          <w:rFonts w:hint="eastAsia"/>
        </w:rPr>
      </w:pPr>
      <w:r>
        <w:t>{</w:t>
      </w:r>
    </w:p>
    <w:p w14:paraId="2F9233A6" w14:textId="77777777" w:rsidR="00766BD8" w:rsidRDefault="00000000">
      <w:pPr>
        <w:pStyle w:val="CodeListing"/>
        <w:rPr>
          <w:rFonts w:hint="eastAsia"/>
        </w:rPr>
      </w:pPr>
      <w:r>
        <w:t xml:space="preserve">    public readonly string $errorCode;</w:t>
      </w:r>
    </w:p>
    <w:p w14:paraId="16D444F8" w14:textId="77777777" w:rsidR="00766BD8" w:rsidRDefault="00000000">
      <w:pPr>
        <w:pStyle w:val="CodeListing"/>
        <w:rPr>
          <w:rFonts w:hint="eastAsia"/>
        </w:rPr>
      </w:pPr>
      <w:r>
        <w:t xml:space="preserve"> </w:t>
      </w:r>
    </w:p>
    <w:p w14:paraId="68669384" w14:textId="77777777" w:rsidR="00766BD8" w:rsidRDefault="00000000">
      <w:pPr>
        <w:pStyle w:val="CodeListing"/>
        <w:rPr>
          <w:rFonts w:hint="eastAsia"/>
        </w:rPr>
      </w:pPr>
      <w:r>
        <w:t xml:space="preserve">    private function __construct(string $errorCode, string $message)</w:t>
      </w:r>
    </w:p>
    <w:p w14:paraId="42361C59" w14:textId="77777777" w:rsidR="00766BD8" w:rsidRDefault="00000000">
      <w:pPr>
        <w:pStyle w:val="CodeListing"/>
        <w:rPr>
          <w:rFonts w:hint="eastAsia"/>
        </w:rPr>
      </w:pPr>
      <w:r>
        <w:t xml:space="preserve">    {</w:t>
      </w:r>
    </w:p>
    <w:p w14:paraId="30EA63AA" w14:textId="77777777" w:rsidR="00766BD8" w:rsidRDefault="00000000">
      <w:pPr>
        <w:pStyle w:val="CodeListing"/>
        <w:rPr>
          <w:rFonts w:hint="eastAsia"/>
        </w:rPr>
      </w:pPr>
      <w:r>
        <w:t xml:space="preserve">        parent::__construct($message);</w:t>
      </w:r>
    </w:p>
    <w:p w14:paraId="2AFE48BA" w14:textId="77777777" w:rsidR="00766BD8" w:rsidRDefault="00000000">
      <w:pPr>
        <w:pStyle w:val="CodeListing"/>
        <w:rPr>
          <w:rFonts w:hint="eastAsia"/>
        </w:rPr>
      </w:pPr>
      <w:r>
        <w:t xml:space="preserve">        $this-&gt;errorCode = $errorCode;</w:t>
      </w:r>
    </w:p>
    <w:p w14:paraId="7838C47C" w14:textId="77777777" w:rsidR="00766BD8" w:rsidRDefault="00000000">
      <w:pPr>
        <w:pStyle w:val="CodeListing"/>
        <w:rPr>
          <w:rFonts w:hint="eastAsia"/>
        </w:rPr>
      </w:pPr>
      <w:r>
        <w:t xml:space="preserve">    }</w:t>
      </w:r>
    </w:p>
    <w:p w14:paraId="34D6BCBD" w14:textId="77777777" w:rsidR="00766BD8" w:rsidRDefault="00000000">
      <w:pPr>
        <w:pStyle w:val="CodeListing"/>
        <w:rPr>
          <w:rFonts w:hint="eastAsia"/>
        </w:rPr>
      </w:pPr>
      <w:r>
        <w:t xml:space="preserve"> </w:t>
      </w:r>
    </w:p>
    <w:p w14:paraId="2D136385" w14:textId="77777777" w:rsidR="00766BD8" w:rsidRDefault="00000000">
      <w:pPr>
        <w:pStyle w:val="CodeListing"/>
        <w:rPr>
          <w:rFonts w:hint="eastAsia"/>
        </w:rPr>
      </w:pPr>
      <w:r>
        <w:t xml:space="preserve">    public static function missing(string $tenantId, string $purpose): self</w:t>
      </w:r>
    </w:p>
    <w:p w14:paraId="5BDDBC62" w14:textId="77777777" w:rsidR="00766BD8" w:rsidRDefault="00000000">
      <w:pPr>
        <w:pStyle w:val="CodeListing"/>
        <w:rPr>
          <w:rFonts w:hint="eastAsia"/>
        </w:rPr>
      </w:pPr>
      <w:r>
        <w:t xml:space="preserve">    {</w:t>
      </w:r>
    </w:p>
    <w:p w14:paraId="6490D7FC" w14:textId="77777777" w:rsidR="00766BD8" w:rsidRDefault="00000000">
      <w:pPr>
        <w:pStyle w:val="CodeListing"/>
        <w:rPr>
          <w:rFonts w:hint="eastAsia"/>
        </w:rPr>
      </w:pPr>
      <w:r>
        <w:t xml:space="preserve">        return new self('TIME_TIMEZONE_UNRESOLVED', "No approved {$purpose} timezone policy exists for tenant {$tenantId}.");</w:t>
      </w:r>
    </w:p>
    <w:p w14:paraId="23BADD54" w14:textId="77777777" w:rsidR="00766BD8" w:rsidRDefault="00000000">
      <w:pPr>
        <w:pStyle w:val="CodeListing"/>
        <w:rPr>
          <w:rFonts w:hint="eastAsia"/>
        </w:rPr>
      </w:pPr>
      <w:r>
        <w:t xml:space="preserve">    }</w:t>
      </w:r>
    </w:p>
    <w:p w14:paraId="52C99FE1" w14:textId="77777777" w:rsidR="00766BD8" w:rsidRDefault="00000000">
      <w:pPr>
        <w:pStyle w:val="CodeListing"/>
        <w:rPr>
          <w:rFonts w:hint="eastAsia"/>
        </w:rPr>
      </w:pPr>
      <w:r>
        <w:lastRenderedPageBreak/>
        <w:t>}</w:t>
      </w:r>
    </w:p>
    <w:p w14:paraId="1C0755B4" w14:textId="77777777" w:rsidR="00766BD8" w:rsidRDefault="00000000">
      <w:pPr>
        <w:pStyle w:val="Heading2"/>
      </w:pPr>
      <w:r>
        <w:t>database/migrations/2026_08_28_000001_create_shared_time_foundation_tables.php</w:t>
      </w:r>
    </w:p>
    <w:tbl>
      <w:tblPr>
        <w:tblStyle w:val="TableGrid"/>
        <w:tblW w:w="0" w:type="auto"/>
        <w:jc w:val="center"/>
        <w:tblLook w:val="04A0" w:firstRow="1" w:lastRow="0" w:firstColumn="1" w:lastColumn="0" w:noHBand="0" w:noVBand="1"/>
      </w:tblPr>
      <w:tblGrid>
        <w:gridCol w:w="888"/>
        <w:gridCol w:w="5020"/>
        <w:gridCol w:w="4388"/>
      </w:tblGrid>
      <w:tr w:rsidR="00766BD8" w14:paraId="15448610" w14:textId="77777777">
        <w:trPr>
          <w:jc w:val="center"/>
          <w:tblHeader w:val="true"/>
        </w:trPr>
        <w:tc>
          <w:tcPr>
            <w:tcW w:w="3360" w:type="dxa"/>
            <w:shd w:val="clear" w:color="auto" w:fill="2F5597"/>
            <w:vAlign w:val="center"/>
            <w:shd w:fill="2F5597"/>
          </w:tcPr>
          <w:p w14:paraId="606FA17F"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35936D70"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73DA3588" w14:textId="77777777" w:rsidR="00766BD8" w:rsidRDefault="00000000">
            <w:pPr>
              <w:spacing w:after="20"/>
            </w:pPr>
            <w:r>
              <w:rPr>
                <w:rFonts w:ascii="Aptos" w:hAnsi="Aptos"/>
                <w:b/>
                <w:color w:val="FFFFFF"/>
                <w:sz w:val="16"/>
              </w:rPr>
              <w:t>SHA-256</w:t>
            </w:r>
          </w:p>
        </w:tc>
      </w:tr>
      <w:tr w:rsidR="00766BD8" w14:paraId="0581F87E" w14:textId="77777777">
        <w:trPr>
          <w:jc w:val="center"/>
        </w:trPr>
        <w:tc>
          <w:tcPr>
            <w:tcW w:w="3360" w:type="dxa"/>
            <w:vAlign w:val="center"/>
          </w:tcPr>
          <w:p w14:paraId="00D7DDC5" w14:textId="77777777" w:rsidR="00766BD8" w:rsidRDefault="00000000">
            <w:pPr>
              <w:spacing w:after="20"/>
            </w:pPr>
            <w:r>
              <w:rPr>
                <w:rFonts w:ascii="Aptos" w:hAnsi="Aptos"/>
                <w:sz w:val="16"/>
              </w:rPr>
              <w:t>PICK-AND-DROP CANDIDATE</w:t>
            </w:r>
          </w:p>
        </w:tc>
        <w:tc>
          <w:tcPr>
            <w:tcW w:w="3360" w:type="dxa"/>
            <w:vAlign w:val="center"/>
          </w:tcPr>
          <w:p w14:paraId="74638CC1" w14:textId="77777777" w:rsidR="00766BD8" w:rsidRDefault="00000000">
            <w:pPr>
              <w:spacing w:after="20"/>
            </w:pPr>
            <w:r>
              <w:rPr>
                <w:rFonts w:ascii="Aptos" w:hAnsi="Aptos"/>
                <w:sz w:val="16"/>
              </w:rPr>
              <w:t>database/migrations/2026_08_28_000001_create_shared_time_foundation_tables.php</w:t>
            </w:r>
          </w:p>
        </w:tc>
        <w:tc>
          <w:tcPr>
            <w:tcW w:w="3360" w:type="dxa"/>
            <w:vAlign w:val="center"/>
          </w:tcPr>
          <w:p w14:paraId="2A1BBF2D" w14:textId="77777777" w:rsidR="00766BD8" w:rsidRDefault="00000000">
            <w:pPr>
              <w:spacing w:after="20"/>
            </w:pPr>
            <w:r>
              <w:rPr>
                <w:rFonts w:ascii="Aptos" w:hAnsi="Aptos"/>
                <w:sz w:val="16"/>
              </w:rPr>
              <w:t>f3cea1912639ae6fdc69fb235b0b13fed98412cffc7fe276e840ac5076e1baaa</w:t>
            </w:r>
          </w:p>
        </w:tc>
      </w:tr>
    </w:tbl>
    <w:p w14:paraId="6626B6C3" w14:textId="77777777" w:rsidR="00766BD8" w:rsidRDefault="00000000">
      <w:pPr>
        <w:pStyle w:val="CodeListing"/>
        <w:rPr>
          <w:rFonts w:hint="eastAsia"/>
        </w:rPr>
      </w:pPr>
      <w:r>
        <w:t>&lt;?php</w:t>
      </w:r>
    </w:p>
    <w:p w14:paraId="763E517F" w14:textId="77777777" w:rsidR="00766BD8" w:rsidRDefault="00000000">
      <w:pPr>
        <w:pStyle w:val="CodeListing"/>
        <w:rPr>
          <w:rFonts w:hint="eastAsia"/>
        </w:rPr>
      </w:pPr>
      <w:r>
        <w:t xml:space="preserve"> </w:t>
      </w:r>
    </w:p>
    <w:p w14:paraId="4FC95C3D" w14:textId="77777777" w:rsidR="00766BD8" w:rsidRDefault="00000000">
      <w:pPr>
        <w:pStyle w:val="CodeListing"/>
        <w:rPr>
          <w:rFonts w:hint="eastAsia"/>
        </w:rPr>
      </w:pPr>
      <w:r>
        <w:t>declare(strict_types=1);</w:t>
      </w:r>
    </w:p>
    <w:p w14:paraId="7AE46799" w14:textId="77777777" w:rsidR="00766BD8" w:rsidRDefault="00000000">
      <w:pPr>
        <w:pStyle w:val="CodeListing"/>
        <w:rPr>
          <w:rFonts w:hint="eastAsia"/>
        </w:rPr>
      </w:pPr>
      <w:r>
        <w:t xml:space="preserve"> </w:t>
      </w:r>
    </w:p>
    <w:p w14:paraId="276757D0" w14:textId="77777777" w:rsidR="00766BD8" w:rsidRDefault="00000000">
      <w:pPr>
        <w:pStyle w:val="CodeListing"/>
        <w:rPr>
          <w:rFonts w:hint="eastAsia"/>
        </w:rPr>
      </w:pPr>
      <w:r>
        <w:t>use Illuminate\Database\Migrations\Migration;</w:t>
      </w:r>
    </w:p>
    <w:p w14:paraId="42A08A86" w14:textId="77777777" w:rsidR="00766BD8" w:rsidRDefault="00000000">
      <w:pPr>
        <w:pStyle w:val="CodeListing"/>
        <w:rPr>
          <w:rFonts w:hint="eastAsia"/>
        </w:rPr>
      </w:pPr>
      <w:r>
        <w:t>use Illuminate\Database\Schema\Blueprint;</w:t>
      </w:r>
    </w:p>
    <w:p w14:paraId="23EF06DB" w14:textId="77777777" w:rsidR="00766BD8" w:rsidRDefault="00000000">
      <w:pPr>
        <w:pStyle w:val="CodeListing"/>
        <w:rPr>
          <w:rFonts w:hint="eastAsia"/>
        </w:rPr>
      </w:pPr>
      <w:r>
        <w:t>use Illuminate\Support\Facades\Schema;</w:t>
      </w:r>
    </w:p>
    <w:p w14:paraId="23E6C0AC" w14:textId="77777777" w:rsidR="00766BD8" w:rsidRDefault="00000000">
      <w:pPr>
        <w:pStyle w:val="CodeListing"/>
        <w:rPr>
          <w:rFonts w:hint="eastAsia"/>
        </w:rPr>
      </w:pPr>
      <w:r>
        <w:t xml:space="preserve"> </w:t>
      </w:r>
    </w:p>
    <w:p w14:paraId="667A5A67" w14:textId="77777777" w:rsidR="00766BD8" w:rsidRDefault="00000000">
      <w:pPr>
        <w:pStyle w:val="CodeListing"/>
        <w:rPr>
          <w:rFonts w:hint="eastAsia"/>
        </w:rPr>
      </w:pPr>
      <w:r>
        <w:t>return new class extends Migration</w:t>
      </w:r>
    </w:p>
    <w:p w14:paraId="7EEB0C0A" w14:textId="77777777" w:rsidR="00766BD8" w:rsidRDefault="00000000">
      <w:pPr>
        <w:pStyle w:val="CodeListing"/>
        <w:rPr>
          <w:rFonts w:hint="eastAsia"/>
        </w:rPr>
      </w:pPr>
      <w:r>
        <w:t>{</w:t>
      </w:r>
    </w:p>
    <w:p w14:paraId="1A39C7AF" w14:textId="77777777" w:rsidR="00766BD8" w:rsidRDefault="00000000">
      <w:pPr>
        <w:pStyle w:val="CodeListing"/>
        <w:rPr>
          <w:rFonts w:hint="eastAsia"/>
        </w:rPr>
      </w:pPr>
      <w:r>
        <w:t xml:space="preserve">    public function up(): void</w:t>
      </w:r>
    </w:p>
    <w:p w14:paraId="35AE355A" w14:textId="77777777" w:rsidR="00766BD8" w:rsidRDefault="00000000">
      <w:pPr>
        <w:pStyle w:val="CodeListing"/>
        <w:rPr>
          <w:rFonts w:hint="eastAsia"/>
        </w:rPr>
      </w:pPr>
      <w:r>
        <w:t xml:space="preserve">    {</w:t>
      </w:r>
    </w:p>
    <w:p w14:paraId="7741A10C" w14:textId="77777777" w:rsidR="00766BD8" w:rsidRDefault="00000000">
      <w:pPr>
        <w:pStyle w:val="CodeListing"/>
        <w:rPr>
          <w:rFonts w:hint="eastAsia"/>
        </w:rPr>
      </w:pPr>
      <w:r>
        <w:t xml:space="preserve">        Schema::create('time_zone_catalog_entries', function (Blueprint $table): void {</w:t>
      </w:r>
    </w:p>
    <w:p w14:paraId="2BCC4405" w14:textId="77777777" w:rsidR="00766BD8" w:rsidRDefault="00000000">
      <w:pPr>
        <w:pStyle w:val="CodeListing"/>
        <w:rPr>
          <w:rFonts w:hint="eastAsia"/>
        </w:rPr>
      </w:pPr>
      <w:r>
        <w:t xml:space="preserve">            $table-&gt;id();</w:t>
      </w:r>
    </w:p>
    <w:p w14:paraId="565A34A1" w14:textId="77777777" w:rsidR="00766BD8" w:rsidRDefault="00000000">
      <w:pPr>
        <w:pStyle w:val="CodeListing"/>
        <w:rPr>
          <w:rFonts w:hint="eastAsia"/>
        </w:rPr>
      </w:pPr>
      <w:r>
        <w:t xml:space="preserve">            $table-&gt;char('public_id', 26)-&gt;unique();</w:t>
      </w:r>
    </w:p>
    <w:p w14:paraId="5DA1E2E5" w14:textId="77777777" w:rsidR="00766BD8" w:rsidRDefault="00000000">
      <w:pPr>
        <w:pStyle w:val="CodeListing"/>
        <w:rPr>
          <w:rFonts w:hint="eastAsia"/>
        </w:rPr>
      </w:pPr>
      <w:r>
        <w:t xml:space="preserve">            $table-&gt;string('time_zone_id', 96)-&gt;unique();</w:t>
      </w:r>
    </w:p>
    <w:p w14:paraId="268A664D" w14:textId="77777777" w:rsidR="00766BD8" w:rsidRDefault="00000000">
      <w:pPr>
        <w:pStyle w:val="CodeListing"/>
        <w:rPr>
          <w:rFonts w:hint="eastAsia"/>
        </w:rPr>
      </w:pPr>
      <w:r>
        <w:t xml:space="preserve">            $table-&gt;string('canonical_time_zone_id', 96);</w:t>
      </w:r>
    </w:p>
    <w:p w14:paraId="26835C29" w14:textId="77777777" w:rsidR="00766BD8" w:rsidRDefault="00000000">
      <w:pPr>
        <w:pStyle w:val="CodeListing"/>
        <w:rPr>
          <w:rFonts w:hint="eastAsia"/>
        </w:rPr>
      </w:pPr>
      <w:r>
        <w:t xml:space="preserve">            $table-&gt;string('display_name', 160);</w:t>
      </w:r>
    </w:p>
    <w:p w14:paraId="18734F9D" w14:textId="77777777" w:rsidR="00766BD8" w:rsidRDefault="00000000">
      <w:pPr>
        <w:pStyle w:val="CodeListing"/>
        <w:rPr>
          <w:rFonts w:hint="eastAsia"/>
        </w:rPr>
      </w:pPr>
      <w:r>
        <w:t xml:space="preserve">            $table-&gt;string('tzdb_version', 24);</w:t>
      </w:r>
    </w:p>
    <w:p w14:paraId="1AC1EECA" w14:textId="77777777" w:rsidR="00766BD8" w:rsidRDefault="00000000">
      <w:pPr>
        <w:pStyle w:val="CodeListing"/>
        <w:rPr>
          <w:rFonts w:hint="eastAsia"/>
        </w:rPr>
      </w:pPr>
      <w:r>
        <w:t xml:space="preserve">            $table-&gt;boolean('is_canonical')-&gt;default(true);</w:t>
      </w:r>
    </w:p>
    <w:p w14:paraId="1CF26A11" w14:textId="77777777" w:rsidR="00766BD8" w:rsidRDefault="00000000">
      <w:pPr>
        <w:pStyle w:val="CodeListing"/>
        <w:rPr>
          <w:rFonts w:hint="eastAsia"/>
        </w:rPr>
      </w:pPr>
      <w:r>
        <w:t xml:space="preserve">            $table-&gt;boolean('is_active')-&gt;default(true);</w:t>
      </w:r>
    </w:p>
    <w:p w14:paraId="1ADBC7E0" w14:textId="77777777" w:rsidR="00766BD8" w:rsidRDefault="00000000">
      <w:pPr>
        <w:pStyle w:val="CodeListing"/>
        <w:rPr>
          <w:rFonts w:hint="eastAsia"/>
        </w:rPr>
      </w:pPr>
      <w:r>
        <w:t xml:space="preserve">            $table-&gt;timestamp('loaded_at_utc', 6);</w:t>
      </w:r>
    </w:p>
    <w:p w14:paraId="7C8F8A9A" w14:textId="77777777" w:rsidR="00766BD8" w:rsidRDefault="00000000">
      <w:pPr>
        <w:pStyle w:val="CodeListing"/>
        <w:rPr>
          <w:rFonts w:hint="eastAsia"/>
        </w:rPr>
      </w:pPr>
      <w:r>
        <w:t xml:space="preserve">            $table-&gt;index(['is_active', 'time_zone_id'], 'idx_tz_catalog_active_id');</w:t>
      </w:r>
    </w:p>
    <w:p w14:paraId="29C538EC" w14:textId="77777777" w:rsidR="00766BD8" w:rsidRDefault="00000000">
      <w:pPr>
        <w:pStyle w:val="CodeListing"/>
        <w:rPr>
          <w:rFonts w:hint="eastAsia"/>
        </w:rPr>
      </w:pPr>
      <w:r>
        <w:t xml:space="preserve">        });</w:t>
      </w:r>
    </w:p>
    <w:p w14:paraId="0E257CB2" w14:textId="77777777" w:rsidR="00766BD8" w:rsidRDefault="00000000">
      <w:pPr>
        <w:pStyle w:val="CodeListing"/>
        <w:rPr>
          <w:rFonts w:hint="eastAsia"/>
        </w:rPr>
      </w:pPr>
      <w:r>
        <w:t xml:space="preserve"> </w:t>
      </w:r>
    </w:p>
    <w:p w14:paraId="4F2D6CAA" w14:textId="77777777" w:rsidR="00766BD8" w:rsidRDefault="00000000">
      <w:pPr>
        <w:pStyle w:val="CodeListing"/>
        <w:rPr>
          <w:rFonts w:hint="eastAsia"/>
        </w:rPr>
      </w:pPr>
      <w:r>
        <w:t xml:space="preserve">        Schema::create('time_zone_policies', function (Blueprint $table): void {</w:t>
      </w:r>
    </w:p>
    <w:p w14:paraId="1CAE91D9" w14:textId="77777777" w:rsidR="00766BD8" w:rsidRDefault="00000000">
      <w:pPr>
        <w:pStyle w:val="CodeListing"/>
        <w:rPr>
          <w:rFonts w:hint="eastAsia"/>
        </w:rPr>
      </w:pPr>
      <w:r>
        <w:t xml:space="preserve">            $table-&gt;id();</w:t>
      </w:r>
    </w:p>
    <w:p w14:paraId="701DEE5F" w14:textId="77777777" w:rsidR="00766BD8" w:rsidRDefault="00000000">
      <w:pPr>
        <w:pStyle w:val="CodeListing"/>
        <w:rPr>
          <w:rFonts w:hint="eastAsia"/>
        </w:rPr>
      </w:pPr>
      <w:r>
        <w:t xml:space="preserve">            $table-&gt;char('public_id', 26)-&gt;unique();</w:t>
      </w:r>
    </w:p>
    <w:p w14:paraId="474EA9B9" w14:textId="77777777" w:rsidR="00766BD8" w:rsidRDefault="00000000">
      <w:pPr>
        <w:pStyle w:val="CodeListing"/>
        <w:rPr>
          <w:rFonts w:hint="eastAsia"/>
        </w:rPr>
      </w:pPr>
      <w:r>
        <w:t xml:space="preserve">            $table-&gt;string('tenant_id', 64);</w:t>
      </w:r>
    </w:p>
    <w:p w14:paraId="2FD1F7BF" w14:textId="77777777" w:rsidR="00766BD8" w:rsidRDefault="00000000">
      <w:pPr>
        <w:pStyle w:val="CodeListing"/>
        <w:rPr>
          <w:rFonts w:hint="eastAsia"/>
        </w:rPr>
      </w:pPr>
      <w:r>
        <w:t xml:space="preserve">            $table-&gt;string('purpose', 24);</w:t>
      </w:r>
    </w:p>
    <w:p w14:paraId="251A368D" w14:textId="77777777" w:rsidR="00766BD8" w:rsidRDefault="00000000">
      <w:pPr>
        <w:pStyle w:val="CodeListing"/>
        <w:rPr>
          <w:rFonts w:hint="eastAsia"/>
        </w:rPr>
      </w:pPr>
      <w:r>
        <w:t xml:space="preserve">            $table-&gt;string('scope_type', 32);</w:t>
      </w:r>
    </w:p>
    <w:p w14:paraId="79AB82BB" w14:textId="77777777" w:rsidR="00766BD8" w:rsidRDefault="00000000">
      <w:pPr>
        <w:pStyle w:val="CodeListing"/>
        <w:rPr>
          <w:rFonts w:hint="eastAsia"/>
        </w:rPr>
      </w:pPr>
      <w:r>
        <w:t xml:space="preserve">            $table-&gt;string('scope_public_id', 64);</w:t>
      </w:r>
    </w:p>
    <w:p w14:paraId="43C33306" w14:textId="77777777" w:rsidR="00766BD8" w:rsidRDefault="00000000">
      <w:pPr>
        <w:pStyle w:val="CodeListing"/>
        <w:rPr>
          <w:rFonts w:hint="eastAsia"/>
        </w:rPr>
      </w:pPr>
      <w:r>
        <w:t xml:space="preserve">            $table-&gt;unsignedInteger('version');</w:t>
      </w:r>
    </w:p>
    <w:p w14:paraId="32894705" w14:textId="77777777" w:rsidR="00766BD8" w:rsidRDefault="00000000">
      <w:pPr>
        <w:pStyle w:val="CodeListing"/>
        <w:rPr>
          <w:rFonts w:hint="eastAsia"/>
        </w:rPr>
      </w:pPr>
      <w:r>
        <w:t xml:space="preserve">            $table-&gt;string('status', 24);</w:t>
      </w:r>
    </w:p>
    <w:p w14:paraId="57765C7D" w14:textId="77777777" w:rsidR="00766BD8" w:rsidRDefault="00000000">
      <w:pPr>
        <w:pStyle w:val="CodeListing"/>
        <w:rPr>
          <w:rFonts w:hint="eastAsia"/>
        </w:rPr>
      </w:pPr>
      <w:r>
        <w:t xml:space="preserve">            $table-&gt;string('time_zone_id', 96);</w:t>
      </w:r>
    </w:p>
    <w:p w14:paraId="72C700CC" w14:textId="77777777" w:rsidR="00766BD8" w:rsidRDefault="00000000">
      <w:pPr>
        <w:pStyle w:val="CodeListing"/>
        <w:rPr>
          <w:rFonts w:hint="eastAsia"/>
        </w:rPr>
      </w:pPr>
      <w:r>
        <w:t xml:space="preserve">            $table-&gt;string('tzdb_version', 24);</w:t>
      </w:r>
    </w:p>
    <w:p w14:paraId="577686B2" w14:textId="77777777" w:rsidR="00766BD8" w:rsidRDefault="00000000">
      <w:pPr>
        <w:pStyle w:val="CodeListing"/>
        <w:rPr>
          <w:rFonts w:hint="eastAsia"/>
        </w:rPr>
      </w:pPr>
      <w:r>
        <w:t xml:space="preserve">            $table-&gt;timestamp('effective_from_utc', 6);</w:t>
      </w:r>
    </w:p>
    <w:p w14:paraId="791A4CC7" w14:textId="77777777" w:rsidR="00766BD8" w:rsidRDefault="00000000">
      <w:pPr>
        <w:pStyle w:val="CodeListing"/>
        <w:rPr>
          <w:rFonts w:hint="eastAsia"/>
        </w:rPr>
      </w:pPr>
      <w:r>
        <w:t xml:space="preserve">            $table-&gt;timestamp('effective_to_utc', 6)-&gt;nullable();</w:t>
      </w:r>
    </w:p>
    <w:p w14:paraId="010060A3" w14:textId="77777777" w:rsidR="00766BD8" w:rsidRDefault="00000000">
      <w:pPr>
        <w:pStyle w:val="CodeListing"/>
        <w:rPr>
          <w:rFonts w:hint="eastAsia"/>
        </w:rPr>
      </w:pPr>
      <w:r>
        <w:t xml:space="preserve">            $table-&gt;string('reason_code', 64);</w:t>
      </w:r>
    </w:p>
    <w:p w14:paraId="068807E3" w14:textId="77777777" w:rsidR="00766BD8" w:rsidRDefault="00000000">
      <w:pPr>
        <w:pStyle w:val="CodeListing"/>
        <w:rPr>
          <w:rFonts w:hint="eastAsia"/>
        </w:rPr>
      </w:pPr>
      <w:r>
        <w:t xml:space="preserve">            $table-&gt;text('reason_text')-&gt;nullable();</w:t>
      </w:r>
    </w:p>
    <w:p w14:paraId="2BA34B8F" w14:textId="77777777" w:rsidR="00766BD8" w:rsidRDefault="00000000">
      <w:pPr>
        <w:pStyle w:val="CodeListing"/>
        <w:rPr>
          <w:rFonts w:hint="eastAsia"/>
        </w:rPr>
      </w:pPr>
      <w:r>
        <w:t xml:space="preserve">            $table-&gt;string('created_by_public_id', 64);</w:t>
      </w:r>
    </w:p>
    <w:p w14:paraId="329685D9" w14:textId="77777777" w:rsidR="00766BD8" w:rsidRDefault="00000000">
      <w:pPr>
        <w:pStyle w:val="CodeListing"/>
        <w:rPr>
          <w:rFonts w:hint="eastAsia"/>
        </w:rPr>
      </w:pPr>
      <w:r>
        <w:t xml:space="preserve">            $table-&gt;string('approved_by_public_id', 64)-&gt;nullable();</w:t>
      </w:r>
    </w:p>
    <w:p w14:paraId="5399A8AA" w14:textId="77777777" w:rsidR="00766BD8" w:rsidRDefault="00000000">
      <w:pPr>
        <w:pStyle w:val="CodeListing"/>
        <w:rPr>
          <w:rFonts w:hint="eastAsia"/>
        </w:rPr>
      </w:pPr>
      <w:r>
        <w:t xml:space="preserve">            $table-&gt;timestamp('approved_at_utc', 6)-&gt;nullable();</w:t>
      </w:r>
    </w:p>
    <w:p w14:paraId="48E8673F" w14:textId="77777777" w:rsidR="00766BD8" w:rsidRDefault="00000000">
      <w:pPr>
        <w:pStyle w:val="CodeListing"/>
        <w:rPr>
          <w:rFonts w:hint="eastAsia"/>
        </w:rPr>
      </w:pPr>
      <w:r>
        <w:t xml:space="preserve">            $table-&gt;timestamps(6);</w:t>
      </w:r>
    </w:p>
    <w:p w14:paraId="16CDCA2F" w14:textId="77777777" w:rsidR="00766BD8" w:rsidRDefault="00000000">
      <w:pPr>
        <w:pStyle w:val="CodeListing"/>
        <w:rPr>
          <w:rFonts w:hint="eastAsia"/>
        </w:rPr>
      </w:pPr>
      <w:r>
        <w:t xml:space="preserve">            $table-&gt;unique(['tenant_id','purpose','scope_type','scope_public_id','version'], 'uq_tz_policy_scope_version');</w:t>
      </w:r>
    </w:p>
    <w:p w14:paraId="6FD22EEF" w14:textId="77777777" w:rsidR="00766BD8" w:rsidRDefault="00000000">
      <w:pPr>
        <w:pStyle w:val="CodeListing"/>
        <w:rPr>
          <w:rFonts w:hint="eastAsia"/>
        </w:rPr>
      </w:pPr>
      <w:r>
        <w:t xml:space="preserve">            $table-&gt;index(['tenant_id','purpose','scope_type','scope_public_id','status','effective_from_utc'], 'idx_tz_policy_resolution');</w:t>
      </w:r>
    </w:p>
    <w:p w14:paraId="6D5F7A10" w14:textId="77777777" w:rsidR="00766BD8" w:rsidRDefault="00000000">
      <w:pPr>
        <w:pStyle w:val="CodeListing"/>
        <w:rPr>
          <w:rFonts w:hint="eastAsia"/>
        </w:rPr>
      </w:pPr>
      <w:r>
        <w:t xml:space="preserve">            $table-&gt;foreign('time_zone_id')-&gt;references('time_zone_id')-&gt;on('time_zone_catalog_entries')-&gt;restrictOnDelete();</w:t>
      </w:r>
    </w:p>
    <w:p w14:paraId="02DA9FBE" w14:textId="77777777" w:rsidR="00766BD8" w:rsidRDefault="00000000">
      <w:pPr>
        <w:pStyle w:val="CodeListing"/>
        <w:rPr>
          <w:rFonts w:hint="eastAsia"/>
        </w:rPr>
      </w:pPr>
      <w:r>
        <w:t xml:space="preserve">        });</w:t>
      </w:r>
    </w:p>
    <w:p w14:paraId="182EED1B" w14:textId="77777777" w:rsidR="00766BD8" w:rsidRDefault="00000000">
      <w:pPr>
        <w:pStyle w:val="CodeListing"/>
        <w:rPr>
          <w:rFonts w:hint="eastAsia"/>
        </w:rPr>
      </w:pPr>
      <w:r>
        <w:t xml:space="preserve"> </w:t>
      </w:r>
    </w:p>
    <w:p w14:paraId="5B4AD750" w14:textId="77777777" w:rsidR="00766BD8" w:rsidRDefault="00000000">
      <w:pPr>
        <w:pStyle w:val="CodeListing"/>
        <w:rPr>
          <w:rFonts w:hint="eastAsia"/>
        </w:rPr>
      </w:pPr>
      <w:r>
        <w:t xml:space="preserve">        Schema::create('clock_health_observations', function (Blueprint $table): void {</w:t>
      </w:r>
    </w:p>
    <w:p w14:paraId="6132F2E0" w14:textId="77777777" w:rsidR="00766BD8" w:rsidRDefault="00000000">
      <w:pPr>
        <w:pStyle w:val="CodeListing"/>
        <w:rPr>
          <w:rFonts w:hint="eastAsia"/>
        </w:rPr>
      </w:pPr>
      <w:r>
        <w:t xml:space="preserve">            $table-&gt;id();</w:t>
      </w:r>
    </w:p>
    <w:p w14:paraId="7A9C5AE8" w14:textId="77777777" w:rsidR="00766BD8" w:rsidRDefault="00000000">
      <w:pPr>
        <w:pStyle w:val="CodeListing"/>
        <w:rPr>
          <w:rFonts w:hint="eastAsia"/>
        </w:rPr>
      </w:pPr>
      <w:r>
        <w:t xml:space="preserve">            $table-&gt;char('public_id', 26)-&gt;unique();</w:t>
      </w:r>
    </w:p>
    <w:p w14:paraId="5B5866D2" w14:textId="77777777" w:rsidR="00766BD8" w:rsidRDefault="00000000">
      <w:pPr>
        <w:pStyle w:val="CodeListing"/>
        <w:rPr>
          <w:rFonts w:hint="eastAsia"/>
        </w:rPr>
      </w:pPr>
      <w:r>
        <w:t xml:space="preserve">            $table-&gt;string('node_public_id', 64);</w:t>
      </w:r>
    </w:p>
    <w:p w14:paraId="696D7FE5" w14:textId="77777777" w:rsidR="00766BD8" w:rsidRDefault="00000000">
      <w:pPr>
        <w:pStyle w:val="CodeListing"/>
        <w:rPr>
          <w:rFonts w:hint="eastAsia"/>
        </w:rPr>
      </w:pPr>
      <w:r>
        <w:t xml:space="preserve">            $table-&gt;string('node_type', 32);</w:t>
      </w:r>
    </w:p>
    <w:p w14:paraId="28D06CD4" w14:textId="77777777" w:rsidR="00766BD8" w:rsidRDefault="00000000">
      <w:pPr>
        <w:pStyle w:val="CodeListing"/>
        <w:rPr>
          <w:rFonts w:hint="eastAsia"/>
        </w:rPr>
      </w:pPr>
      <w:r>
        <w:t xml:space="preserve">            $table-&gt;string('status', 24);</w:t>
      </w:r>
    </w:p>
    <w:p w14:paraId="5EEBC56C" w14:textId="77777777" w:rsidR="00766BD8" w:rsidRDefault="00000000">
      <w:pPr>
        <w:pStyle w:val="CodeListing"/>
        <w:rPr>
          <w:rFonts w:hint="eastAsia"/>
        </w:rPr>
      </w:pPr>
      <w:r>
        <w:t xml:space="preserve">            $table-&gt;bigInteger('offset_microseconds')-&gt;nullable();</w:t>
      </w:r>
    </w:p>
    <w:p w14:paraId="1601BA38" w14:textId="77777777" w:rsidR="00766BD8" w:rsidRDefault="00000000">
      <w:pPr>
        <w:pStyle w:val="CodeListing"/>
        <w:rPr>
          <w:rFonts w:hint="eastAsia"/>
        </w:rPr>
      </w:pPr>
      <w:r>
        <w:t xml:space="preserve">            $table-&gt;unsignedBigInteger('uncertainty_microseconds')-&gt;nullable();</w:t>
      </w:r>
    </w:p>
    <w:p w14:paraId="5B51C518" w14:textId="77777777" w:rsidR="00766BD8" w:rsidRDefault="00000000">
      <w:pPr>
        <w:pStyle w:val="CodeListing"/>
        <w:rPr>
          <w:rFonts w:hint="eastAsia"/>
        </w:rPr>
      </w:pPr>
      <w:r>
        <w:t xml:space="preserve">            $table-&gt;string('source_name', 96)-&gt;nullable();</w:t>
      </w:r>
    </w:p>
    <w:p w14:paraId="6B02FFE2" w14:textId="77777777" w:rsidR="00766BD8" w:rsidRDefault="00000000">
      <w:pPr>
        <w:pStyle w:val="CodeListing"/>
        <w:rPr>
          <w:rFonts w:hint="eastAsia"/>
        </w:rPr>
      </w:pPr>
      <w:r>
        <w:t xml:space="preserve">            $table-&gt;timestamp('last_sync_at_utc', 6)-&gt;nullable();</w:t>
      </w:r>
    </w:p>
    <w:p w14:paraId="6D1F7CF5" w14:textId="77777777" w:rsidR="00766BD8" w:rsidRDefault="00000000">
      <w:pPr>
        <w:pStyle w:val="CodeListing"/>
        <w:rPr>
          <w:rFonts w:hint="eastAsia"/>
        </w:rPr>
      </w:pPr>
      <w:r>
        <w:t xml:space="preserve">            $table-&gt;timestamp('observed_at_utc', 6);</w:t>
      </w:r>
    </w:p>
    <w:p w14:paraId="6C09A695" w14:textId="77777777" w:rsidR="00766BD8" w:rsidRDefault="00000000">
      <w:pPr>
        <w:pStyle w:val="CodeListing"/>
        <w:rPr>
          <w:rFonts w:hint="eastAsia"/>
        </w:rPr>
      </w:pPr>
      <w:r>
        <w:t xml:space="preserve">            $table-&gt;json('evidence')-&gt;nullable();</w:t>
      </w:r>
    </w:p>
    <w:p w14:paraId="49488B67" w14:textId="77777777" w:rsidR="00766BD8" w:rsidRDefault="00000000">
      <w:pPr>
        <w:pStyle w:val="CodeListing"/>
        <w:rPr>
          <w:rFonts w:hint="eastAsia"/>
        </w:rPr>
      </w:pPr>
      <w:r>
        <w:t xml:space="preserve">            $table-&gt;index(['node_public_id','observed_at_utc'], 'idx_clock_health_node_time');</w:t>
      </w:r>
    </w:p>
    <w:p w14:paraId="7F18D032" w14:textId="77777777" w:rsidR="00766BD8" w:rsidRDefault="00000000">
      <w:pPr>
        <w:pStyle w:val="CodeListing"/>
        <w:rPr>
          <w:rFonts w:hint="eastAsia"/>
        </w:rPr>
      </w:pPr>
      <w:r>
        <w:t xml:space="preserve">            $table-&gt;index(['status','observed_at_utc'], 'idx_clock_health_status_time');</w:t>
      </w:r>
    </w:p>
    <w:p w14:paraId="75F80FF0" w14:textId="77777777" w:rsidR="00766BD8" w:rsidRDefault="00000000">
      <w:pPr>
        <w:pStyle w:val="CodeListing"/>
        <w:rPr>
          <w:rFonts w:hint="eastAsia"/>
        </w:rPr>
      </w:pPr>
      <w:r>
        <w:t xml:space="preserve">        });</w:t>
      </w:r>
    </w:p>
    <w:p w14:paraId="48885B1B" w14:textId="77777777" w:rsidR="00766BD8" w:rsidRDefault="00000000">
      <w:pPr>
        <w:pStyle w:val="CodeListing"/>
        <w:rPr>
          <w:rFonts w:hint="eastAsia"/>
        </w:rPr>
      </w:pPr>
      <w:r>
        <w:t xml:space="preserve">    }</w:t>
      </w:r>
    </w:p>
    <w:p w14:paraId="321BEA75" w14:textId="77777777" w:rsidR="00766BD8" w:rsidRDefault="00000000">
      <w:pPr>
        <w:pStyle w:val="CodeListing"/>
        <w:rPr>
          <w:rFonts w:hint="eastAsia"/>
        </w:rPr>
      </w:pPr>
      <w:r>
        <w:t xml:space="preserve"> </w:t>
      </w:r>
    </w:p>
    <w:p w14:paraId="73FE6790" w14:textId="77777777" w:rsidR="00766BD8" w:rsidRDefault="00000000">
      <w:pPr>
        <w:pStyle w:val="CodeListing"/>
        <w:rPr>
          <w:rFonts w:hint="eastAsia"/>
        </w:rPr>
      </w:pPr>
      <w:r>
        <w:t xml:space="preserve">    public function down(): void</w:t>
      </w:r>
    </w:p>
    <w:p w14:paraId="01D7F015" w14:textId="77777777" w:rsidR="00766BD8" w:rsidRDefault="00000000">
      <w:pPr>
        <w:pStyle w:val="CodeListing"/>
        <w:rPr>
          <w:rFonts w:hint="eastAsia"/>
        </w:rPr>
      </w:pPr>
      <w:r>
        <w:t xml:space="preserve">    {</w:t>
      </w:r>
    </w:p>
    <w:p w14:paraId="54221757" w14:textId="77777777" w:rsidR="00766BD8" w:rsidRDefault="00000000">
      <w:pPr>
        <w:pStyle w:val="CodeListing"/>
        <w:rPr>
          <w:rFonts w:hint="eastAsia"/>
        </w:rPr>
      </w:pPr>
      <w:r>
        <w:t xml:space="preserve">        Schema::dropIfExists('clock_health_observations');</w:t>
      </w:r>
    </w:p>
    <w:p w14:paraId="3AE649E9" w14:textId="77777777" w:rsidR="00766BD8" w:rsidRDefault="00000000">
      <w:pPr>
        <w:pStyle w:val="CodeListing"/>
        <w:rPr>
          <w:rFonts w:hint="eastAsia"/>
        </w:rPr>
      </w:pPr>
      <w:r>
        <w:lastRenderedPageBreak/>
        <w:t xml:space="preserve">        Schema::dropIfExists('time_zone_policies');</w:t>
      </w:r>
    </w:p>
    <w:p w14:paraId="2FAE504E" w14:textId="77777777" w:rsidR="00766BD8" w:rsidRDefault="00000000">
      <w:pPr>
        <w:pStyle w:val="CodeListing"/>
        <w:rPr>
          <w:rFonts w:hint="eastAsia"/>
        </w:rPr>
      </w:pPr>
      <w:r>
        <w:t xml:space="preserve">        Schema::dropIfExists('time_zone_catalog_entries');</w:t>
      </w:r>
    </w:p>
    <w:p w14:paraId="4D4B7FF3" w14:textId="77777777" w:rsidR="00766BD8" w:rsidRDefault="00000000">
      <w:pPr>
        <w:pStyle w:val="CodeListing"/>
        <w:rPr>
          <w:rFonts w:hint="eastAsia"/>
        </w:rPr>
      </w:pPr>
      <w:r>
        <w:t xml:space="preserve">    }</w:t>
      </w:r>
    </w:p>
    <w:p w14:paraId="64786F48" w14:textId="77777777" w:rsidR="00766BD8" w:rsidRDefault="00000000">
      <w:pPr>
        <w:pStyle w:val="CodeListing"/>
        <w:rPr>
          <w:rFonts w:hint="eastAsia"/>
        </w:rPr>
      </w:pPr>
      <w:r>
        <w:t>};</w:t>
      </w:r>
    </w:p>
    <w:p w14:paraId="7B520D78" w14:textId="77777777" w:rsidR="00766BD8" w:rsidRDefault="00000000">
      <w:pPr>
        <w:pStyle w:val="Heading2"/>
      </w:pPr>
      <w:r>
        <w:t>database/seeders/TimeZoneCatalogSeeder.php</w:t>
      </w:r>
    </w:p>
    <w:tbl>
      <w:tblPr>
        <w:tblStyle w:val="TableGrid"/>
        <w:tblW w:w="0" w:type="auto"/>
        <w:jc w:val="center"/>
        <w:tblLook w:val="04A0" w:firstRow="1" w:lastRow="0" w:firstColumn="1" w:lastColumn="0" w:noHBand="0" w:noVBand="1"/>
      </w:tblPr>
      <w:tblGrid>
        <w:gridCol w:w="1765"/>
        <w:gridCol w:w="3344"/>
        <w:gridCol w:w="5187"/>
      </w:tblGrid>
      <w:tr w:rsidR="00766BD8" w14:paraId="3108C45D" w14:textId="77777777">
        <w:trPr>
          <w:jc w:val="center"/>
          <w:tblHeader w:val="true"/>
        </w:trPr>
        <w:tc>
          <w:tcPr>
            <w:tcW w:w="3360" w:type="dxa"/>
            <w:shd w:val="clear" w:color="auto" w:fill="2F5597"/>
            <w:vAlign w:val="center"/>
            <w:shd w:fill="2F5597"/>
          </w:tcPr>
          <w:p w14:paraId="15DBBF84"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A4ED570"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2D5F0327" w14:textId="77777777" w:rsidR="00766BD8" w:rsidRDefault="00000000">
            <w:pPr>
              <w:spacing w:after="20"/>
            </w:pPr>
            <w:r>
              <w:rPr>
                <w:rFonts w:ascii="Aptos" w:hAnsi="Aptos"/>
                <w:b/>
                <w:color w:val="FFFFFF"/>
                <w:sz w:val="16"/>
              </w:rPr>
              <w:t>SHA-256</w:t>
            </w:r>
          </w:p>
        </w:tc>
      </w:tr>
      <w:tr w:rsidR="00766BD8" w14:paraId="67AC0E73" w14:textId="77777777">
        <w:trPr>
          <w:jc w:val="center"/>
        </w:trPr>
        <w:tc>
          <w:tcPr>
            <w:tcW w:w="3360" w:type="dxa"/>
            <w:vAlign w:val="center"/>
          </w:tcPr>
          <w:p w14:paraId="3861EB6B" w14:textId="77777777" w:rsidR="00766BD8" w:rsidRDefault="00000000">
            <w:pPr>
              <w:spacing w:after="20"/>
            </w:pPr>
            <w:r>
              <w:rPr>
                <w:rFonts w:ascii="Aptos" w:hAnsi="Aptos"/>
                <w:sz w:val="16"/>
              </w:rPr>
              <w:t>PICK-AND-DROP CANDIDATE</w:t>
            </w:r>
          </w:p>
        </w:tc>
        <w:tc>
          <w:tcPr>
            <w:tcW w:w="3360" w:type="dxa"/>
            <w:vAlign w:val="center"/>
          </w:tcPr>
          <w:p w14:paraId="1F91343A" w14:textId="77777777" w:rsidR="00766BD8" w:rsidRDefault="00000000">
            <w:pPr>
              <w:spacing w:after="20"/>
            </w:pPr>
            <w:r>
              <w:rPr>
                <w:rFonts w:ascii="Aptos" w:hAnsi="Aptos"/>
                <w:sz w:val="16"/>
              </w:rPr>
              <w:t>database/seeders/TimeZoneCatalogSeeder.php</w:t>
            </w:r>
          </w:p>
        </w:tc>
        <w:tc>
          <w:tcPr>
            <w:tcW w:w="3360" w:type="dxa"/>
            <w:vAlign w:val="center"/>
          </w:tcPr>
          <w:p w14:paraId="208D4C12" w14:textId="77777777" w:rsidR="00766BD8" w:rsidRDefault="00000000">
            <w:pPr>
              <w:spacing w:after="20"/>
            </w:pPr>
            <w:r>
              <w:rPr>
                <w:rFonts w:ascii="Aptos" w:hAnsi="Aptos"/>
                <w:sz w:val="16"/>
              </w:rPr>
              <w:t>16958bc65fc43a61751c78cca632dc025fd501700a8fe9810d1bb75d1f46710f</w:t>
            </w:r>
          </w:p>
        </w:tc>
      </w:tr>
    </w:tbl>
    <w:p w14:paraId="4EB34FA8" w14:textId="77777777" w:rsidR="00766BD8" w:rsidRDefault="00000000">
      <w:pPr>
        <w:pStyle w:val="CodeListing"/>
        <w:rPr>
          <w:rFonts w:hint="eastAsia"/>
        </w:rPr>
      </w:pPr>
      <w:r>
        <w:t>&lt;?php</w:t>
      </w:r>
    </w:p>
    <w:p w14:paraId="5003BFDD" w14:textId="77777777" w:rsidR="00766BD8" w:rsidRDefault="00000000">
      <w:pPr>
        <w:pStyle w:val="CodeListing"/>
        <w:rPr>
          <w:rFonts w:hint="eastAsia"/>
        </w:rPr>
      </w:pPr>
      <w:r>
        <w:t xml:space="preserve"> </w:t>
      </w:r>
    </w:p>
    <w:p w14:paraId="3AE46757" w14:textId="77777777" w:rsidR="00766BD8" w:rsidRDefault="00000000">
      <w:pPr>
        <w:pStyle w:val="CodeListing"/>
        <w:rPr>
          <w:rFonts w:hint="eastAsia"/>
        </w:rPr>
      </w:pPr>
      <w:r>
        <w:t>declare(strict_types=1);</w:t>
      </w:r>
    </w:p>
    <w:p w14:paraId="675D3737" w14:textId="77777777" w:rsidR="00766BD8" w:rsidRDefault="00000000">
      <w:pPr>
        <w:pStyle w:val="CodeListing"/>
        <w:rPr>
          <w:rFonts w:hint="eastAsia"/>
        </w:rPr>
      </w:pPr>
      <w:r>
        <w:t xml:space="preserve"> </w:t>
      </w:r>
    </w:p>
    <w:p w14:paraId="7E1C252C" w14:textId="77777777" w:rsidR="00766BD8" w:rsidRDefault="00000000">
      <w:pPr>
        <w:pStyle w:val="CodeListing"/>
        <w:rPr>
          <w:rFonts w:hint="eastAsia"/>
        </w:rPr>
      </w:pPr>
      <w:r>
        <w:t>namespace KashTre\SharedTime\Database\Seeders;</w:t>
      </w:r>
    </w:p>
    <w:p w14:paraId="18CB1447" w14:textId="77777777" w:rsidR="00766BD8" w:rsidRDefault="00000000">
      <w:pPr>
        <w:pStyle w:val="CodeListing"/>
        <w:rPr>
          <w:rFonts w:hint="eastAsia"/>
        </w:rPr>
      </w:pPr>
      <w:r>
        <w:t xml:space="preserve"> </w:t>
      </w:r>
    </w:p>
    <w:p w14:paraId="41D5B50B" w14:textId="77777777" w:rsidR="00766BD8" w:rsidRDefault="00000000">
      <w:pPr>
        <w:pStyle w:val="CodeListing"/>
        <w:rPr>
          <w:rFonts w:hint="eastAsia"/>
        </w:rPr>
      </w:pPr>
      <w:r>
        <w:t>use DateTimeZone;</w:t>
      </w:r>
    </w:p>
    <w:p w14:paraId="3E8F4B40" w14:textId="77777777" w:rsidR="00766BD8" w:rsidRDefault="00000000">
      <w:pPr>
        <w:pStyle w:val="CodeListing"/>
        <w:rPr>
          <w:rFonts w:hint="eastAsia"/>
        </w:rPr>
      </w:pPr>
      <w:r>
        <w:t>use Illuminate\Database\Seeder;</w:t>
      </w:r>
    </w:p>
    <w:p w14:paraId="1A46B171" w14:textId="77777777" w:rsidR="00766BD8" w:rsidRDefault="00000000">
      <w:pPr>
        <w:pStyle w:val="CodeListing"/>
        <w:rPr>
          <w:rFonts w:hint="eastAsia"/>
        </w:rPr>
      </w:pPr>
      <w:r>
        <w:t>use Illuminate\Support\Facades\DB;</w:t>
      </w:r>
    </w:p>
    <w:p w14:paraId="2511F1B4" w14:textId="77777777" w:rsidR="00766BD8" w:rsidRDefault="00000000">
      <w:pPr>
        <w:pStyle w:val="CodeListing"/>
        <w:rPr>
          <w:rFonts w:hint="eastAsia"/>
        </w:rPr>
      </w:pPr>
      <w:r>
        <w:t>use Symfony\Component\Uid\Ulid;</w:t>
      </w:r>
    </w:p>
    <w:p w14:paraId="3C723BF7" w14:textId="77777777" w:rsidR="00766BD8" w:rsidRDefault="00000000">
      <w:pPr>
        <w:pStyle w:val="CodeListing"/>
        <w:rPr>
          <w:rFonts w:hint="eastAsia"/>
        </w:rPr>
      </w:pPr>
      <w:r>
        <w:t xml:space="preserve"> </w:t>
      </w:r>
    </w:p>
    <w:p w14:paraId="057347B4" w14:textId="77777777" w:rsidR="00766BD8" w:rsidRDefault="00000000">
      <w:pPr>
        <w:pStyle w:val="CodeListing"/>
        <w:rPr>
          <w:rFonts w:hint="eastAsia"/>
        </w:rPr>
      </w:pPr>
      <w:r>
        <w:t>final class TimeZoneCatalogSeeder extends Seeder</w:t>
      </w:r>
    </w:p>
    <w:p w14:paraId="3292771E" w14:textId="77777777" w:rsidR="00766BD8" w:rsidRDefault="00000000">
      <w:pPr>
        <w:pStyle w:val="CodeListing"/>
        <w:rPr>
          <w:rFonts w:hint="eastAsia"/>
        </w:rPr>
      </w:pPr>
      <w:r>
        <w:t>{</w:t>
      </w:r>
    </w:p>
    <w:p w14:paraId="37F0929D" w14:textId="77777777" w:rsidR="00766BD8" w:rsidRDefault="00000000">
      <w:pPr>
        <w:pStyle w:val="CodeListing"/>
        <w:rPr>
          <w:rFonts w:hint="eastAsia"/>
        </w:rPr>
      </w:pPr>
      <w:r>
        <w:t xml:space="preserve">    public function run(): void</w:t>
      </w:r>
    </w:p>
    <w:p w14:paraId="23356D46" w14:textId="77777777" w:rsidR="00766BD8" w:rsidRDefault="00000000">
      <w:pPr>
        <w:pStyle w:val="CodeListing"/>
        <w:rPr>
          <w:rFonts w:hint="eastAsia"/>
        </w:rPr>
      </w:pPr>
      <w:r>
        <w:t xml:space="preserve">    {</w:t>
      </w:r>
    </w:p>
    <w:p w14:paraId="53ADE0E8" w14:textId="77777777" w:rsidR="00766BD8" w:rsidRDefault="00000000">
      <w:pPr>
        <w:pStyle w:val="CodeListing"/>
        <w:rPr>
          <w:rFonts w:hint="eastAsia"/>
        </w:rPr>
      </w:pPr>
      <w:r>
        <w:t xml:space="preserve">        $tzdbVersion = timezone_version_get();</w:t>
      </w:r>
    </w:p>
    <w:p w14:paraId="509A1340" w14:textId="77777777" w:rsidR="00766BD8" w:rsidRDefault="00000000">
      <w:pPr>
        <w:pStyle w:val="CodeListing"/>
        <w:rPr>
          <w:rFonts w:hint="eastAsia"/>
        </w:rPr>
      </w:pPr>
      <w:r>
        <w:t xml:space="preserve">        $now = now('UTC');</w:t>
      </w:r>
    </w:p>
    <w:p w14:paraId="41E15877" w14:textId="77777777" w:rsidR="00766BD8" w:rsidRDefault="00000000">
      <w:pPr>
        <w:pStyle w:val="CodeListing"/>
        <w:rPr>
          <w:rFonts w:hint="eastAsia"/>
        </w:rPr>
      </w:pPr>
      <w:r>
        <w:t xml:space="preserve">        $rows = [];</w:t>
      </w:r>
    </w:p>
    <w:p w14:paraId="7D0B9B61" w14:textId="77777777" w:rsidR="00766BD8" w:rsidRDefault="00000000">
      <w:pPr>
        <w:pStyle w:val="CodeListing"/>
        <w:rPr>
          <w:rFonts w:hint="eastAsia"/>
        </w:rPr>
      </w:pPr>
      <w:r>
        <w:t xml:space="preserve">        foreach (DateTimeZone::listIdentifiers(DateTimeZone::ALL_WITH_BC) as $id) {</w:t>
      </w:r>
    </w:p>
    <w:p w14:paraId="4154C363" w14:textId="77777777" w:rsidR="00766BD8" w:rsidRDefault="00000000">
      <w:pPr>
        <w:pStyle w:val="CodeListing"/>
        <w:rPr>
          <w:rFonts w:hint="eastAsia"/>
        </w:rPr>
      </w:pPr>
      <w:r>
        <w:t xml:space="preserve">            $rows[] = [</w:t>
      </w:r>
    </w:p>
    <w:p w14:paraId="6BD87D36" w14:textId="77777777" w:rsidR="00766BD8" w:rsidRDefault="00000000">
      <w:pPr>
        <w:pStyle w:val="CodeListing"/>
        <w:rPr>
          <w:rFonts w:hint="eastAsia"/>
        </w:rPr>
      </w:pPr>
      <w:r>
        <w:t xml:space="preserve">                'public_id' =&gt; (string) new Ulid(),</w:t>
      </w:r>
    </w:p>
    <w:p w14:paraId="6B486F0F" w14:textId="77777777" w:rsidR="00766BD8" w:rsidRDefault="00000000">
      <w:pPr>
        <w:pStyle w:val="CodeListing"/>
        <w:rPr>
          <w:rFonts w:hint="eastAsia"/>
        </w:rPr>
      </w:pPr>
      <w:r>
        <w:t xml:space="preserve">                'time_zone_id' =&gt; $id,</w:t>
      </w:r>
    </w:p>
    <w:p w14:paraId="54D988C3" w14:textId="77777777" w:rsidR="00766BD8" w:rsidRDefault="00000000">
      <w:pPr>
        <w:pStyle w:val="CodeListing"/>
        <w:rPr>
          <w:rFonts w:hint="eastAsia"/>
        </w:rPr>
      </w:pPr>
      <w:r>
        <w:t xml:space="preserve">                'canonical_time_zone_id' =&gt; $id,</w:t>
      </w:r>
    </w:p>
    <w:p w14:paraId="3860737D" w14:textId="77777777" w:rsidR="00766BD8" w:rsidRDefault="00000000">
      <w:pPr>
        <w:pStyle w:val="CodeListing"/>
        <w:rPr>
          <w:rFonts w:hint="eastAsia"/>
        </w:rPr>
      </w:pPr>
      <w:r>
        <w:t xml:space="preserve">                'display_name' =&gt; str_replace('_', ' ', $id),</w:t>
      </w:r>
    </w:p>
    <w:p w14:paraId="673B434C" w14:textId="77777777" w:rsidR="00766BD8" w:rsidRDefault="00000000">
      <w:pPr>
        <w:pStyle w:val="CodeListing"/>
        <w:rPr>
          <w:rFonts w:hint="eastAsia"/>
        </w:rPr>
      </w:pPr>
      <w:r>
        <w:t xml:space="preserve">                'tzdb_version' =&gt; $tzdbVersion,</w:t>
      </w:r>
    </w:p>
    <w:p w14:paraId="67919FFC" w14:textId="77777777" w:rsidR="00766BD8" w:rsidRDefault="00000000">
      <w:pPr>
        <w:pStyle w:val="CodeListing"/>
        <w:rPr>
          <w:rFonts w:hint="eastAsia"/>
        </w:rPr>
      </w:pPr>
      <w:r>
        <w:t xml:space="preserve">                'is_canonical' =&gt; true,</w:t>
      </w:r>
    </w:p>
    <w:p w14:paraId="58B37D88" w14:textId="77777777" w:rsidR="00766BD8" w:rsidRDefault="00000000">
      <w:pPr>
        <w:pStyle w:val="CodeListing"/>
        <w:rPr>
          <w:rFonts w:hint="eastAsia"/>
        </w:rPr>
      </w:pPr>
      <w:r>
        <w:t xml:space="preserve">                'is_active' =&gt; true,</w:t>
      </w:r>
    </w:p>
    <w:p w14:paraId="78E3B553" w14:textId="77777777" w:rsidR="00766BD8" w:rsidRDefault="00000000">
      <w:pPr>
        <w:pStyle w:val="CodeListing"/>
        <w:rPr>
          <w:rFonts w:hint="eastAsia"/>
        </w:rPr>
      </w:pPr>
      <w:r>
        <w:t xml:space="preserve">                'loaded_at_utc' =&gt; $now,</w:t>
      </w:r>
    </w:p>
    <w:p w14:paraId="52B03912" w14:textId="77777777" w:rsidR="00766BD8" w:rsidRDefault="00000000">
      <w:pPr>
        <w:pStyle w:val="CodeListing"/>
        <w:rPr>
          <w:rFonts w:hint="eastAsia"/>
        </w:rPr>
      </w:pPr>
      <w:r>
        <w:t xml:space="preserve">            ];</w:t>
      </w:r>
    </w:p>
    <w:p w14:paraId="4D8A548F" w14:textId="77777777" w:rsidR="00766BD8" w:rsidRDefault="00000000">
      <w:pPr>
        <w:pStyle w:val="CodeListing"/>
        <w:rPr>
          <w:rFonts w:hint="eastAsia"/>
        </w:rPr>
      </w:pPr>
      <w:r>
        <w:t xml:space="preserve">            if (count($rows) === 250) { DB::table('time_zone_catalog_entries')-&gt;upsert($rows, ['time_zone_id']); $rows = []; }</w:t>
      </w:r>
    </w:p>
    <w:p w14:paraId="4EDAD6CD" w14:textId="77777777" w:rsidR="00766BD8" w:rsidRDefault="00000000">
      <w:pPr>
        <w:pStyle w:val="CodeListing"/>
        <w:rPr>
          <w:rFonts w:hint="eastAsia"/>
        </w:rPr>
      </w:pPr>
      <w:r>
        <w:t xml:space="preserve">        }</w:t>
      </w:r>
    </w:p>
    <w:p w14:paraId="3C6F630B" w14:textId="77777777" w:rsidR="00766BD8" w:rsidRDefault="00000000">
      <w:pPr>
        <w:pStyle w:val="CodeListing"/>
        <w:rPr>
          <w:rFonts w:hint="eastAsia"/>
        </w:rPr>
      </w:pPr>
      <w:r>
        <w:t xml:space="preserve">        if ($rows !== []) { DB::table('time_zone_catalog_entries')-&gt;upsert($rows, ['time_zone_id']); }</w:t>
      </w:r>
    </w:p>
    <w:p w14:paraId="18377E68" w14:textId="77777777" w:rsidR="00766BD8" w:rsidRDefault="00000000">
      <w:pPr>
        <w:pStyle w:val="CodeListing"/>
        <w:rPr>
          <w:rFonts w:hint="eastAsia"/>
        </w:rPr>
      </w:pPr>
      <w:r>
        <w:t xml:space="preserve">    }</w:t>
      </w:r>
    </w:p>
    <w:p w14:paraId="23F9145B" w14:textId="77777777" w:rsidR="00766BD8" w:rsidRDefault="00000000">
      <w:pPr>
        <w:pStyle w:val="CodeListing"/>
        <w:rPr>
          <w:rFonts w:hint="eastAsia"/>
        </w:rPr>
      </w:pPr>
      <w:r>
        <w:t>}</w:t>
      </w:r>
    </w:p>
    <w:p w14:paraId="258E9FDB" w14:textId="77777777" w:rsidR="00766BD8" w:rsidRDefault="00000000">
      <w:pPr>
        <w:pStyle w:val="Heading2"/>
      </w:pPr>
      <w:r>
        <w:t>tests/Unit/UtcInstantTest.php</w:t>
      </w:r>
    </w:p>
    <w:tbl>
      <w:tblPr>
        <w:tblStyle w:val="TableGrid"/>
        <w:tblW w:w="0" w:type="auto"/>
        <w:jc w:val="center"/>
        <w:tblLook w:val="04A0" w:firstRow="1" w:lastRow="0" w:firstColumn="1" w:lastColumn="0" w:noHBand="0" w:noVBand="1"/>
      </w:tblPr>
      <w:tblGrid>
        <w:gridCol w:w="2293"/>
        <w:gridCol w:w="2816"/>
        <w:gridCol w:w="5187"/>
      </w:tblGrid>
      <w:tr w:rsidR="00766BD8" w14:paraId="6E2952BE" w14:textId="77777777">
        <w:trPr>
          <w:jc w:val="center"/>
          <w:tblHeader w:val="true"/>
        </w:trPr>
        <w:tc>
          <w:tcPr>
            <w:tcW w:w="3360" w:type="dxa"/>
            <w:shd w:val="clear" w:color="auto" w:fill="2F5597"/>
            <w:vAlign w:val="center"/>
            <w:shd w:fill="2F5597"/>
          </w:tcPr>
          <w:p w14:paraId="6B976242"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9A165A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2FC686AC" w14:textId="77777777" w:rsidR="00766BD8" w:rsidRDefault="00000000">
            <w:pPr>
              <w:spacing w:after="20"/>
            </w:pPr>
            <w:r>
              <w:rPr>
                <w:rFonts w:ascii="Aptos" w:hAnsi="Aptos"/>
                <w:b/>
                <w:color w:val="FFFFFF"/>
                <w:sz w:val="16"/>
              </w:rPr>
              <w:t>SHA-256</w:t>
            </w:r>
          </w:p>
        </w:tc>
      </w:tr>
      <w:tr w:rsidR="00766BD8" w14:paraId="5FC8B21F" w14:textId="77777777">
        <w:trPr>
          <w:jc w:val="center"/>
        </w:trPr>
        <w:tc>
          <w:tcPr>
            <w:tcW w:w="3360" w:type="dxa"/>
            <w:vAlign w:val="center"/>
          </w:tcPr>
          <w:p w14:paraId="42583032" w14:textId="77777777" w:rsidR="00766BD8" w:rsidRDefault="00000000">
            <w:pPr>
              <w:spacing w:after="20"/>
            </w:pPr>
            <w:r>
              <w:rPr>
                <w:rFonts w:ascii="Aptos" w:hAnsi="Aptos"/>
                <w:sz w:val="16"/>
              </w:rPr>
              <w:t>PICK-AND-DROP CANDIDATE</w:t>
            </w:r>
          </w:p>
        </w:tc>
        <w:tc>
          <w:tcPr>
            <w:tcW w:w="3360" w:type="dxa"/>
            <w:vAlign w:val="center"/>
          </w:tcPr>
          <w:p w14:paraId="4C3DBAAA" w14:textId="77777777" w:rsidR="00766BD8" w:rsidRDefault="00000000">
            <w:pPr>
              <w:spacing w:after="20"/>
            </w:pPr>
            <w:r>
              <w:rPr>
                <w:rFonts w:ascii="Aptos" w:hAnsi="Aptos"/>
                <w:sz w:val="16"/>
              </w:rPr>
              <w:t>tests/Unit/UtcInstantTest.php</w:t>
            </w:r>
          </w:p>
        </w:tc>
        <w:tc>
          <w:tcPr>
            <w:tcW w:w="3360" w:type="dxa"/>
            <w:vAlign w:val="center"/>
          </w:tcPr>
          <w:p w14:paraId="772EF70D" w14:textId="77777777" w:rsidR="00766BD8" w:rsidRDefault="00000000">
            <w:pPr>
              <w:spacing w:after="20"/>
            </w:pPr>
            <w:r>
              <w:rPr>
                <w:rFonts w:ascii="Aptos" w:hAnsi="Aptos"/>
                <w:sz w:val="16"/>
              </w:rPr>
              <w:t>d449bb416ce9f0df994a6a516a26b271ec93fc905de2d28f0304353840c0f68e</w:t>
            </w:r>
          </w:p>
        </w:tc>
      </w:tr>
    </w:tbl>
    <w:p w14:paraId="3166279A" w14:textId="77777777" w:rsidR="00766BD8" w:rsidRDefault="00000000">
      <w:pPr>
        <w:pStyle w:val="CodeListing"/>
        <w:rPr>
          <w:rFonts w:hint="eastAsia"/>
        </w:rPr>
      </w:pPr>
      <w:r>
        <w:t>&lt;?php</w:t>
      </w:r>
    </w:p>
    <w:p w14:paraId="370A1EB4" w14:textId="77777777" w:rsidR="00766BD8" w:rsidRDefault="00000000">
      <w:pPr>
        <w:pStyle w:val="CodeListing"/>
        <w:rPr>
          <w:rFonts w:hint="eastAsia"/>
        </w:rPr>
      </w:pPr>
      <w:r>
        <w:t xml:space="preserve"> </w:t>
      </w:r>
    </w:p>
    <w:p w14:paraId="1A48BE7A" w14:textId="77777777" w:rsidR="00766BD8" w:rsidRDefault="00000000">
      <w:pPr>
        <w:pStyle w:val="CodeListing"/>
        <w:rPr>
          <w:rFonts w:hint="eastAsia"/>
        </w:rPr>
      </w:pPr>
      <w:r>
        <w:t>declare(strict_types=1);</w:t>
      </w:r>
    </w:p>
    <w:p w14:paraId="73C0150D" w14:textId="77777777" w:rsidR="00766BD8" w:rsidRDefault="00000000">
      <w:pPr>
        <w:pStyle w:val="CodeListing"/>
        <w:rPr>
          <w:rFonts w:hint="eastAsia"/>
        </w:rPr>
      </w:pPr>
      <w:r>
        <w:t xml:space="preserve"> </w:t>
      </w:r>
    </w:p>
    <w:p w14:paraId="2AF47F8C" w14:textId="77777777" w:rsidR="00766BD8" w:rsidRDefault="00000000">
      <w:pPr>
        <w:pStyle w:val="CodeListing"/>
        <w:rPr>
          <w:rFonts w:hint="eastAsia"/>
        </w:rPr>
      </w:pPr>
      <w:r>
        <w:t>namespace KashTre\SharedTime\Tests\Unit;</w:t>
      </w:r>
    </w:p>
    <w:p w14:paraId="00CDE006" w14:textId="77777777" w:rsidR="00766BD8" w:rsidRDefault="00000000">
      <w:pPr>
        <w:pStyle w:val="CodeListing"/>
        <w:rPr>
          <w:rFonts w:hint="eastAsia"/>
        </w:rPr>
      </w:pPr>
      <w:r>
        <w:t xml:space="preserve"> </w:t>
      </w:r>
    </w:p>
    <w:p w14:paraId="75180890" w14:textId="77777777" w:rsidR="00766BD8" w:rsidRDefault="00000000">
      <w:pPr>
        <w:pStyle w:val="CodeListing"/>
        <w:rPr>
          <w:rFonts w:hint="eastAsia"/>
        </w:rPr>
      </w:pPr>
      <w:r>
        <w:t>use DateTimeImmutable;</w:t>
      </w:r>
    </w:p>
    <w:p w14:paraId="360D79F8" w14:textId="77777777" w:rsidR="00766BD8" w:rsidRDefault="00000000">
      <w:pPr>
        <w:pStyle w:val="CodeListing"/>
        <w:rPr>
          <w:rFonts w:hint="eastAsia"/>
        </w:rPr>
      </w:pPr>
      <w:r>
        <w:t>use InvalidArgumentException;</w:t>
      </w:r>
    </w:p>
    <w:p w14:paraId="3E0CF5A3" w14:textId="77777777" w:rsidR="00766BD8" w:rsidRDefault="00000000">
      <w:pPr>
        <w:pStyle w:val="CodeListing"/>
        <w:rPr>
          <w:rFonts w:hint="eastAsia"/>
        </w:rPr>
      </w:pPr>
      <w:r>
        <w:t>use PHPUnit\Framework\TestCase;</w:t>
      </w:r>
    </w:p>
    <w:p w14:paraId="12384031" w14:textId="77777777" w:rsidR="00766BD8" w:rsidRDefault="00000000">
      <w:pPr>
        <w:pStyle w:val="CodeListing"/>
        <w:rPr>
          <w:rFonts w:hint="eastAsia"/>
        </w:rPr>
      </w:pPr>
      <w:r>
        <w:t>use KashTre\SharedTime\ValueObjects\UtcInstant;</w:t>
      </w:r>
    </w:p>
    <w:p w14:paraId="13034057" w14:textId="77777777" w:rsidR="00766BD8" w:rsidRDefault="00000000">
      <w:pPr>
        <w:pStyle w:val="CodeListing"/>
        <w:rPr>
          <w:rFonts w:hint="eastAsia"/>
        </w:rPr>
      </w:pPr>
      <w:r>
        <w:t xml:space="preserve"> </w:t>
      </w:r>
    </w:p>
    <w:p w14:paraId="7EC80758" w14:textId="77777777" w:rsidR="00766BD8" w:rsidRDefault="00000000">
      <w:pPr>
        <w:pStyle w:val="CodeListing"/>
        <w:rPr>
          <w:rFonts w:hint="eastAsia"/>
        </w:rPr>
      </w:pPr>
      <w:r>
        <w:t>final class UtcInstantTest extends TestCase</w:t>
      </w:r>
    </w:p>
    <w:p w14:paraId="5ACEAE95" w14:textId="77777777" w:rsidR="00766BD8" w:rsidRDefault="00000000">
      <w:pPr>
        <w:pStyle w:val="CodeListing"/>
        <w:rPr>
          <w:rFonts w:hint="eastAsia"/>
        </w:rPr>
      </w:pPr>
      <w:r>
        <w:t>{</w:t>
      </w:r>
    </w:p>
    <w:p w14:paraId="460C6E75" w14:textId="77777777" w:rsidR="00766BD8" w:rsidRDefault="00000000">
      <w:pPr>
        <w:pStyle w:val="CodeListing"/>
        <w:rPr>
          <w:rFonts w:hint="eastAsia"/>
        </w:rPr>
      </w:pPr>
      <w:r>
        <w:t xml:space="preserve">    public function test_offset_timestamp_is_normalized_to_utc(): void</w:t>
      </w:r>
    </w:p>
    <w:p w14:paraId="65F660A8" w14:textId="77777777" w:rsidR="00766BD8" w:rsidRDefault="00000000">
      <w:pPr>
        <w:pStyle w:val="CodeListing"/>
        <w:rPr>
          <w:rFonts w:hint="eastAsia"/>
        </w:rPr>
      </w:pPr>
      <w:r>
        <w:t xml:space="preserve">    {</w:t>
      </w:r>
    </w:p>
    <w:p w14:paraId="37E70B49" w14:textId="77777777" w:rsidR="00766BD8" w:rsidRDefault="00000000">
      <w:pPr>
        <w:pStyle w:val="CodeListing"/>
        <w:rPr>
          <w:rFonts w:hint="eastAsia"/>
        </w:rPr>
      </w:pPr>
      <w:r>
        <w:t xml:space="preserve">        $instant = UtcInstant::fromRfc3339('2026-08-28T10:30:00+01:00');</w:t>
      </w:r>
    </w:p>
    <w:p w14:paraId="35A8CBD5" w14:textId="77777777" w:rsidR="00766BD8" w:rsidRDefault="00000000">
      <w:pPr>
        <w:pStyle w:val="CodeListing"/>
        <w:rPr>
          <w:rFonts w:hint="eastAsia"/>
        </w:rPr>
      </w:pPr>
      <w:r>
        <w:t xml:space="preserve">        self::assertSame('2026-08-28T09:30:00.000000Z', $instant-&gt;format());</w:t>
      </w:r>
    </w:p>
    <w:p w14:paraId="27A07BD4" w14:textId="77777777" w:rsidR="00766BD8" w:rsidRDefault="00000000">
      <w:pPr>
        <w:pStyle w:val="CodeListing"/>
        <w:rPr>
          <w:rFonts w:hint="eastAsia"/>
        </w:rPr>
      </w:pPr>
      <w:r>
        <w:t xml:space="preserve">    }</w:t>
      </w:r>
    </w:p>
    <w:p w14:paraId="52BB3880" w14:textId="77777777" w:rsidR="00766BD8" w:rsidRDefault="00000000">
      <w:pPr>
        <w:pStyle w:val="CodeListing"/>
        <w:rPr>
          <w:rFonts w:hint="eastAsia"/>
        </w:rPr>
      </w:pPr>
      <w:r>
        <w:t xml:space="preserve"> </w:t>
      </w:r>
    </w:p>
    <w:p w14:paraId="73736116" w14:textId="77777777" w:rsidR="00766BD8" w:rsidRDefault="00000000">
      <w:pPr>
        <w:pStyle w:val="CodeListing"/>
        <w:rPr>
          <w:rFonts w:hint="eastAsia"/>
        </w:rPr>
      </w:pPr>
      <w:r>
        <w:t xml:space="preserve">    public function test_unzoned_timestamp_is_rejected(): void</w:t>
      </w:r>
    </w:p>
    <w:p w14:paraId="2C6079FC" w14:textId="77777777" w:rsidR="00766BD8" w:rsidRDefault="00000000">
      <w:pPr>
        <w:pStyle w:val="CodeListing"/>
        <w:rPr>
          <w:rFonts w:hint="eastAsia"/>
        </w:rPr>
      </w:pPr>
      <w:r>
        <w:t xml:space="preserve">    {</w:t>
      </w:r>
    </w:p>
    <w:p w14:paraId="0C348F18" w14:textId="77777777" w:rsidR="00766BD8" w:rsidRDefault="00000000">
      <w:pPr>
        <w:pStyle w:val="CodeListing"/>
        <w:rPr>
          <w:rFonts w:hint="eastAsia"/>
        </w:rPr>
      </w:pPr>
      <w:r>
        <w:t xml:space="preserve">        $this-&gt;expectException(InvalidArgumentException::class);</w:t>
      </w:r>
    </w:p>
    <w:p w14:paraId="57623753" w14:textId="77777777" w:rsidR="00766BD8" w:rsidRDefault="00000000">
      <w:pPr>
        <w:pStyle w:val="CodeListing"/>
        <w:rPr>
          <w:rFonts w:hint="eastAsia"/>
        </w:rPr>
      </w:pPr>
      <w:r>
        <w:t xml:space="preserve">        UtcInstant::fromRfc3339('2026-08-28T10:30:00');</w:t>
      </w:r>
    </w:p>
    <w:p w14:paraId="6DF1606A" w14:textId="77777777" w:rsidR="00766BD8" w:rsidRDefault="00000000">
      <w:pPr>
        <w:pStyle w:val="CodeListing"/>
        <w:rPr>
          <w:rFonts w:hint="eastAsia"/>
        </w:rPr>
      </w:pPr>
      <w:r>
        <w:t xml:space="preserve">    }</w:t>
      </w:r>
    </w:p>
    <w:p w14:paraId="600CA69C" w14:textId="77777777" w:rsidR="00766BD8" w:rsidRDefault="00000000">
      <w:pPr>
        <w:pStyle w:val="CodeListing"/>
        <w:rPr>
          <w:rFonts w:hint="eastAsia"/>
        </w:rPr>
      </w:pPr>
      <w:r>
        <w:t>}</w:t>
      </w:r>
    </w:p>
    <w:p w14:paraId="6060A249" w14:textId="77777777" w:rsidR="00766BD8" w:rsidRDefault="00000000">
      <w:pPr>
        <w:pStyle w:val="Heading2"/>
      </w:pPr>
      <w:r>
        <w:t>tests/Unit/IanaTimeZoneTest.php</w:t>
      </w:r>
    </w:p>
    <w:tbl>
      <w:tblPr>
        <w:tblStyle w:val="TableGrid"/>
        <w:tblW w:w="0" w:type="auto"/>
        <w:jc w:val="center"/>
        <w:tblLook w:val="04A0" w:firstRow="1" w:lastRow="0" w:firstColumn="1" w:lastColumn="0" w:noHBand="0" w:noVBand="1"/>
      </w:tblPr>
      <w:tblGrid>
        <w:gridCol w:w="2145"/>
        <w:gridCol w:w="2862"/>
        <w:gridCol w:w="5289"/>
      </w:tblGrid>
      <w:tr w:rsidR="00766BD8" w14:paraId="2814BD74" w14:textId="77777777">
        <w:trPr>
          <w:jc w:val="center"/>
          <w:tblHeader w:val="true"/>
        </w:trPr>
        <w:tc>
          <w:tcPr>
            <w:tcW w:w="3360" w:type="dxa"/>
            <w:shd w:val="clear" w:color="auto" w:fill="2F5597"/>
            <w:vAlign w:val="center"/>
            <w:shd w:fill="2F5597"/>
          </w:tcPr>
          <w:p w14:paraId="763EAEC5"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5DC3BD1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93B03FC" w14:textId="77777777" w:rsidR="00766BD8" w:rsidRDefault="00000000">
            <w:pPr>
              <w:spacing w:after="20"/>
            </w:pPr>
            <w:r>
              <w:rPr>
                <w:rFonts w:ascii="Aptos" w:hAnsi="Aptos"/>
                <w:b/>
                <w:color w:val="FFFFFF"/>
                <w:sz w:val="16"/>
              </w:rPr>
              <w:t>SHA-256</w:t>
            </w:r>
          </w:p>
        </w:tc>
      </w:tr>
      <w:tr w:rsidR="00766BD8" w14:paraId="55B5342B" w14:textId="77777777">
        <w:trPr>
          <w:jc w:val="center"/>
        </w:trPr>
        <w:tc>
          <w:tcPr>
            <w:tcW w:w="3360" w:type="dxa"/>
            <w:vAlign w:val="center"/>
          </w:tcPr>
          <w:p w14:paraId="3EB4DBFD" w14:textId="77777777" w:rsidR="00766BD8" w:rsidRDefault="00000000">
            <w:pPr>
              <w:spacing w:after="20"/>
            </w:pPr>
            <w:r>
              <w:rPr>
                <w:rFonts w:ascii="Aptos" w:hAnsi="Aptos"/>
                <w:sz w:val="16"/>
              </w:rPr>
              <w:lastRenderedPageBreak/>
              <w:t>PICK-AND-DROP CANDIDATE</w:t>
            </w:r>
          </w:p>
        </w:tc>
        <w:tc>
          <w:tcPr>
            <w:tcW w:w="3360" w:type="dxa"/>
            <w:vAlign w:val="center"/>
          </w:tcPr>
          <w:p w14:paraId="3B685260" w14:textId="77777777" w:rsidR="00766BD8" w:rsidRDefault="00000000">
            <w:pPr>
              <w:spacing w:after="20"/>
            </w:pPr>
            <w:r>
              <w:rPr>
                <w:rFonts w:ascii="Aptos" w:hAnsi="Aptos"/>
                <w:sz w:val="16"/>
              </w:rPr>
              <w:t>tests/Unit/IanaTimeZoneTest.php</w:t>
            </w:r>
          </w:p>
        </w:tc>
        <w:tc>
          <w:tcPr>
            <w:tcW w:w="3360" w:type="dxa"/>
            <w:vAlign w:val="center"/>
          </w:tcPr>
          <w:p w14:paraId="2C2D0212" w14:textId="77777777" w:rsidR="00766BD8" w:rsidRDefault="00000000">
            <w:pPr>
              <w:spacing w:after="20"/>
            </w:pPr>
            <w:r>
              <w:rPr>
                <w:rFonts w:ascii="Aptos" w:hAnsi="Aptos"/>
                <w:sz w:val="16"/>
              </w:rPr>
              <w:t>deedc5393735116ea4aad5291d6268f68904f5b2667483ca4240ad4854319e48</w:t>
            </w:r>
          </w:p>
        </w:tc>
      </w:tr>
    </w:tbl>
    <w:p w14:paraId="239F4857" w14:textId="77777777" w:rsidR="00766BD8" w:rsidRDefault="00000000">
      <w:pPr>
        <w:pStyle w:val="CodeListing"/>
        <w:rPr>
          <w:rFonts w:hint="eastAsia"/>
        </w:rPr>
      </w:pPr>
      <w:r>
        <w:t>&lt;?php</w:t>
      </w:r>
    </w:p>
    <w:p w14:paraId="30A6E89B" w14:textId="77777777" w:rsidR="00766BD8" w:rsidRDefault="00000000">
      <w:pPr>
        <w:pStyle w:val="CodeListing"/>
        <w:rPr>
          <w:rFonts w:hint="eastAsia"/>
        </w:rPr>
      </w:pPr>
      <w:r>
        <w:t xml:space="preserve"> </w:t>
      </w:r>
    </w:p>
    <w:p w14:paraId="0E36423A" w14:textId="77777777" w:rsidR="00766BD8" w:rsidRDefault="00000000">
      <w:pPr>
        <w:pStyle w:val="CodeListing"/>
        <w:rPr>
          <w:rFonts w:hint="eastAsia"/>
        </w:rPr>
      </w:pPr>
      <w:r>
        <w:t>declare(strict_types=1);</w:t>
      </w:r>
    </w:p>
    <w:p w14:paraId="52975C39" w14:textId="77777777" w:rsidR="00766BD8" w:rsidRDefault="00000000">
      <w:pPr>
        <w:pStyle w:val="CodeListing"/>
        <w:rPr>
          <w:rFonts w:hint="eastAsia"/>
        </w:rPr>
      </w:pPr>
      <w:r>
        <w:t xml:space="preserve"> </w:t>
      </w:r>
    </w:p>
    <w:p w14:paraId="13B9D68B" w14:textId="77777777" w:rsidR="00766BD8" w:rsidRDefault="00000000">
      <w:pPr>
        <w:pStyle w:val="CodeListing"/>
        <w:rPr>
          <w:rFonts w:hint="eastAsia"/>
        </w:rPr>
      </w:pPr>
      <w:r>
        <w:t>namespace KashTre\SharedTime\Tests\Unit;</w:t>
      </w:r>
    </w:p>
    <w:p w14:paraId="5B68522F" w14:textId="77777777" w:rsidR="00766BD8" w:rsidRDefault="00000000">
      <w:pPr>
        <w:pStyle w:val="CodeListing"/>
        <w:rPr>
          <w:rFonts w:hint="eastAsia"/>
        </w:rPr>
      </w:pPr>
      <w:r>
        <w:t xml:space="preserve"> </w:t>
      </w:r>
    </w:p>
    <w:p w14:paraId="4C25BE0C" w14:textId="77777777" w:rsidR="00766BD8" w:rsidRDefault="00000000">
      <w:pPr>
        <w:pStyle w:val="CodeListing"/>
        <w:rPr>
          <w:rFonts w:hint="eastAsia"/>
        </w:rPr>
      </w:pPr>
      <w:r>
        <w:t>use InvalidArgumentException;</w:t>
      </w:r>
    </w:p>
    <w:p w14:paraId="5EF8BE8E" w14:textId="77777777" w:rsidR="00766BD8" w:rsidRDefault="00000000">
      <w:pPr>
        <w:pStyle w:val="CodeListing"/>
        <w:rPr>
          <w:rFonts w:hint="eastAsia"/>
        </w:rPr>
      </w:pPr>
      <w:r>
        <w:t>use KashTre\SharedTime\ValueObjects\IanaTimeZone;</w:t>
      </w:r>
    </w:p>
    <w:p w14:paraId="07B33285" w14:textId="77777777" w:rsidR="00766BD8" w:rsidRDefault="00000000">
      <w:pPr>
        <w:pStyle w:val="CodeListing"/>
        <w:rPr>
          <w:rFonts w:hint="eastAsia"/>
        </w:rPr>
      </w:pPr>
      <w:r>
        <w:t>use PHPUnit\Framework\TestCase;</w:t>
      </w:r>
    </w:p>
    <w:p w14:paraId="00A5BF22" w14:textId="77777777" w:rsidR="00766BD8" w:rsidRDefault="00000000">
      <w:pPr>
        <w:pStyle w:val="CodeListing"/>
        <w:rPr>
          <w:rFonts w:hint="eastAsia"/>
        </w:rPr>
      </w:pPr>
      <w:r>
        <w:t xml:space="preserve"> </w:t>
      </w:r>
    </w:p>
    <w:p w14:paraId="71A23245" w14:textId="77777777" w:rsidR="00766BD8" w:rsidRDefault="00000000">
      <w:pPr>
        <w:pStyle w:val="CodeListing"/>
        <w:rPr>
          <w:rFonts w:hint="eastAsia"/>
        </w:rPr>
      </w:pPr>
      <w:r>
        <w:t>final class IanaTimeZoneTest extends TestCase</w:t>
      </w:r>
    </w:p>
    <w:p w14:paraId="766F86BD" w14:textId="77777777" w:rsidR="00766BD8" w:rsidRDefault="00000000">
      <w:pPr>
        <w:pStyle w:val="CodeListing"/>
        <w:rPr>
          <w:rFonts w:hint="eastAsia"/>
        </w:rPr>
      </w:pPr>
      <w:r>
        <w:t>{</w:t>
      </w:r>
    </w:p>
    <w:p w14:paraId="2F90E7D6" w14:textId="77777777" w:rsidR="00766BD8" w:rsidRDefault="00000000">
      <w:pPr>
        <w:pStyle w:val="CodeListing"/>
        <w:rPr>
          <w:rFonts w:hint="eastAsia"/>
        </w:rPr>
      </w:pPr>
      <w:r>
        <w:t xml:space="preserve">    public function test_known_zone_is_accepted(): void</w:t>
      </w:r>
    </w:p>
    <w:p w14:paraId="651ADB3A" w14:textId="77777777" w:rsidR="00766BD8" w:rsidRDefault="00000000">
      <w:pPr>
        <w:pStyle w:val="CodeListing"/>
        <w:rPr>
          <w:rFonts w:hint="eastAsia"/>
        </w:rPr>
      </w:pPr>
      <w:r>
        <w:t xml:space="preserve">    {</w:t>
      </w:r>
    </w:p>
    <w:p w14:paraId="52591BC8" w14:textId="77777777" w:rsidR="00766BD8" w:rsidRDefault="00000000">
      <w:pPr>
        <w:pStyle w:val="CodeListing"/>
        <w:rPr>
          <w:rFonts w:hint="eastAsia"/>
        </w:rPr>
      </w:pPr>
      <w:r>
        <w:t xml:space="preserve">        self::assertSame('Africa/Freetown', (string) new IanaTimeZone('Africa/Freetown'));</w:t>
      </w:r>
    </w:p>
    <w:p w14:paraId="3F8BAE15" w14:textId="77777777" w:rsidR="00766BD8" w:rsidRDefault="00000000">
      <w:pPr>
        <w:pStyle w:val="CodeListing"/>
        <w:rPr>
          <w:rFonts w:hint="eastAsia"/>
        </w:rPr>
      </w:pPr>
      <w:r>
        <w:t xml:space="preserve">    }</w:t>
      </w:r>
    </w:p>
    <w:p w14:paraId="6CA24114" w14:textId="77777777" w:rsidR="00766BD8" w:rsidRDefault="00000000">
      <w:pPr>
        <w:pStyle w:val="CodeListing"/>
        <w:rPr>
          <w:rFonts w:hint="eastAsia"/>
        </w:rPr>
      </w:pPr>
      <w:r>
        <w:t xml:space="preserve"> </w:t>
      </w:r>
    </w:p>
    <w:p w14:paraId="27A79A39" w14:textId="77777777" w:rsidR="00766BD8" w:rsidRDefault="00000000">
      <w:pPr>
        <w:pStyle w:val="CodeListing"/>
        <w:rPr>
          <w:rFonts w:hint="eastAsia"/>
        </w:rPr>
      </w:pPr>
      <w:r>
        <w:t xml:space="preserve">    public function test_fixed_offset_is_not_a_named_zone(): void</w:t>
      </w:r>
    </w:p>
    <w:p w14:paraId="63D43D38" w14:textId="77777777" w:rsidR="00766BD8" w:rsidRDefault="00000000">
      <w:pPr>
        <w:pStyle w:val="CodeListing"/>
        <w:rPr>
          <w:rFonts w:hint="eastAsia"/>
        </w:rPr>
      </w:pPr>
      <w:r>
        <w:t xml:space="preserve">    {</w:t>
      </w:r>
    </w:p>
    <w:p w14:paraId="603D763E" w14:textId="77777777" w:rsidR="00766BD8" w:rsidRDefault="00000000">
      <w:pPr>
        <w:pStyle w:val="CodeListing"/>
        <w:rPr>
          <w:rFonts w:hint="eastAsia"/>
        </w:rPr>
      </w:pPr>
      <w:r>
        <w:t xml:space="preserve">        $this-&gt;expectException(InvalidArgumentException::class);</w:t>
      </w:r>
    </w:p>
    <w:p w14:paraId="30EE0DC1" w14:textId="77777777" w:rsidR="00766BD8" w:rsidRDefault="00000000">
      <w:pPr>
        <w:pStyle w:val="CodeListing"/>
        <w:rPr>
          <w:rFonts w:hint="eastAsia"/>
        </w:rPr>
      </w:pPr>
      <w:r>
        <w:t xml:space="preserve">        new IanaTimeZone('UTC+01:00');</w:t>
      </w:r>
    </w:p>
    <w:p w14:paraId="379267CD" w14:textId="77777777" w:rsidR="00766BD8" w:rsidRDefault="00000000">
      <w:pPr>
        <w:pStyle w:val="CodeListing"/>
        <w:rPr>
          <w:rFonts w:hint="eastAsia"/>
        </w:rPr>
      </w:pPr>
      <w:r>
        <w:t xml:space="preserve">    }</w:t>
      </w:r>
    </w:p>
    <w:p w14:paraId="06A4F047" w14:textId="77777777" w:rsidR="00766BD8" w:rsidRDefault="00000000">
      <w:pPr>
        <w:pStyle w:val="CodeListing"/>
        <w:rPr>
          <w:rFonts w:hint="eastAsia"/>
        </w:rPr>
      </w:pPr>
      <w:r>
        <w:t>}</w:t>
      </w:r>
    </w:p>
    <w:p w14:paraId="00A28E3E" w14:textId="77777777" w:rsidR="00766BD8" w:rsidRDefault="00000000">
      <w:pPr>
        <w:pStyle w:val="Heading2"/>
      </w:pPr>
      <w:r>
        <w:t>tests/Unit/FrozenClockTest.php</w:t>
      </w:r>
    </w:p>
    <w:tbl>
      <w:tblPr>
        <w:tblStyle w:val="TableGrid"/>
        <w:tblW w:w="0" w:type="auto"/>
        <w:jc w:val="center"/>
        <w:tblLook w:val="04A0" w:firstRow="1" w:lastRow="0" w:firstColumn="1" w:lastColumn="0" w:noHBand="0" w:noVBand="1"/>
      </w:tblPr>
      <w:tblGrid>
        <w:gridCol w:w="2252"/>
        <w:gridCol w:w="2858"/>
        <w:gridCol w:w="5186"/>
      </w:tblGrid>
      <w:tr w:rsidR="00766BD8" w14:paraId="76BA6A6D" w14:textId="77777777">
        <w:trPr>
          <w:jc w:val="center"/>
          <w:tblHeader w:val="true"/>
        </w:trPr>
        <w:tc>
          <w:tcPr>
            <w:tcW w:w="3360" w:type="dxa"/>
            <w:shd w:val="clear" w:color="auto" w:fill="2F5597"/>
            <w:vAlign w:val="center"/>
            <w:shd w:fill="2F5597"/>
          </w:tcPr>
          <w:p w14:paraId="773787B5"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285E2AE2"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3F9FF658" w14:textId="77777777" w:rsidR="00766BD8" w:rsidRDefault="00000000">
            <w:pPr>
              <w:spacing w:after="20"/>
            </w:pPr>
            <w:r>
              <w:rPr>
                <w:rFonts w:ascii="Aptos" w:hAnsi="Aptos"/>
                <w:b/>
                <w:color w:val="FFFFFF"/>
                <w:sz w:val="16"/>
              </w:rPr>
              <w:t>SHA-256</w:t>
            </w:r>
          </w:p>
        </w:tc>
      </w:tr>
      <w:tr w:rsidR="00766BD8" w14:paraId="2DEB3380" w14:textId="77777777">
        <w:trPr>
          <w:jc w:val="center"/>
        </w:trPr>
        <w:tc>
          <w:tcPr>
            <w:tcW w:w="3360" w:type="dxa"/>
            <w:vAlign w:val="center"/>
          </w:tcPr>
          <w:p w14:paraId="6891DD58" w14:textId="77777777" w:rsidR="00766BD8" w:rsidRDefault="00000000">
            <w:pPr>
              <w:spacing w:after="20"/>
            </w:pPr>
            <w:r>
              <w:rPr>
                <w:rFonts w:ascii="Aptos" w:hAnsi="Aptos"/>
                <w:sz w:val="16"/>
              </w:rPr>
              <w:t>PICK-AND-DROP CANDIDATE</w:t>
            </w:r>
          </w:p>
        </w:tc>
        <w:tc>
          <w:tcPr>
            <w:tcW w:w="3360" w:type="dxa"/>
            <w:vAlign w:val="center"/>
          </w:tcPr>
          <w:p w14:paraId="3EE55BA6" w14:textId="77777777" w:rsidR="00766BD8" w:rsidRDefault="00000000">
            <w:pPr>
              <w:spacing w:after="20"/>
            </w:pPr>
            <w:r>
              <w:rPr>
                <w:rFonts w:ascii="Aptos" w:hAnsi="Aptos"/>
                <w:sz w:val="16"/>
              </w:rPr>
              <w:t>tests/Unit/FrozenClockTest.php</w:t>
            </w:r>
          </w:p>
        </w:tc>
        <w:tc>
          <w:tcPr>
            <w:tcW w:w="3360" w:type="dxa"/>
            <w:vAlign w:val="center"/>
          </w:tcPr>
          <w:p w14:paraId="7FF9D19B" w14:textId="77777777" w:rsidR="00766BD8" w:rsidRDefault="00000000">
            <w:pPr>
              <w:spacing w:after="20"/>
            </w:pPr>
            <w:r>
              <w:rPr>
                <w:rFonts w:ascii="Aptos" w:hAnsi="Aptos"/>
                <w:sz w:val="16"/>
              </w:rPr>
              <w:t>80342d9905f12fc5811301d83f6f8eea1bc55a2ea1e7bbd94b46181e6cf6961e</w:t>
            </w:r>
          </w:p>
        </w:tc>
      </w:tr>
    </w:tbl>
    <w:p w14:paraId="332389A5" w14:textId="77777777" w:rsidR="00766BD8" w:rsidRDefault="00000000">
      <w:pPr>
        <w:pStyle w:val="CodeListing"/>
        <w:rPr>
          <w:rFonts w:hint="eastAsia"/>
        </w:rPr>
      </w:pPr>
      <w:r>
        <w:t>&lt;?php</w:t>
      </w:r>
    </w:p>
    <w:p w14:paraId="7564581A" w14:textId="77777777" w:rsidR="00766BD8" w:rsidRDefault="00000000">
      <w:pPr>
        <w:pStyle w:val="CodeListing"/>
        <w:rPr>
          <w:rFonts w:hint="eastAsia"/>
        </w:rPr>
      </w:pPr>
      <w:r>
        <w:t xml:space="preserve"> </w:t>
      </w:r>
    </w:p>
    <w:p w14:paraId="2594E37E" w14:textId="77777777" w:rsidR="00766BD8" w:rsidRDefault="00000000">
      <w:pPr>
        <w:pStyle w:val="CodeListing"/>
        <w:rPr>
          <w:rFonts w:hint="eastAsia"/>
        </w:rPr>
      </w:pPr>
      <w:r>
        <w:t>declare(strict_types=1);</w:t>
      </w:r>
    </w:p>
    <w:p w14:paraId="5BE830F6" w14:textId="77777777" w:rsidR="00766BD8" w:rsidRDefault="00000000">
      <w:pPr>
        <w:pStyle w:val="CodeListing"/>
        <w:rPr>
          <w:rFonts w:hint="eastAsia"/>
        </w:rPr>
      </w:pPr>
      <w:r>
        <w:t xml:space="preserve"> </w:t>
      </w:r>
    </w:p>
    <w:p w14:paraId="75AB458D" w14:textId="77777777" w:rsidR="00766BD8" w:rsidRDefault="00000000">
      <w:pPr>
        <w:pStyle w:val="CodeListing"/>
        <w:rPr>
          <w:rFonts w:hint="eastAsia"/>
        </w:rPr>
      </w:pPr>
      <w:r>
        <w:t>namespace KashTre\SharedTime\Tests\Unit;</w:t>
      </w:r>
    </w:p>
    <w:p w14:paraId="4698198C" w14:textId="77777777" w:rsidR="00766BD8" w:rsidRDefault="00000000">
      <w:pPr>
        <w:pStyle w:val="CodeListing"/>
        <w:rPr>
          <w:rFonts w:hint="eastAsia"/>
        </w:rPr>
      </w:pPr>
      <w:r>
        <w:t xml:space="preserve"> </w:t>
      </w:r>
    </w:p>
    <w:p w14:paraId="5418FC48" w14:textId="77777777" w:rsidR="00766BD8" w:rsidRDefault="00000000">
      <w:pPr>
        <w:pStyle w:val="CodeListing"/>
        <w:rPr>
          <w:rFonts w:hint="eastAsia"/>
        </w:rPr>
      </w:pPr>
      <w:r>
        <w:t>use DateInterval;</w:t>
      </w:r>
    </w:p>
    <w:p w14:paraId="5D9329A0" w14:textId="77777777" w:rsidR="00766BD8" w:rsidRDefault="00000000">
      <w:pPr>
        <w:pStyle w:val="CodeListing"/>
        <w:rPr>
          <w:rFonts w:hint="eastAsia"/>
        </w:rPr>
      </w:pPr>
      <w:r>
        <w:t>use KashTre\SharedTime\Testing\FrozenClock;</w:t>
      </w:r>
    </w:p>
    <w:p w14:paraId="71B0C64C" w14:textId="77777777" w:rsidR="00766BD8" w:rsidRDefault="00000000">
      <w:pPr>
        <w:pStyle w:val="CodeListing"/>
        <w:rPr>
          <w:rFonts w:hint="eastAsia"/>
        </w:rPr>
      </w:pPr>
      <w:r>
        <w:t>use KashTre\SharedTime\ValueObjects\UtcInstant;</w:t>
      </w:r>
    </w:p>
    <w:p w14:paraId="25B45662" w14:textId="77777777" w:rsidR="00766BD8" w:rsidRDefault="00000000">
      <w:pPr>
        <w:pStyle w:val="CodeListing"/>
        <w:rPr>
          <w:rFonts w:hint="eastAsia"/>
        </w:rPr>
      </w:pPr>
      <w:r>
        <w:t>use PHPUnit\Framework\TestCase;</w:t>
      </w:r>
    </w:p>
    <w:p w14:paraId="1262C259" w14:textId="77777777" w:rsidR="00766BD8" w:rsidRDefault="00000000">
      <w:pPr>
        <w:pStyle w:val="CodeListing"/>
        <w:rPr>
          <w:rFonts w:hint="eastAsia"/>
        </w:rPr>
      </w:pPr>
      <w:r>
        <w:t xml:space="preserve"> </w:t>
      </w:r>
    </w:p>
    <w:p w14:paraId="71C69484" w14:textId="77777777" w:rsidR="00766BD8" w:rsidRDefault="00000000">
      <w:pPr>
        <w:pStyle w:val="CodeListing"/>
        <w:rPr>
          <w:rFonts w:hint="eastAsia"/>
        </w:rPr>
      </w:pPr>
      <w:r>
        <w:t>final class FrozenClockTest extends TestCase</w:t>
      </w:r>
    </w:p>
    <w:p w14:paraId="6A3C7107" w14:textId="77777777" w:rsidR="00766BD8" w:rsidRDefault="00000000">
      <w:pPr>
        <w:pStyle w:val="CodeListing"/>
        <w:rPr>
          <w:rFonts w:hint="eastAsia"/>
        </w:rPr>
      </w:pPr>
      <w:r>
        <w:t>{</w:t>
      </w:r>
    </w:p>
    <w:p w14:paraId="2BC91B18" w14:textId="77777777" w:rsidR="00766BD8" w:rsidRDefault="00000000">
      <w:pPr>
        <w:pStyle w:val="CodeListing"/>
        <w:rPr>
          <w:rFonts w:hint="eastAsia"/>
        </w:rPr>
      </w:pPr>
      <w:r>
        <w:t xml:space="preserve">    public function test_clock_advances_deterministically(): void</w:t>
      </w:r>
    </w:p>
    <w:p w14:paraId="5D2143BB" w14:textId="77777777" w:rsidR="00766BD8" w:rsidRDefault="00000000">
      <w:pPr>
        <w:pStyle w:val="CodeListing"/>
        <w:rPr>
          <w:rFonts w:hint="eastAsia"/>
        </w:rPr>
      </w:pPr>
      <w:r>
        <w:t xml:space="preserve">    {</w:t>
      </w:r>
    </w:p>
    <w:p w14:paraId="603038DE" w14:textId="77777777" w:rsidR="00766BD8" w:rsidRDefault="00000000">
      <w:pPr>
        <w:pStyle w:val="CodeListing"/>
        <w:rPr>
          <w:rFonts w:hint="eastAsia"/>
        </w:rPr>
      </w:pPr>
      <w:r>
        <w:t xml:space="preserve">        $clock = new FrozenClock(UtcInstant::fromRfc3339('2026-01-01T00:00:00Z'));</w:t>
      </w:r>
    </w:p>
    <w:p w14:paraId="350297FB" w14:textId="77777777" w:rsidR="00766BD8" w:rsidRDefault="00000000">
      <w:pPr>
        <w:pStyle w:val="CodeListing"/>
        <w:rPr>
          <w:rFonts w:hint="eastAsia"/>
        </w:rPr>
      </w:pPr>
      <w:r>
        <w:t xml:space="preserve">        $clock-&gt;advance(new DateInterval('PT1H'));</w:t>
      </w:r>
    </w:p>
    <w:p w14:paraId="3F8D5146" w14:textId="77777777" w:rsidR="00766BD8" w:rsidRDefault="00000000">
      <w:pPr>
        <w:pStyle w:val="CodeListing"/>
        <w:rPr>
          <w:rFonts w:hint="eastAsia"/>
        </w:rPr>
      </w:pPr>
      <w:r>
        <w:t xml:space="preserve">        self::assertSame('2026-01-01T01:00:00.000000Z', $clock-&gt;now()-&gt;format());</w:t>
      </w:r>
    </w:p>
    <w:p w14:paraId="2B73C325" w14:textId="77777777" w:rsidR="00766BD8" w:rsidRDefault="00000000">
      <w:pPr>
        <w:pStyle w:val="CodeListing"/>
        <w:rPr>
          <w:rFonts w:hint="eastAsia"/>
        </w:rPr>
      </w:pPr>
      <w:r>
        <w:t xml:space="preserve">    }</w:t>
      </w:r>
    </w:p>
    <w:p w14:paraId="13123EAE" w14:textId="77777777" w:rsidR="00766BD8" w:rsidRDefault="00000000">
      <w:pPr>
        <w:pStyle w:val="CodeListing"/>
        <w:rPr>
          <w:rFonts w:hint="eastAsia"/>
        </w:rPr>
      </w:pPr>
      <w:r>
        <w:t>}</w:t>
      </w:r>
    </w:p>
    <w:p w14:paraId="3DFB63B1" w14:textId="77777777" w:rsidR="00766BD8" w:rsidRDefault="00000000">
      <w:pPr>
        <w:pStyle w:val="Heading2"/>
      </w:pPr>
      <w:r>
        <w:t>phpunit.xml</w:t>
      </w:r>
    </w:p>
    <w:tbl>
      <w:tblPr>
        <w:tblStyle w:val="TableGrid"/>
        <w:tblW w:w="0" w:type="auto"/>
        <w:jc w:val="center"/>
        <w:tblLook w:val="04A0" w:firstRow="1" w:lastRow="0" w:firstColumn="1" w:lastColumn="0" w:noHBand="0" w:noVBand="1"/>
      </w:tblPr>
      <w:tblGrid>
        <w:gridCol w:w="2589"/>
        <w:gridCol w:w="2592"/>
        <w:gridCol w:w="5115"/>
      </w:tblGrid>
      <w:tr w:rsidR="00766BD8" w14:paraId="373B00BE" w14:textId="77777777">
        <w:trPr>
          <w:jc w:val="center"/>
          <w:tblHeader w:val="true"/>
        </w:trPr>
        <w:tc>
          <w:tcPr>
            <w:tcW w:w="3360" w:type="dxa"/>
            <w:shd w:val="clear" w:color="auto" w:fill="2F5597"/>
            <w:vAlign w:val="center"/>
            <w:shd w:fill="2F5597"/>
          </w:tcPr>
          <w:p w14:paraId="702C45E7"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6D82AF7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49936949" w14:textId="77777777" w:rsidR="00766BD8" w:rsidRDefault="00000000">
            <w:pPr>
              <w:spacing w:after="20"/>
            </w:pPr>
            <w:r>
              <w:rPr>
                <w:rFonts w:ascii="Aptos" w:hAnsi="Aptos"/>
                <w:b/>
                <w:color w:val="FFFFFF"/>
                <w:sz w:val="16"/>
              </w:rPr>
              <w:t>SHA-256</w:t>
            </w:r>
          </w:p>
        </w:tc>
      </w:tr>
      <w:tr w:rsidR="00766BD8" w14:paraId="2905CA49" w14:textId="77777777">
        <w:trPr>
          <w:jc w:val="center"/>
        </w:trPr>
        <w:tc>
          <w:tcPr>
            <w:tcW w:w="3360" w:type="dxa"/>
            <w:vAlign w:val="center"/>
          </w:tcPr>
          <w:p w14:paraId="6D985016" w14:textId="77777777" w:rsidR="00766BD8" w:rsidRDefault="00000000">
            <w:pPr>
              <w:spacing w:after="20"/>
            </w:pPr>
            <w:r>
              <w:rPr>
                <w:rFonts w:ascii="Aptos" w:hAnsi="Aptos"/>
                <w:sz w:val="16"/>
              </w:rPr>
              <w:t>PICK-AND-DROP CANDIDATE</w:t>
            </w:r>
          </w:p>
        </w:tc>
        <w:tc>
          <w:tcPr>
            <w:tcW w:w="3360" w:type="dxa"/>
            <w:vAlign w:val="center"/>
          </w:tcPr>
          <w:p w14:paraId="07455EBF" w14:textId="77777777" w:rsidR="00766BD8" w:rsidRDefault="00000000">
            <w:pPr>
              <w:spacing w:after="20"/>
            </w:pPr>
            <w:r>
              <w:rPr>
                <w:rFonts w:ascii="Aptos" w:hAnsi="Aptos"/>
                <w:sz w:val="16"/>
              </w:rPr>
              <w:t>phpunit.xml</w:t>
            </w:r>
          </w:p>
        </w:tc>
        <w:tc>
          <w:tcPr>
            <w:tcW w:w="3360" w:type="dxa"/>
            <w:vAlign w:val="center"/>
          </w:tcPr>
          <w:p w14:paraId="0B507784" w14:textId="77777777" w:rsidR="00766BD8" w:rsidRDefault="00000000">
            <w:pPr>
              <w:spacing w:after="20"/>
            </w:pPr>
            <w:r>
              <w:rPr>
                <w:rFonts w:ascii="Aptos" w:hAnsi="Aptos"/>
                <w:sz w:val="16"/>
              </w:rPr>
              <w:t>7b2f91daa17da34c1e8aadc203d0ecf7f21c3fe3ccbaf82f4d019c416a4f0ba6</w:t>
            </w:r>
          </w:p>
        </w:tc>
      </w:tr>
    </w:tbl>
    <w:p w14:paraId="5E2E295C" w14:textId="77777777" w:rsidR="00766BD8" w:rsidRDefault="00000000">
      <w:pPr>
        <w:pStyle w:val="CodeListing"/>
        <w:rPr>
          <w:rFonts w:hint="eastAsia"/>
        </w:rPr>
      </w:pPr>
      <w:r>
        <w:t>&lt;?xml version="1.0" encoding="UTF-8"?&gt;</w:t>
      </w:r>
    </w:p>
    <w:p w14:paraId="2BF59C45" w14:textId="77777777" w:rsidR="00766BD8" w:rsidRDefault="00000000">
      <w:pPr>
        <w:pStyle w:val="CodeListing"/>
        <w:rPr>
          <w:rFonts w:hint="eastAsia"/>
        </w:rPr>
      </w:pPr>
      <w:r>
        <w:t>&lt;phpunit bootstrap="vendor/autoload.php" colors="true" cacheDirectory=".phpunit.cache"&gt;</w:t>
      </w:r>
    </w:p>
    <w:p w14:paraId="0878C17C" w14:textId="77777777" w:rsidR="00766BD8" w:rsidRDefault="00000000">
      <w:pPr>
        <w:pStyle w:val="CodeListing"/>
        <w:rPr>
          <w:rFonts w:hint="eastAsia"/>
        </w:rPr>
      </w:pPr>
      <w:r>
        <w:t xml:space="preserve">  &lt;testsuites&gt;&lt;testsuite name="SharedTimeVolume1"&gt;&lt;directory&gt;tests&lt;/directory&gt;&lt;/testsuite&gt;&lt;/testsuites&gt;</w:t>
      </w:r>
    </w:p>
    <w:p w14:paraId="1BA3714A" w14:textId="77777777" w:rsidR="00766BD8" w:rsidRDefault="00000000">
      <w:pPr>
        <w:pStyle w:val="CodeListing"/>
        <w:rPr>
          <w:rFonts w:hint="eastAsia"/>
        </w:rPr>
      </w:pPr>
      <w:r>
        <w:t>&lt;/phpunit&gt;</w:t>
      </w:r>
    </w:p>
    <w:p w14:paraId="683DE30C" w14:textId="77777777" w:rsidR="00766BD8" w:rsidRDefault="00000000">
      <w:pPr>
        <w:pStyle w:val="Heading2"/>
      </w:pPr>
      <w:r>
        <w:t>artifact-manifest.json</w:t>
      </w:r>
    </w:p>
    <w:tbl>
      <w:tblPr>
        <w:tblStyle w:val="TableGrid"/>
        <w:tblW w:w="0" w:type="auto"/>
        <w:jc w:val="center"/>
        <w:tblLook w:val="04A0" w:firstRow="1" w:lastRow="0" w:firstColumn="1" w:lastColumn="0" w:noHBand="0" w:noVBand="1"/>
      </w:tblPr>
      <w:tblGrid>
        <w:gridCol w:w="2472"/>
        <w:gridCol w:w="2511"/>
        <w:gridCol w:w="5313"/>
      </w:tblGrid>
      <w:tr w:rsidR="00766BD8" w14:paraId="5FFA625F" w14:textId="77777777">
        <w:trPr>
          <w:jc w:val="center"/>
          <w:tblHeader w:val="true"/>
        </w:trPr>
        <w:tc>
          <w:tcPr>
            <w:tcW w:w="3360" w:type="dxa"/>
            <w:shd w:val="clear" w:color="auto" w:fill="2F5597"/>
            <w:vAlign w:val="center"/>
            <w:shd w:fill="2F5597"/>
          </w:tcPr>
          <w:p w14:paraId="293C21EC" w14:textId="77777777" w:rsidR="00766BD8" w:rsidRDefault="00000000">
            <w:pPr>
              <w:spacing w:after="20"/>
            </w:pPr>
            <w:r>
              <w:rPr>
                <w:rFonts w:ascii="Aptos" w:hAnsi="Aptos"/>
                <w:b/>
                <w:color w:val="FFFFFF"/>
                <w:sz w:val="16"/>
              </w:rPr>
              <w:t>Artifact status</w:t>
            </w:r>
          </w:p>
        </w:tc>
        <w:tc>
          <w:tcPr>
            <w:tcW w:w="3360" w:type="dxa"/>
            <w:shd w:val="clear" w:color="auto" w:fill="2F5597"/>
            <w:vAlign w:val="center"/>
            <w:shd w:fill="2F5597"/>
          </w:tcPr>
          <w:p w14:paraId="02EE170E" w14:textId="77777777" w:rsidR="00766BD8" w:rsidRDefault="00000000">
            <w:pPr>
              <w:spacing w:after="20"/>
            </w:pPr>
            <w:r>
              <w:rPr>
                <w:rFonts w:ascii="Aptos" w:hAnsi="Aptos"/>
                <w:b/>
                <w:color w:val="FFFFFF"/>
                <w:sz w:val="16"/>
              </w:rPr>
              <w:t>Destination</w:t>
            </w:r>
          </w:p>
        </w:tc>
        <w:tc>
          <w:tcPr>
            <w:tcW w:w="3360" w:type="dxa"/>
            <w:shd w:val="clear" w:color="auto" w:fill="2F5597"/>
            <w:vAlign w:val="center"/>
            <w:shd w:fill="2F5597"/>
          </w:tcPr>
          <w:p w14:paraId="02F73008" w14:textId="77777777" w:rsidR="00766BD8" w:rsidRDefault="00000000">
            <w:pPr>
              <w:spacing w:after="20"/>
            </w:pPr>
            <w:r>
              <w:rPr>
                <w:rFonts w:ascii="Aptos" w:hAnsi="Aptos"/>
                <w:b/>
                <w:color w:val="FFFFFF"/>
                <w:sz w:val="16"/>
              </w:rPr>
              <w:t>SHA-256</w:t>
            </w:r>
          </w:p>
        </w:tc>
      </w:tr>
      <w:tr w:rsidR="00766BD8" w14:paraId="7DDF1320" w14:textId="77777777">
        <w:trPr>
          <w:jc w:val="center"/>
        </w:trPr>
        <w:tc>
          <w:tcPr>
            <w:tcW w:w="3360" w:type="dxa"/>
            <w:vAlign w:val="center"/>
          </w:tcPr>
          <w:p w14:paraId="239CC195" w14:textId="77777777" w:rsidR="00766BD8" w:rsidRDefault="00000000">
            <w:pPr>
              <w:spacing w:after="20"/>
            </w:pPr>
            <w:r>
              <w:rPr>
                <w:rFonts w:ascii="Aptos" w:hAnsi="Aptos"/>
                <w:sz w:val="16"/>
              </w:rPr>
              <w:t>PICK-AND-DROP CANDIDATE</w:t>
            </w:r>
          </w:p>
        </w:tc>
        <w:tc>
          <w:tcPr>
            <w:tcW w:w="3360" w:type="dxa"/>
            <w:vAlign w:val="center"/>
          </w:tcPr>
          <w:p w14:paraId="4FBB329E" w14:textId="77777777" w:rsidR="00766BD8" w:rsidRDefault="00000000">
            <w:pPr>
              <w:spacing w:after="20"/>
            </w:pPr>
            <w:r>
              <w:rPr>
                <w:rFonts w:ascii="Aptos" w:hAnsi="Aptos"/>
                <w:sz w:val="16"/>
              </w:rPr>
              <w:t>artifact-manifest.json</w:t>
            </w:r>
          </w:p>
        </w:tc>
        <w:tc>
          <w:tcPr>
            <w:tcW w:w="3360" w:type="dxa"/>
            <w:vAlign w:val="center"/>
          </w:tcPr>
          <w:p w14:paraId="5B91A7CC" w14:textId="77777777" w:rsidR="00766BD8" w:rsidRDefault="00000000">
            <w:pPr>
              <w:spacing w:after="20"/>
            </w:pPr>
            <w:r>
              <w:rPr>
                <w:rFonts w:ascii="Aptos" w:hAnsi="Aptos"/>
                <w:sz w:val="16"/>
              </w:rPr>
              <w:t>857d4768e3754fb494c866a259757e581cc927685b1ca8027958d44e462ca0c2</w:t>
            </w:r>
          </w:p>
        </w:tc>
      </w:tr>
    </w:tbl>
    <w:p w14:paraId="71EDA08B" w14:textId="77777777" w:rsidR="00766BD8" w:rsidRDefault="00000000">
      <w:pPr>
        <w:pStyle w:val="CodeListing"/>
        <w:rPr>
          <w:rFonts w:hint="eastAsia"/>
        </w:rPr>
      </w:pPr>
      <w:r>
        <w:t>{</w:t>
      </w:r>
    </w:p>
    <w:p w14:paraId="4434E051" w14:textId="77777777" w:rsidR="00766BD8" w:rsidRDefault="00000000">
      <w:pPr>
        <w:pStyle w:val="CodeListing"/>
        <w:rPr>
          <w:rFonts w:hint="eastAsia"/>
        </w:rPr>
      </w:pPr>
      <w:r>
        <w:t xml:space="preserve">  "volume": "Shared Time Engine EDD Volume 1",</w:t>
      </w:r>
    </w:p>
    <w:p w14:paraId="3B8E6BF4" w14:textId="77777777" w:rsidR="00766BD8" w:rsidRDefault="00000000">
      <w:pPr>
        <w:pStyle w:val="CodeListing"/>
        <w:rPr>
          <w:rFonts w:hint="eastAsia"/>
        </w:rPr>
      </w:pPr>
      <w:r>
        <w:t xml:space="preserve">  "version": "1.0.0",</w:t>
      </w:r>
    </w:p>
    <w:p w14:paraId="61D03206" w14:textId="77777777" w:rsidR="00766BD8" w:rsidRDefault="00000000">
      <w:pPr>
        <w:pStyle w:val="CodeListing"/>
        <w:rPr>
          <w:rFonts w:hint="eastAsia"/>
        </w:rPr>
      </w:pPr>
      <w:r>
        <w:t xml:space="preserve">  "classification": "PICK-AND-DROP CANDIDATE",</w:t>
      </w:r>
    </w:p>
    <w:p w14:paraId="0B1C0DD7" w14:textId="77777777" w:rsidR="00766BD8" w:rsidRDefault="00000000">
      <w:pPr>
        <w:pStyle w:val="CodeListing"/>
        <w:rPr>
          <w:rFonts w:hint="eastAsia"/>
        </w:rPr>
      </w:pPr>
      <w:r>
        <w:t xml:space="preserve">  "files": [</w:t>
      </w:r>
    </w:p>
    <w:p w14:paraId="4E4B95AC" w14:textId="77777777" w:rsidR="00766BD8" w:rsidRDefault="00000000">
      <w:pPr>
        <w:pStyle w:val="CodeListing"/>
        <w:rPr>
          <w:rFonts w:hint="eastAsia"/>
        </w:rPr>
      </w:pPr>
      <w:r>
        <w:t xml:space="preserve">    {</w:t>
      </w:r>
    </w:p>
    <w:p w14:paraId="44B9B389" w14:textId="77777777" w:rsidR="00766BD8" w:rsidRDefault="00000000">
      <w:pPr>
        <w:pStyle w:val="CodeListing"/>
        <w:rPr>
          <w:rFonts w:hint="eastAsia"/>
        </w:rPr>
      </w:pPr>
      <w:r>
        <w:t xml:space="preserve">      "path": "README.md",</w:t>
      </w:r>
    </w:p>
    <w:p w14:paraId="2329769F" w14:textId="77777777" w:rsidR="00766BD8" w:rsidRDefault="00000000">
      <w:pPr>
        <w:pStyle w:val="CodeListing"/>
        <w:rPr>
          <w:rFonts w:hint="eastAsia"/>
        </w:rPr>
      </w:pPr>
      <w:r>
        <w:t xml:space="preserve">      "sha256": "2b6301edf1ce4012ff127d2d8d8f26114bf196006b53c84a4a10cfac424ca444",</w:t>
      </w:r>
    </w:p>
    <w:p w14:paraId="08B8822A" w14:textId="77777777" w:rsidR="00766BD8" w:rsidRDefault="00000000">
      <w:pPr>
        <w:pStyle w:val="CodeListing"/>
        <w:rPr>
          <w:rFonts w:hint="eastAsia"/>
        </w:rPr>
      </w:pPr>
      <w:r>
        <w:t xml:space="preserve">      "bytes": 648</w:t>
      </w:r>
    </w:p>
    <w:p w14:paraId="296634EA" w14:textId="77777777" w:rsidR="00766BD8" w:rsidRDefault="00000000">
      <w:pPr>
        <w:pStyle w:val="CodeListing"/>
        <w:rPr>
          <w:rFonts w:hint="eastAsia"/>
        </w:rPr>
      </w:pPr>
      <w:r>
        <w:t xml:space="preserve">    },</w:t>
      </w:r>
    </w:p>
    <w:p w14:paraId="5108BC90" w14:textId="77777777" w:rsidR="00766BD8" w:rsidRDefault="00000000">
      <w:pPr>
        <w:pStyle w:val="CodeListing"/>
        <w:rPr>
          <w:rFonts w:hint="eastAsia"/>
        </w:rPr>
      </w:pPr>
      <w:r>
        <w:t xml:space="preserve">    {</w:t>
      </w:r>
    </w:p>
    <w:p w14:paraId="5736CC0F" w14:textId="77777777" w:rsidR="00766BD8" w:rsidRDefault="00000000">
      <w:pPr>
        <w:pStyle w:val="CodeListing"/>
        <w:rPr>
          <w:rFonts w:hint="eastAsia"/>
        </w:rPr>
      </w:pPr>
      <w:r>
        <w:t xml:space="preserve">      "path": "composer.json",</w:t>
      </w:r>
    </w:p>
    <w:p w14:paraId="6C3F3CEE" w14:textId="77777777" w:rsidR="00766BD8" w:rsidRDefault="00000000">
      <w:pPr>
        <w:pStyle w:val="CodeListing"/>
        <w:rPr>
          <w:rFonts w:hint="eastAsia"/>
        </w:rPr>
      </w:pPr>
      <w:r>
        <w:t xml:space="preserve">      "sha256": "4ccf3cce85a3af14807129c60f70dfedd9cccd0966e4a48176badb6d70edea2c",</w:t>
      </w:r>
    </w:p>
    <w:p w14:paraId="51115C5D" w14:textId="77777777" w:rsidR="00766BD8" w:rsidRDefault="00000000">
      <w:pPr>
        <w:pStyle w:val="CodeListing"/>
        <w:rPr>
          <w:rFonts w:hint="eastAsia"/>
        </w:rPr>
      </w:pPr>
      <w:r>
        <w:t xml:space="preserve">      "bytes": 725</w:t>
      </w:r>
    </w:p>
    <w:p w14:paraId="221136D3" w14:textId="77777777" w:rsidR="00766BD8" w:rsidRDefault="00000000">
      <w:pPr>
        <w:pStyle w:val="CodeListing"/>
        <w:rPr>
          <w:rFonts w:hint="eastAsia"/>
        </w:rPr>
      </w:pPr>
      <w:r>
        <w:t xml:space="preserve">    },</w:t>
      </w:r>
    </w:p>
    <w:p w14:paraId="09710ABB" w14:textId="77777777" w:rsidR="00766BD8" w:rsidRDefault="00000000">
      <w:pPr>
        <w:pStyle w:val="CodeListing"/>
        <w:rPr>
          <w:rFonts w:hint="eastAsia"/>
        </w:rPr>
      </w:pPr>
      <w:r>
        <w:lastRenderedPageBreak/>
        <w:t xml:space="preserve">    {</w:t>
      </w:r>
    </w:p>
    <w:p w14:paraId="50B565C0" w14:textId="77777777" w:rsidR="00766BD8" w:rsidRDefault="00000000">
      <w:pPr>
        <w:pStyle w:val="CodeListing"/>
        <w:rPr>
          <w:rFonts w:hint="eastAsia"/>
        </w:rPr>
      </w:pPr>
      <w:r>
        <w:t xml:space="preserve">      "path": "config/shared-time.php",</w:t>
      </w:r>
    </w:p>
    <w:p w14:paraId="5A0D4AF8" w14:textId="77777777" w:rsidR="00766BD8" w:rsidRDefault="00000000">
      <w:pPr>
        <w:pStyle w:val="CodeListing"/>
        <w:rPr>
          <w:rFonts w:hint="eastAsia"/>
        </w:rPr>
      </w:pPr>
      <w:r>
        <w:t xml:space="preserve">      "sha256": "01ba9f98c0f21e9acb1b0143f0a67fe768594e49e4fbe033fbbf63c0efb353cc",</w:t>
      </w:r>
    </w:p>
    <w:p w14:paraId="4B01EC3A" w14:textId="77777777" w:rsidR="00766BD8" w:rsidRDefault="00000000">
      <w:pPr>
        <w:pStyle w:val="CodeListing"/>
        <w:rPr>
          <w:rFonts w:hint="eastAsia"/>
        </w:rPr>
      </w:pPr>
      <w:r>
        <w:t xml:space="preserve">      "bytes": 394</w:t>
      </w:r>
    </w:p>
    <w:p w14:paraId="23D048A2" w14:textId="77777777" w:rsidR="00766BD8" w:rsidRDefault="00000000">
      <w:pPr>
        <w:pStyle w:val="CodeListing"/>
        <w:rPr>
          <w:rFonts w:hint="eastAsia"/>
        </w:rPr>
      </w:pPr>
      <w:r>
        <w:t xml:space="preserve">    },</w:t>
      </w:r>
    </w:p>
    <w:p w14:paraId="087F4758" w14:textId="77777777" w:rsidR="00766BD8" w:rsidRDefault="00000000">
      <w:pPr>
        <w:pStyle w:val="CodeListing"/>
        <w:rPr>
          <w:rFonts w:hint="eastAsia"/>
        </w:rPr>
      </w:pPr>
      <w:r>
        <w:t xml:space="preserve">    {</w:t>
      </w:r>
    </w:p>
    <w:p w14:paraId="15E0C24E" w14:textId="77777777" w:rsidR="00766BD8" w:rsidRDefault="00000000">
      <w:pPr>
        <w:pStyle w:val="CodeListing"/>
        <w:rPr>
          <w:rFonts w:hint="eastAsia"/>
        </w:rPr>
      </w:pPr>
      <w:r>
        <w:t xml:space="preserve">      "path": "database/migrations/2026_08_28_000001_create_shared_time_foundation_tables.php",</w:t>
      </w:r>
    </w:p>
    <w:p w14:paraId="6A8ADAD0" w14:textId="77777777" w:rsidR="00766BD8" w:rsidRDefault="00000000">
      <w:pPr>
        <w:pStyle w:val="CodeListing"/>
        <w:rPr>
          <w:rFonts w:hint="eastAsia"/>
        </w:rPr>
      </w:pPr>
      <w:r>
        <w:t xml:space="preserve">      "sha256": "f3cea1912639ae6fdc69fb235b0b13fed98412cffc7fe276e840ac5076e1baaa",</w:t>
      </w:r>
    </w:p>
    <w:p w14:paraId="6BF94B68" w14:textId="77777777" w:rsidR="00766BD8" w:rsidRDefault="00000000">
      <w:pPr>
        <w:pStyle w:val="CodeListing"/>
        <w:rPr>
          <w:rFonts w:hint="eastAsia"/>
        </w:rPr>
      </w:pPr>
      <w:r>
        <w:t xml:space="preserve">      "bytes": 3364</w:t>
      </w:r>
    </w:p>
    <w:p w14:paraId="55CEB98F" w14:textId="77777777" w:rsidR="00766BD8" w:rsidRDefault="00000000">
      <w:pPr>
        <w:pStyle w:val="CodeListing"/>
        <w:rPr>
          <w:rFonts w:hint="eastAsia"/>
        </w:rPr>
      </w:pPr>
      <w:r>
        <w:t xml:space="preserve">    },</w:t>
      </w:r>
    </w:p>
    <w:p w14:paraId="76B188A0" w14:textId="77777777" w:rsidR="00766BD8" w:rsidRDefault="00000000">
      <w:pPr>
        <w:pStyle w:val="CodeListing"/>
        <w:rPr>
          <w:rFonts w:hint="eastAsia"/>
        </w:rPr>
      </w:pPr>
      <w:r>
        <w:t xml:space="preserve">    {</w:t>
      </w:r>
    </w:p>
    <w:p w14:paraId="13D34EA0" w14:textId="77777777" w:rsidR="00766BD8" w:rsidRDefault="00000000">
      <w:pPr>
        <w:pStyle w:val="CodeListing"/>
        <w:rPr>
          <w:rFonts w:hint="eastAsia"/>
        </w:rPr>
      </w:pPr>
      <w:r>
        <w:t xml:space="preserve">      "path": "database/seeders/TimeZoneCatalogSeeder.php",</w:t>
      </w:r>
    </w:p>
    <w:p w14:paraId="2C7C0434" w14:textId="77777777" w:rsidR="00766BD8" w:rsidRDefault="00000000">
      <w:pPr>
        <w:pStyle w:val="CodeListing"/>
        <w:rPr>
          <w:rFonts w:hint="eastAsia"/>
        </w:rPr>
      </w:pPr>
      <w:r>
        <w:t xml:space="preserve">      "sha256": "16958bc65fc43a61751c78cca632dc025fd501700a8fe9810d1bb75d1f46710f",</w:t>
      </w:r>
    </w:p>
    <w:p w14:paraId="2CB9FB96" w14:textId="77777777" w:rsidR="00766BD8" w:rsidRDefault="00000000">
      <w:pPr>
        <w:pStyle w:val="CodeListing"/>
        <w:rPr>
          <w:rFonts w:hint="eastAsia"/>
        </w:rPr>
      </w:pPr>
      <w:r>
        <w:t xml:space="preserve">      "bytes": 1121</w:t>
      </w:r>
    </w:p>
    <w:p w14:paraId="75F561E9" w14:textId="77777777" w:rsidR="00766BD8" w:rsidRDefault="00000000">
      <w:pPr>
        <w:pStyle w:val="CodeListing"/>
        <w:rPr>
          <w:rFonts w:hint="eastAsia"/>
        </w:rPr>
      </w:pPr>
      <w:r>
        <w:t xml:space="preserve">    },</w:t>
      </w:r>
    </w:p>
    <w:p w14:paraId="61BA1F3A" w14:textId="77777777" w:rsidR="00766BD8" w:rsidRDefault="00000000">
      <w:pPr>
        <w:pStyle w:val="CodeListing"/>
        <w:rPr>
          <w:rFonts w:hint="eastAsia"/>
        </w:rPr>
      </w:pPr>
      <w:r>
        <w:t xml:space="preserve">    {</w:t>
      </w:r>
    </w:p>
    <w:p w14:paraId="3C4CF060" w14:textId="77777777" w:rsidR="00766BD8" w:rsidRDefault="00000000">
      <w:pPr>
        <w:pStyle w:val="CodeListing"/>
        <w:rPr>
          <w:rFonts w:hint="eastAsia"/>
        </w:rPr>
      </w:pPr>
      <w:r>
        <w:t xml:space="preserve">      "path": "phpunit.xml",</w:t>
      </w:r>
    </w:p>
    <w:p w14:paraId="6EAE79D3" w14:textId="77777777" w:rsidR="00766BD8" w:rsidRDefault="00000000">
      <w:pPr>
        <w:pStyle w:val="CodeListing"/>
        <w:rPr>
          <w:rFonts w:hint="eastAsia"/>
        </w:rPr>
      </w:pPr>
      <w:r>
        <w:t xml:space="preserve">      "sha256": "7b2f91daa17da34c1e8aadc203d0ecf7f21c3fe3ccbaf82f4d019c416a4f0ba6",</w:t>
      </w:r>
    </w:p>
    <w:p w14:paraId="36848385" w14:textId="77777777" w:rsidR="00766BD8" w:rsidRDefault="00000000">
      <w:pPr>
        <w:pStyle w:val="CodeListing"/>
        <w:rPr>
          <w:rFonts w:hint="eastAsia"/>
        </w:rPr>
      </w:pPr>
      <w:r>
        <w:t xml:space="preserve">      "bytes": 242</w:t>
      </w:r>
    </w:p>
    <w:p w14:paraId="14B66680" w14:textId="77777777" w:rsidR="00766BD8" w:rsidRDefault="00000000">
      <w:pPr>
        <w:pStyle w:val="CodeListing"/>
        <w:rPr>
          <w:rFonts w:hint="eastAsia"/>
        </w:rPr>
      </w:pPr>
      <w:r>
        <w:t xml:space="preserve">    },</w:t>
      </w:r>
    </w:p>
    <w:p w14:paraId="34870688" w14:textId="77777777" w:rsidR="00766BD8" w:rsidRDefault="00000000">
      <w:pPr>
        <w:pStyle w:val="CodeListing"/>
        <w:rPr>
          <w:rFonts w:hint="eastAsia"/>
        </w:rPr>
      </w:pPr>
      <w:r>
        <w:t xml:space="preserve">    {</w:t>
      </w:r>
    </w:p>
    <w:p w14:paraId="3B125491" w14:textId="77777777" w:rsidR="00766BD8" w:rsidRDefault="00000000">
      <w:pPr>
        <w:pStyle w:val="CodeListing"/>
        <w:rPr>
          <w:rFonts w:hint="eastAsia"/>
        </w:rPr>
      </w:pPr>
      <w:r>
        <w:t xml:space="preserve">      "path": "src/Contracts/Clock.php",</w:t>
      </w:r>
    </w:p>
    <w:p w14:paraId="49430B41" w14:textId="77777777" w:rsidR="00766BD8" w:rsidRDefault="00000000">
      <w:pPr>
        <w:pStyle w:val="CodeListing"/>
        <w:rPr>
          <w:rFonts w:hint="eastAsia"/>
        </w:rPr>
      </w:pPr>
      <w:r>
        <w:t xml:space="preserve">      "sha256": "0ea352879518bbe9cec3c686f6e8118ccef6a18020d7b32a82e0a6cf0848bc43",</w:t>
      </w:r>
    </w:p>
    <w:p w14:paraId="2C138884" w14:textId="77777777" w:rsidR="00766BD8" w:rsidRDefault="00000000">
      <w:pPr>
        <w:pStyle w:val="CodeListing"/>
        <w:rPr>
          <w:rFonts w:hint="eastAsia"/>
        </w:rPr>
      </w:pPr>
      <w:r>
        <w:t xml:space="preserve">      "bytes": 182</w:t>
      </w:r>
    </w:p>
    <w:p w14:paraId="046909DF" w14:textId="77777777" w:rsidR="00766BD8" w:rsidRDefault="00000000">
      <w:pPr>
        <w:pStyle w:val="CodeListing"/>
        <w:rPr>
          <w:rFonts w:hint="eastAsia"/>
        </w:rPr>
      </w:pPr>
      <w:r>
        <w:t xml:space="preserve">    },</w:t>
      </w:r>
    </w:p>
    <w:p w14:paraId="4CAC624A" w14:textId="77777777" w:rsidR="00766BD8" w:rsidRDefault="00000000">
      <w:pPr>
        <w:pStyle w:val="CodeListing"/>
        <w:rPr>
          <w:rFonts w:hint="eastAsia"/>
        </w:rPr>
      </w:pPr>
      <w:r>
        <w:t xml:space="preserve">    {</w:t>
      </w:r>
    </w:p>
    <w:p w14:paraId="0C438628" w14:textId="77777777" w:rsidR="00766BD8" w:rsidRDefault="00000000">
      <w:pPr>
        <w:pStyle w:val="CodeListing"/>
        <w:rPr>
          <w:rFonts w:hint="eastAsia"/>
        </w:rPr>
      </w:pPr>
      <w:r>
        <w:t xml:space="preserve">      "path": "src/Contracts/TimeZonePolicyRepository.php",</w:t>
      </w:r>
    </w:p>
    <w:p w14:paraId="157E54C5" w14:textId="77777777" w:rsidR="00766BD8" w:rsidRDefault="00000000">
      <w:pPr>
        <w:pStyle w:val="CodeListing"/>
        <w:rPr>
          <w:rFonts w:hint="eastAsia"/>
        </w:rPr>
      </w:pPr>
      <w:r>
        <w:t xml:space="preserve">      "sha256": "c4d1bf420e786d27e899abc5c2d699a0cec3799bf9c129ffea682e7237d6310d",</w:t>
      </w:r>
    </w:p>
    <w:p w14:paraId="2A86D1CD" w14:textId="77777777" w:rsidR="00766BD8" w:rsidRDefault="00000000">
      <w:pPr>
        <w:pStyle w:val="CodeListing"/>
        <w:rPr>
          <w:rFonts w:hint="eastAsia"/>
        </w:rPr>
      </w:pPr>
      <w:r>
        <w:t xml:space="preserve">      "bytes": 393</w:t>
      </w:r>
    </w:p>
    <w:p w14:paraId="112B5CD9" w14:textId="77777777" w:rsidR="00766BD8" w:rsidRDefault="00000000">
      <w:pPr>
        <w:pStyle w:val="CodeListing"/>
        <w:rPr>
          <w:rFonts w:hint="eastAsia"/>
        </w:rPr>
      </w:pPr>
      <w:r>
        <w:t xml:space="preserve">    },</w:t>
      </w:r>
    </w:p>
    <w:p w14:paraId="4795AD39" w14:textId="77777777" w:rsidR="00766BD8" w:rsidRDefault="00000000">
      <w:pPr>
        <w:pStyle w:val="CodeListing"/>
        <w:rPr>
          <w:rFonts w:hint="eastAsia"/>
        </w:rPr>
      </w:pPr>
      <w:r>
        <w:t xml:space="preserve">    {</w:t>
      </w:r>
    </w:p>
    <w:p w14:paraId="54234CFB" w14:textId="77777777" w:rsidR="00766BD8" w:rsidRDefault="00000000">
      <w:pPr>
        <w:pStyle w:val="CodeListing"/>
        <w:rPr>
          <w:rFonts w:hint="eastAsia"/>
        </w:rPr>
      </w:pPr>
      <w:r>
        <w:t xml:space="preserve">      "path": "src/Data/ResolvedTimeZone.php",</w:t>
      </w:r>
    </w:p>
    <w:p w14:paraId="694D1AE3" w14:textId="77777777" w:rsidR="00766BD8" w:rsidRDefault="00000000">
      <w:pPr>
        <w:pStyle w:val="CodeListing"/>
        <w:rPr>
          <w:rFonts w:hint="eastAsia"/>
        </w:rPr>
      </w:pPr>
      <w:r>
        <w:t xml:space="preserve">      "sha256": "695776f0d0d15aaca8c5ec0cf26eefb1a71c29278b420ad8722867016e4ec6e9",</w:t>
      </w:r>
    </w:p>
    <w:p w14:paraId="4E0D7146" w14:textId="77777777" w:rsidR="00766BD8" w:rsidRDefault="00000000">
      <w:pPr>
        <w:pStyle w:val="CodeListing"/>
        <w:rPr>
          <w:rFonts w:hint="eastAsia"/>
        </w:rPr>
      </w:pPr>
      <w:r>
        <w:t xml:space="preserve">      "bytes": 571</w:t>
      </w:r>
    </w:p>
    <w:p w14:paraId="74BF591A" w14:textId="77777777" w:rsidR="00766BD8" w:rsidRDefault="00000000">
      <w:pPr>
        <w:pStyle w:val="CodeListing"/>
        <w:rPr>
          <w:rFonts w:hint="eastAsia"/>
        </w:rPr>
      </w:pPr>
      <w:r>
        <w:t xml:space="preserve">    },</w:t>
      </w:r>
    </w:p>
    <w:p w14:paraId="6BCA3001" w14:textId="77777777" w:rsidR="00766BD8" w:rsidRDefault="00000000">
      <w:pPr>
        <w:pStyle w:val="CodeListing"/>
        <w:rPr>
          <w:rFonts w:hint="eastAsia"/>
        </w:rPr>
      </w:pPr>
      <w:r>
        <w:t xml:space="preserve">    {</w:t>
      </w:r>
    </w:p>
    <w:p w14:paraId="46A0966A" w14:textId="77777777" w:rsidR="00766BD8" w:rsidRDefault="00000000">
      <w:pPr>
        <w:pStyle w:val="CodeListing"/>
        <w:rPr>
          <w:rFonts w:hint="eastAsia"/>
        </w:rPr>
      </w:pPr>
      <w:r>
        <w:t xml:space="preserve">      "path": "src/Data/TemporalSnapshot.php",</w:t>
      </w:r>
    </w:p>
    <w:p w14:paraId="19B74AAF" w14:textId="77777777" w:rsidR="00766BD8" w:rsidRDefault="00000000">
      <w:pPr>
        <w:pStyle w:val="CodeListing"/>
        <w:rPr>
          <w:rFonts w:hint="eastAsia"/>
        </w:rPr>
      </w:pPr>
      <w:r>
        <w:t xml:space="preserve">      "sha256": "30e770246c043d950f35568dfdc33af97888fd31b8ee3441244dfb25b9ad9583",</w:t>
      </w:r>
    </w:p>
    <w:p w14:paraId="27B8DDD0" w14:textId="77777777" w:rsidR="00766BD8" w:rsidRDefault="00000000">
      <w:pPr>
        <w:pStyle w:val="CodeListing"/>
        <w:rPr>
          <w:rFonts w:hint="eastAsia"/>
        </w:rPr>
      </w:pPr>
      <w:r>
        <w:t xml:space="preserve">      "bytes": 1688</w:t>
      </w:r>
    </w:p>
    <w:p w14:paraId="7A223DEA" w14:textId="77777777" w:rsidR="00766BD8" w:rsidRDefault="00000000">
      <w:pPr>
        <w:pStyle w:val="CodeListing"/>
        <w:rPr>
          <w:rFonts w:hint="eastAsia"/>
        </w:rPr>
      </w:pPr>
      <w:r>
        <w:t xml:space="preserve">    },</w:t>
      </w:r>
    </w:p>
    <w:p w14:paraId="0EAE338B" w14:textId="77777777" w:rsidR="00766BD8" w:rsidRDefault="00000000">
      <w:pPr>
        <w:pStyle w:val="CodeListing"/>
        <w:rPr>
          <w:rFonts w:hint="eastAsia"/>
        </w:rPr>
      </w:pPr>
      <w:r>
        <w:t xml:space="preserve">    {</w:t>
      </w:r>
    </w:p>
    <w:p w14:paraId="4BFC26F3" w14:textId="77777777" w:rsidR="00766BD8" w:rsidRDefault="00000000">
      <w:pPr>
        <w:pStyle w:val="CodeListing"/>
        <w:rPr>
          <w:rFonts w:hint="eastAsia"/>
        </w:rPr>
      </w:pPr>
      <w:r>
        <w:t xml:space="preserve">      "path": "src/Data/TimeZoneResolutionContext.php",</w:t>
      </w:r>
    </w:p>
    <w:p w14:paraId="236F0EBF" w14:textId="77777777" w:rsidR="00766BD8" w:rsidRDefault="00000000">
      <w:pPr>
        <w:pStyle w:val="CodeListing"/>
        <w:rPr>
          <w:rFonts w:hint="eastAsia"/>
        </w:rPr>
      </w:pPr>
      <w:r>
        <w:t xml:space="preserve">      "sha256": "49f64c367d4b3333492319da29043b94e8e7e17e07181f876ac339f0fc1cd947",</w:t>
      </w:r>
    </w:p>
    <w:p w14:paraId="76958063" w14:textId="77777777" w:rsidR="00766BD8" w:rsidRDefault="00000000">
      <w:pPr>
        <w:pStyle w:val="CodeListing"/>
        <w:rPr>
          <w:rFonts w:hint="eastAsia"/>
        </w:rPr>
      </w:pPr>
      <w:r>
        <w:t xml:space="preserve">      "bytes": 700</w:t>
      </w:r>
    </w:p>
    <w:p w14:paraId="606B4F59" w14:textId="77777777" w:rsidR="00766BD8" w:rsidRDefault="00000000">
      <w:pPr>
        <w:pStyle w:val="CodeListing"/>
        <w:rPr>
          <w:rFonts w:hint="eastAsia"/>
        </w:rPr>
      </w:pPr>
      <w:r>
        <w:t xml:space="preserve">    },</w:t>
      </w:r>
    </w:p>
    <w:p w14:paraId="0FCFED11" w14:textId="77777777" w:rsidR="00766BD8" w:rsidRDefault="00000000">
      <w:pPr>
        <w:pStyle w:val="CodeListing"/>
        <w:rPr>
          <w:rFonts w:hint="eastAsia"/>
        </w:rPr>
      </w:pPr>
      <w:r>
        <w:t xml:space="preserve">    {</w:t>
      </w:r>
    </w:p>
    <w:p w14:paraId="36C64F96" w14:textId="77777777" w:rsidR="00766BD8" w:rsidRDefault="00000000">
      <w:pPr>
        <w:pStyle w:val="CodeListing"/>
        <w:rPr>
          <w:rFonts w:hint="eastAsia"/>
        </w:rPr>
      </w:pPr>
      <w:r>
        <w:t xml:space="preserve">      "path": "src/Enums/ClockHealthStatus.php",</w:t>
      </w:r>
    </w:p>
    <w:p w14:paraId="70E7FFFC" w14:textId="77777777" w:rsidR="00766BD8" w:rsidRDefault="00000000">
      <w:pPr>
        <w:pStyle w:val="CodeListing"/>
        <w:rPr>
          <w:rFonts w:hint="eastAsia"/>
        </w:rPr>
      </w:pPr>
      <w:r>
        <w:t xml:space="preserve">      "sha256": "f6da5ec70250fe8e1b10a286539d946f85bbf615913a31368e9e7fac51e57f15",</w:t>
      </w:r>
    </w:p>
    <w:p w14:paraId="0F54663A" w14:textId="77777777" w:rsidR="00766BD8" w:rsidRDefault="00000000">
      <w:pPr>
        <w:pStyle w:val="CodeListing"/>
        <w:rPr>
          <w:rFonts w:hint="eastAsia"/>
        </w:rPr>
      </w:pPr>
      <w:r>
        <w:t xml:space="preserve">      "bytes": 261</w:t>
      </w:r>
    </w:p>
    <w:p w14:paraId="33E28654" w14:textId="77777777" w:rsidR="00766BD8" w:rsidRDefault="00000000">
      <w:pPr>
        <w:pStyle w:val="CodeListing"/>
        <w:rPr>
          <w:rFonts w:hint="eastAsia"/>
        </w:rPr>
      </w:pPr>
      <w:r>
        <w:t xml:space="preserve">    },</w:t>
      </w:r>
    </w:p>
    <w:p w14:paraId="14481464" w14:textId="77777777" w:rsidR="00766BD8" w:rsidRDefault="00000000">
      <w:pPr>
        <w:pStyle w:val="CodeListing"/>
        <w:rPr>
          <w:rFonts w:hint="eastAsia"/>
        </w:rPr>
      </w:pPr>
      <w:r>
        <w:t xml:space="preserve">    {</w:t>
      </w:r>
    </w:p>
    <w:p w14:paraId="2C430BEF" w14:textId="77777777" w:rsidR="00766BD8" w:rsidRDefault="00000000">
      <w:pPr>
        <w:pStyle w:val="CodeListing"/>
        <w:rPr>
          <w:rFonts w:hint="eastAsia"/>
        </w:rPr>
      </w:pPr>
      <w:r>
        <w:t xml:space="preserve">      "path": "src/Enums/PolicyPurpose.php",</w:t>
      </w:r>
    </w:p>
    <w:p w14:paraId="232D8DDE" w14:textId="77777777" w:rsidR="00766BD8" w:rsidRDefault="00000000">
      <w:pPr>
        <w:pStyle w:val="CodeListing"/>
        <w:rPr>
          <w:rFonts w:hint="eastAsia"/>
        </w:rPr>
      </w:pPr>
      <w:r>
        <w:t xml:space="preserve">      "sha256": "29cb3972a3dd0b2b0476731a1a106c333413b66e936eb751e91afd53a8724afa",</w:t>
      </w:r>
    </w:p>
    <w:p w14:paraId="25A84069" w14:textId="77777777" w:rsidR="00766BD8" w:rsidRDefault="00000000">
      <w:pPr>
        <w:pStyle w:val="CodeListing"/>
        <w:rPr>
          <w:rFonts w:hint="eastAsia"/>
        </w:rPr>
      </w:pPr>
      <w:r>
        <w:t xml:space="preserve">      "bytes": 247</w:t>
      </w:r>
    </w:p>
    <w:p w14:paraId="42BBCFEA" w14:textId="77777777" w:rsidR="00766BD8" w:rsidRDefault="00000000">
      <w:pPr>
        <w:pStyle w:val="CodeListing"/>
        <w:rPr>
          <w:rFonts w:hint="eastAsia"/>
        </w:rPr>
      </w:pPr>
      <w:r>
        <w:t xml:space="preserve">    },</w:t>
      </w:r>
    </w:p>
    <w:p w14:paraId="3A2420B2" w14:textId="77777777" w:rsidR="00766BD8" w:rsidRDefault="00000000">
      <w:pPr>
        <w:pStyle w:val="CodeListing"/>
        <w:rPr>
          <w:rFonts w:hint="eastAsia"/>
        </w:rPr>
      </w:pPr>
      <w:r>
        <w:t xml:space="preserve">    {</w:t>
      </w:r>
    </w:p>
    <w:p w14:paraId="17071A98" w14:textId="77777777" w:rsidR="00766BD8" w:rsidRDefault="00000000">
      <w:pPr>
        <w:pStyle w:val="CodeListing"/>
        <w:rPr>
          <w:rFonts w:hint="eastAsia"/>
        </w:rPr>
      </w:pPr>
      <w:r>
        <w:t xml:space="preserve">      "path": "src/Enums/PolicyScopeType.php",</w:t>
      </w:r>
    </w:p>
    <w:p w14:paraId="0693E91A" w14:textId="77777777" w:rsidR="00766BD8" w:rsidRDefault="00000000">
      <w:pPr>
        <w:pStyle w:val="CodeListing"/>
        <w:rPr>
          <w:rFonts w:hint="eastAsia"/>
        </w:rPr>
      </w:pPr>
      <w:r>
        <w:t xml:space="preserve">      "sha256": "0c0cfed9fd48e2019bf3359a555e2a4f3824ae77a56ad9bab27d928dfb64da1c",</w:t>
      </w:r>
    </w:p>
    <w:p w14:paraId="7362408A" w14:textId="77777777" w:rsidR="00766BD8" w:rsidRDefault="00000000">
      <w:pPr>
        <w:pStyle w:val="CodeListing"/>
        <w:rPr>
          <w:rFonts w:hint="eastAsia"/>
        </w:rPr>
      </w:pPr>
      <w:r>
        <w:t xml:space="preserve">      "bytes": 487</w:t>
      </w:r>
    </w:p>
    <w:p w14:paraId="1B52F3E2" w14:textId="77777777" w:rsidR="00766BD8" w:rsidRDefault="00000000">
      <w:pPr>
        <w:pStyle w:val="CodeListing"/>
        <w:rPr>
          <w:rFonts w:hint="eastAsia"/>
        </w:rPr>
      </w:pPr>
      <w:r>
        <w:t xml:space="preserve">    },</w:t>
      </w:r>
    </w:p>
    <w:p w14:paraId="5862E16B" w14:textId="77777777" w:rsidR="00766BD8" w:rsidRDefault="00000000">
      <w:pPr>
        <w:pStyle w:val="CodeListing"/>
        <w:rPr>
          <w:rFonts w:hint="eastAsia"/>
        </w:rPr>
      </w:pPr>
      <w:r>
        <w:t xml:space="preserve">    {</w:t>
      </w:r>
    </w:p>
    <w:p w14:paraId="646EA82D" w14:textId="77777777" w:rsidR="00766BD8" w:rsidRDefault="00000000">
      <w:pPr>
        <w:pStyle w:val="CodeListing"/>
        <w:rPr>
          <w:rFonts w:hint="eastAsia"/>
        </w:rPr>
      </w:pPr>
      <w:r>
        <w:t xml:space="preserve">      "path": "src/Enums/PolicyStatus.php",</w:t>
      </w:r>
    </w:p>
    <w:p w14:paraId="0436AC2E" w14:textId="77777777" w:rsidR="00766BD8" w:rsidRDefault="00000000">
      <w:pPr>
        <w:pStyle w:val="CodeListing"/>
        <w:rPr>
          <w:rFonts w:hint="eastAsia"/>
        </w:rPr>
      </w:pPr>
      <w:r>
        <w:t xml:space="preserve">      "sha256": "6dc5690840c9ba256bcb65cd48900141eacf096647e891c32a9e2e4dc84df426",</w:t>
      </w:r>
    </w:p>
    <w:p w14:paraId="40780E6B" w14:textId="77777777" w:rsidR="00766BD8" w:rsidRDefault="00000000">
      <w:pPr>
        <w:pStyle w:val="CodeListing"/>
        <w:rPr>
          <w:rFonts w:hint="eastAsia"/>
        </w:rPr>
      </w:pPr>
      <w:r>
        <w:t xml:space="preserve">      "bytes": 330</w:t>
      </w:r>
    </w:p>
    <w:p w14:paraId="58CDF111" w14:textId="77777777" w:rsidR="00766BD8" w:rsidRDefault="00000000">
      <w:pPr>
        <w:pStyle w:val="CodeListing"/>
        <w:rPr>
          <w:rFonts w:hint="eastAsia"/>
        </w:rPr>
      </w:pPr>
      <w:r>
        <w:t xml:space="preserve">    },</w:t>
      </w:r>
    </w:p>
    <w:p w14:paraId="6FA5FCFA" w14:textId="77777777" w:rsidR="00766BD8" w:rsidRDefault="00000000">
      <w:pPr>
        <w:pStyle w:val="CodeListing"/>
        <w:rPr>
          <w:rFonts w:hint="eastAsia"/>
        </w:rPr>
      </w:pPr>
      <w:r>
        <w:t xml:space="preserve">    {</w:t>
      </w:r>
    </w:p>
    <w:p w14:paraId="4DE700ED" w14:textId="77777777" w:rsidR="00766BD8" w:rsidRDefault="00000000">
      <w:pPr>
        <w:pStyle w:val="CodeListing"/>
        <w:rPr>
          <w:rFonts w:hint="eastAsia"/>
        </w:rPr>
      </w:pPr>
      <w:r>
        <w:t xml:space="preserve">      "path": "src/Enums/ResolutionMethod.php",</w:t>
      </w:r>
    </w:p>
    <w:p w14:paraId="321B528C" w14:textId="77777777" w:rsidR="00766BD8" w:rsidRDefault="00000000">
      <w:pPr>
        <w:pStyle w:val="CodeListing"/>
        <w:rPr>
          <w:rFonts w:hint="eastAsia"/>
        </w:rPr>
      </w:pPr>
      <w:r>
        <w:t xml:space="preserve">      "sha256": "a5fefff5a5913e0ce763f469dd69f15160f4fd84e928eefadf0921b3be5460c7",</w:t>
      </w:r>
    </w:p>
    <w:p w14:paraId="5D3AA584" w14:textId="77777777" w:rsidR="00766BD8" w:rsidRDefault="00000000">
      <w:pPr>
        <w:pStyle w:val="CodeListing"/>
        <w:rPr>
          <w:rFonts w:hint="eastAsia"/>
        </w:rPr>
      </w:pPr>
      <w:r>
        <w:t xml:space="preserve">      "bytes": 346</w:t>
      </w:r>
    </w:p>
    <w:p w14:paraId="2DEC9EEF" w14:textId="77777777" w:rsidR="00766BD8" w:rsidRDefault="00000000">
      <w:pPr>
        <w:pStyle w:val="CodeListing"/>
        <w:rPr>
          <w:rFonts w:hint="eastAsia"/>
        </w:rPr>
      </w:pPr>
      <w:r>
        <w:t xml:space="preserve">    },</w:t>
      </w:r>
    </w:p>
    <w:p w14:paraId="6999F277" w14:textId="77777777" w:rsidR="00766BD8" w:rsidRDefault="00000000">
      <w:pPr>
        <w:pStyle w:val="CodeListing"/>
        <w:rPr>
          <w:rFonts w:hint="eastAsia"/>
        </w:rPr>
      </w:pPr>
      <w:r>
        <w:t xml:space="preserve">    {</w:t>
      </w:r>
    </w:p>
    <w:p w14:paraId="51F7AF8C" w14:textId="77777777" w:rsidR="00766BD8" w:rsidRDefault="00000000">
      <w:pPr>
        <w:pStyle w:val="CodeListing"/>
        <w:rPr>
          <w:rFonts w:hint="eastAsia"/>
        </w:rPr>
      </w:pPr>
      <w:r>
        <w:t xml:space="preserve">      "path": "src/Enums/TimeConfidence.php",</w:t>
      </w:r>
    </w:p>
    <w:p w14:paraId="2616726A" w14:textId="77777777" w:rsidR="00766BD8" w:rsidRDefault="00000000">
      <w:pPr>
        <w:pStyle w:val="CodeListing"/>
        <w:rPr>
          <w:rFonts w:hint="eastAsia"/>
        </w:rPr>
      </w:pPr>
      <w:r>
        <w:t xml:space="preserve">      "sha256": "2d5de2dbac4b10b65a27313bb286409cc88c3310fae37b628a1aecea3c68a186",</w:t>
      </w:r>
    </w:p>
    <w:p w14:paraId="46301D35" w14:textId="77777777" w:rsidR="00766BD8" w:rsidRDefault="00000000">
      <w:pPr>
        <w:pStyle w:val="CodeListing"/>
        <w:rPr>
          <w:rFonts w:hint="eastAsia"/>
        </w:rPr>
      </w:pPr>
      <w:r>
        <w:t xml:space="preserve">      "bytes": 280</w:t>
      </w:r>
    </w:p>
    <w:p w14:paraId="3EDD45C8" w14:textId="77777777" w:rsidR="00766BD8" w:rsidRDefault="00000000">
      <w:pPr>
        <w:pStyle w:val="CodeListing"/>
        <w:rPr>
          <w:rFonts w:hint="eastAsia"/>
        </w:rPr>
      </w:pPr>
      <w:r>
        <w:t xml:space="preserve">    },</w:t>
      </w:r>
    </w:p>
    <w:p w14:paraId="49CAE717" w14:textId="77777777" w:rsidR="00766BD8" w:rsidRDefault="00000000">
      <w:pPr>
        <w:pStyle w:val="CodeListing"/>
        <w:rPr>
          <w:rFonts w:hint="eastAsia"/>
        </w:rPr>
      </w:pPr>
      <w:r>
        <w:t xml:space="preserve">    {</w:t>
      </w:r>
    </w:p>
    <w:p w14:paraId="08104A9B" w14:textId="77777777" w:rsidR="00766BD8" w:rsidRDefault="00000000">
      <w:pPr>
        <w:pStyle w:val="CodeListing"/>
        <w:rPr>
          <w:rFonts w:hint="eastAsia"/>
        </w:rPr>
      </w:pPr>
      <w:r>
        <w:t xml:space="preserve">      "path": "src/Enums/TimePrecision.php",</w:t>
      </w:r>
    </w:p>
    <w:p w14:paraId="740AC956" w14:textId="77777777" w:rsidR="00766BD8" w:rsidRDefault="00000000">
      <w:pPr>
        <w:pStyle w:val="CodeListing"/>
        <w:rPr>
          <w:rFonts w:hint="eastAsia"/>
        </w:rPr>
      </w:pPr>
      <w:r>
        <w:t xml:space="preserve">      "sha256": "4faeb17ee3dc7f12aaaa53cab27fdd7fefb2ab389be2f86a82825e6a061cc1bf",</w:t>
      </w:r>
    </w:p>
    <w:p w14:paraId="5CDAEED0" w14:textId="77777777" w:rsidR="00766BD8" w:rsidRDefault="00000000">
      <w:pPr>
        <w:pStyle w:val="CodeListing"/>
        <w:rPr>
          <w:rFonts w:hint="eastAsia"/>
        </w:rPr>
      </w:pPr>
      <w:r>
        <w:t xml:space="preserve">      "bytes": 257</w:t>
      </w:r>
    </w:p>
    <w:p w14:paraId="56088418" w14:textId="77777777" w:rsidR="00766BD8" w:rsidRDefault="00000000">
      <w:pPr>
        <w:pStyle w:val="CodeListing"/>
        <w:rPr>
          <w:rFonts w:hint="eastAsia"/>
        </w:rPr>
      </w:pPr>
      <w:r>
        <w:t xml:space="preserve">    },</w:t>
      </w:r>
    </w:p>
    <w:p w14:paraId="1FC06117" w14:textId="77777777" w:rsidR="00766BD8" w:rsidRDefault="00000000">
      <w:pPr>
        <w:pStyle w:val="CodeListing"/>
        <w:rPr>
          <w:rFonts w:hint="eastAsia"/>
        </w:rPr>
      </w:pPr>
      <w:r>
        <w:t xml:space="preserve">    {</w:t>
      </w:r>
    </w:p>
    <w:p w14:paraId="32597710" w14:textId="77777777" w:rsidR="00766BD8" w:rsidRDefault="00000000">
      <w:pPr>
        <w:pStyle w:val="CodeListing"/>
        <w:rPr>
          <w:rFonts w:hint="eastAsia"/>
        </w:rPr>
      </w:pPr>
      <w:r>
        <w:lastRenderedPageBreak/>
        <w:t xml:space="preserve">      "path": "src/Enums/TimeSource.php",</w:t>
      </w:r>
    </w:p>
    <w:p w14:paraId="2D397422" w14:textId="77777777" w:rsidR="00766BD8" w:rsidRDefault="00000000">
      <w:pPr>
        <w:pStyle w:val="CodeListing"/>
        <w:rPr>
          <w:rFonts w:hint="eastAsia"/>
        </w:rPr>
      </w:pPr>
      <w:r>
        <w:t xml:space="preserve">      "sha256": "1cf87454ad45e4db1abe475a9d6b26e4619800cb83acee6edb2cec5709c3a07c",</w:t>
      </w:r>
    </w:p>
    <w:p w14:paraId="10291598" w14:textId="77777777" w:rsidR="00766BD8" w:rsidRDefault="00000000">
      <w:pPr>
        <w:pStyle w:val="CodeListing"/>
        <w:rPr>
          <w:rFonts w:hint="eastAsia"/>
        </w:rPr>
      </w:pPr>
      <w:r>
        <w:t xml:space="preserve">      "bytes": 322</w:t>
      </w:r>
    </w:p>
    <w:p w14:paraId="132E2883" w14:textId="77777777" w:rsidR="00766BD8" w:rsidRDefault="00000000">
      <w:pPr>
        <w:pStyle w:val="CodeListing"/>
        <w:rPr>
          <w:rFonts w:hint="eastAsia"/>
        </w:rPr>
      </w:pPr>
      <w:r>
        <w:t xml:space="preserve">    },</w:t>
      </w:r>
    </w:p>
    <w:p w14:paraId="6CD4D738" w14:textId="77777777" w:rsidR="00766BD8" w:rsidRDefault="00000000">
      <w:pPr>
        <w:pStyle w:val="CodeListing"/>
        <w:rPr>
          <w:rFonts w:hint="eastAsia"/>
        </w:rPr>
      </w:pPr>
      <w:r>
        <w:t xml:space="preserve">    {</w:t>
      </w:r>
    </w:p>
    <w:p w14:paraId="3C5170F0" w14:textId="77777777" w:rsidR="00766BD8" w:rsidRDefault="00000000">
      <w:pPr>
        <w:pStyle w:val="CodeListing"/>
        <w:rPr>
          <w:rFonts w:hint="eastAsia"/>
        </w:rPr>
      </w:pPr>
      <w:r>
        <w:t xml:space="preserve">      "path": "src/Exceptions/TimeZoneResolutionException.php",</w:t>
      </w:r>
    </w:p>
    <w:p w14:paraId="1B6668C1" w14:textId="77777777" w:rsidR="00766BD8" w:rsidRDefault="00000000">
      <w:pPr>
        <w:pStyle w:val="CodeListing"/>
        <w:rPr>
          <w:rFonts w:hint="eastAsia"/>
        </w:rPr>
      </w:pPr>
      <w:r>
        <w:t xml:space="preserve">      "sha256": "5d80abf3f4c5a4db520e174019591eeaca9cf21936825b71dc3ced1a096aba9c",</w:t>
      </w:r>
    </w:p>
    <w:p w14:paraId="42CD651E" w14:textId="77777777" w:rsidR="00766BD8" w:rsidRDefault="00000000">
      <w:pPr>
        <w:pStyle w:val="CodeListing"/>
        <w:rPr>
          <w:rFonts w:hint="eastAsia"/>
        </w:rPr>
      </w:pPr>
      <w:r>
        <w:t xml:space="preserve">      "bytes": 581</w:t>
      </w:r>
    </w:p>
    <w:p w14:paraId="5CAD01CB" w14:textId="77777777" w:rsidR="00766BD8" w:rsidRDefault="00000000">
      <w:pPr>
        <w:pStyle w:val="CodeListing"/>
        <w:rPr>
          <w:rFonts w:hint="eastAsia"/>
        </w:rPr>
      </w:pPr>
      <w:r>
        <w:t xml:space="preserve">    },</w:t>
      </w:r>
    </w:p>
    <w:p w14:paraId="742AB70A" w14:textId="77777777" w:rsidR="00766BD8" w:rsidRDefault="00000000">
      <w:pPr>
        <w:pStyle w:val="CodeListing"/>
        <w:rPr>
          <w:rFonts w:hint="eastAsia"/>
        </w:rPr>
      </w:pPr>
      <w:r>
        <w:t xml:space="preserve">    {</w:t>
      </w:r>
    </w:p>
    <w:p w14:paraId="25BCE2DC" w14:textId="77777777" w:rsidR="00766BD8" w:rsidRDefault="00000000">
      <w:pPr>
        <w:pStyle w:val="CodeListing"/>
        <w:rPr>
          <w:rFonts w:hint="eastAsia"/>
        </w:rPr>
      </w:pPr>
      <w:r>
        <w:t xml:space="preserve">      "path": "src/Infrastructure/DatabaseTimeZonePolicyRepository.php",</w:t>
      </w:r>
    </w:p>
    <w:p w14:paraId="5A57DEDF" w14:textId="77777777" w:rsidR="00766BD8" w:rsidRDefault="00000000">
      <w:pPr>
        <w:pStyle w:val="CodeListing"/>
        <w:rPr>
          <w:rFonts w:hint="eastAsia"/>
        </w:rPr>
      </w:pPr>
      <w:r>
        <w:t xml:space="preserve">      "sha256": "5ae234f304d0211f6e71c360d530fa331d8fc003a5b078490a5794a5cbd7e8e2",</w:t>
      </w:r>
    </w:p>
    <w:p w14:paraId="780DFFC1" w14:textId="77777777" w:rsidR="00766BD8" w:rsidRDefault="00000000">
      <w:pPr>
        <w:pStyle w:val="CodeListing"/>
        <w:rPr>
          <w:rFonts w:hint="eastAsia"/>
        </w:rPr>
      </w:pPr>
      <w:r>
        <w:t xml:space="preserve">      "bytes": 1984</w:t>
      </w:r>
    </w:p>
    <w:p w14:paraId="4C197AC9" w14:textId="77777777" w:rsidR="00766BD8" w:rsidRDefault="00000000">
      <w:pPr>
        <w:pStyle w:val="CodeListing"/>
        <w:rPr>
          <w:rFonts w:hint="eastAsia"/>
        </w:rPr>
      </w:pPr>
      <w:r>
        <w:t xml:space="preserve">    },</w:t>
      </w:r>
    </w:p>
    <w:p w14:paraId="08884B9D" w14:textId="77777777" w:rsidR="00766BD8" w:rsidRDefault="00000000">
      <w:pPr>
        <w:pStyle w:val="CodeListing"/>
        <w:rPr>
          <w:rFonts w:hint="eastAsia"/>
        </w:rPr>
      </w:pPr>
      <w:r>
        <w:t xml:space="preserve">    {</w:t>
      </w:r>
    </w:p>
    <w:p w14:paraId="6FC96A4C" w14:textId="77777777" w:rsidR="00766BD8" w:rsidRDefault="00000000">
      <w:pPr>
        <w:pStyle w:val="CodeListing"/>
        <w:rPr>
          <w:rFonts w:hint="eastAsia"/>
        </w:rPr>
      </w:pPr>
      <w:r>
        <w:t xml:space="preserve">      "path": "src/Infrastructure/SystemUtcClock.php",</w:t>
      </w:r>
    </w:p>
    <w:p w14:paraId="1CFFE284" w14:textId="77777777" w:rsidR="00766BD8" w:rsidRDefault="00000000">
      <w:pPr>
        <w:pStyle w:val="CodeListing"/>
        <w:rPr>
          <w:rFonts w:hint="eastAsia"/>
        </w:rPr>
      </w:pPr>
      <w:r>
        <w:t xml:space="preserve">      "sha256": "5defceba476193fbbcbafa2d89bc105f4856453655efcb2ceace0fb76a272c3a",</w:t>
      </w:r>
    </w:p>
    <w:p w14:paraId="1FA1B400" w14:textId="77777777" w:rsidR="00766BD8" w:rsidRDefault="00000000">
      <w:pPr>
        <w:pStyle w:val="CodeListing"/>
        <w:rPr>
          <w:rFonts w:hint="eastAsia"/>
        </w:rPr>
      </w:pPr>
      <w:r>
        <w:t xml:space="preserve">      "bytes": 403</w:t>
      </w:r>
    </w:p>
    <w:p w14:paraId="198339DF" w14:textId="77777777" w:rsidR="00766BD8" w:rsidRDefault="00000000">
      <w:pPr>
        <w:pStyle w:val="CodeListing"/>
        <w:rPr>
          <w:rFonts w:hint="eastAsia"/>
        </w:rPr>
      </w:pPr>
      <w:r>
        <w:t xml:space="preserve">    },</w:t>
      </w:r>
    </w:p>
    <w:p w14:paraId="5A4FD9A1" w14:textId="77777777" w:rsidR="00766BD8" w:rsidRDefault="00000000">
      <w:pPr>
        <w:pStyle w:val="CodeListing"/>
        <w:rPr>
          <w:rFonts w:hint="eastAsia"/>
        </w:rPr>
      </w:pPr>
      <w:r>
        <w:t xml:space="preserve">    {</w:t>
      </w:r>
    </w:p>
    <w:p w14:paraId="445CE97A" w14:textId="77777777" w:rsidR="00766BD8" w:rsidRDefault="00000000">
      <w:pPr>
        <w:pStyle w:val="CodeListing"/>
        <w:rPr>
          <w:rFonts w:hint="eastAsia"/>
        </w:rPr>
      </w:pPr>
      <w:r>
        <w:t xml:space="preserve">      "path": "src/Models/ClockHealthObservation.php",</w:t>
      </w:r>
    </w:p>
    <w:p w14:paraId="3B75CE0E" w14:textId="77777777" w:rsidR="00766BD8" w:rsidRDefault="00000000">
      <w:pPr>
        <w:pStyle w:val="CodeListing"/>
        <w:rPr>
          <w:rFonts w:hint="eastAsia"/>
        </w:rPr>
      </w:pPr>
      <w:r>
        <w:t xml:space="preserve">      "sha256": "10a10557df2fbbdbcadad85d158d3c80b4c07ad3cd54c81671cf09efaf697f2c",</w:t>
      </w:r>
    </w:p>
    <w:p w14:paraId="316EB5AB" w14:textId="77777777" w:rsidR="00766BD8" w:rsidRDefault="00000000">
      <w:pPr>
        <w:pStyle w:val="CodeListing"/>
        <w:rPr>
          <w:rFonts w:hint="eastAsia"/>
        </w:rPr>
      </w:pPr>
      <w:r>
        <w:t xml:space="preserve">      "bytes": 394</w:t>
      </w:r>
    </w:p>
    <w:p w14:paraId="7F3C3F01" w14:textId="77777777" w:rsidR="00766BD8" w:rsidRDefault="00000000">
      <w:pPr>
        <w:pStyle w:val="CodeListing"/>
        <w:rPr>
          <w:rFonts w:hint="eastAsia"/>
        </w:rPr>
      </w:pPr>
      <w:r>
        <w:t xml:space="preserve">    },</w:t>
      </w:r>
    </w:p>
    <w:p w14:paraId="4549FA0E" w14:textId="77777777" w:rsidR="00766BD8" w:rsidRDefault="00000000">
      <w:pPr>
        <w:pStyle w:val="CodeListing"/>
        <w:rPr>
          <w:rFonts w:hint="eastAsia"/>
        </w:rPr>
      </w:pPr>
      <w:r>
        <w:t xml:space="preserve">    {</w:t>
      </w:r>
    </w:p>
    <w:p w14:paraId="420ACC1E" w14:textId="77777777" w:rsidR="00766BD8" w:rsidRDefault="00000000">
      <w:pPr>
        <w:pStyle w:val="CodeListing"/>
        <w:rPr>
          <w:rFonts w:hint="eastAsia"/>
        </w:rPr>
      </w:pPr>
      <w:r>
        <w:t xml:space="preserve">      "path": "src/Models/TimeZoneCatalogEntry.php",</w:t>
      </w:r>
    </w:p>
    <w:p w14:paraId="33457D5B" w14:textId="77777777" w:rsidR="00766BD8" w:rsidRDefault="00000000">
      <w:pPr>
        <w:pStyle w:val="CodeListing"/>
        <w:rPr>
          <w:rFonts w:hint="eastAsia"/>
        </w:rPr>
      </w:pPr>
      <w:r>
        <w:t xml:space="preserve">      "sha256": "e90d7db76ca09e1e34d217da915992c913c15a7e665aa721991c2070475fa449",</w:t>
      </w:r>
    </w:p>
    <w:p w14:paraId="0BE6D977" w14:textId="77777777" w:rsidR="00766BD8" w:rsidRDefault="00000000">
      <w:pPr>
        <w:pStyle w:val="CodeListing"/>
        <w:rPr>
          <w:rFonts w:hint="eastAsia"/>
        </w:rPr>
      </w:pPr>
      <w:r>
        <w:t xml:space="preserve">      "bytes": 360</w:t>
      </w:r>
    </w:p>
    <w:p w14:paraId="32314FB2" w14:textId="77777777" w:rsidR="00766BD8" w:rsidRDefault="00000000">
      <w:pPr>
        <w:pStyle w:val="CodeListing"/>
        <w:rPr>
          <w:rFonts w:hint="eastAsia"/>
        </w:rPr>
      </w:pPr>
      <w:r>
        <w:t xml:space="preserve">    },</w:t>
      </w:r>
    </w:p>
    <w:p w14:paraId="28CB329D" w14:textId="77777777" w:rsidR="00766BD8" w:rsidRDefault="00000000">
      <w:pPr>
        <w:pStyle w:val="CodeListing"/>
        <w:rPr>
          <w:rFonts w:hint="eastAsia"/>
        </w:rPr>
      </w:pPr>
      <w:r>
        <w:t xml:space="preserve">    {</w:t>
      </w:r>
    </w:p>
    <w:p w14:paraId="16616770" w14:textId="77777777" w:rsidR="00766BD8" w:rsidRDefault="00000000">
      <w:pPr>
        <w:pStyle w:val="CodeListing"/>
        <w:rPr>
          <w:rFonts w:hint="eastAsia"/>
        </w:rPr>
      </w:pPr>
      <w:r>
        <w:t xml:space="preserve">      "path": "src/Models/TimeZonePolicy.php",</w:t>
      </w:r>
    </w:p>
    <w:p w14:paraId="31C9E238" w14:textId="77777777" w:rsidR="00766BD8" w:rsidRDefault="00000000">
      <w:pPr>
        <w:pStyle w:val="CodeListing"/>
        <w:rPr>
          <w:rFonts w:hint="eastAsia"/>
        </w:rPr>
      </w:pPr>
      <w:r>
        <w:t xml:space="preserve">      "sha256": "cc17147019c316bc4fa6a692f8845e80d0a0ba104f6e54d94fd93d0c45e2548b",</w:t>
      </w:r>
    </w:p>
    <w:p w14:paraId="28F85078" w14:textId="77777777" w:rsidR="00766BD8" w:rsidRDefault="00000000">
      <w:pPr>
        <w:pStyle w:val="CodeListing"/>
        <w:rPr>
          <w:rFonts w:hint="eastAsia"/>
        </w:rPr>
      </w:pPr>
      <w:r>
        <w:t xml:space="preserve">      "bytes": 808</w:t>
      </w:r>
    </w:p>
    <w:p w14:paraId="5933C211" w14:textId="77777777" w:rsidR="00766BD8" w:rsidRDefault="00000000">
      <w:pPr>
        <w:pStyle w:val="CodeListing"/>
        <w:rPr>
          <w:rFonts w:hint="eastAsia"/>
        </w:rPr>
      </w:pPr>
      <w:r>
        <w:t xml:space="preserve">    },</w:t>
      </w:r>
    </w:p>
    <w:p w14:paraId="31A8E20A" w14:textId="77777777" w:rsidR="00766BD8" w:rsidRDefault="00000000">
      <w:pPr>
        <w:pStyle w:val="CodeListing"/>
        <w:rPr>
          <w:rFonts w:hint="eastAsia"/>
        </w:rPr>
      </w:pPr>
      <w:r>
        <w:t xml:space="preserve">    {</w:t>
      </w:r>
    </w:p>
    <w:p w14:paraId="36F467A2" w14:textId="77777777" w:rsidR="00766BD8" w:rsidRDefault="00000000">
      <w:pPr>
        <w:pStyle w:val="CodeListing"/>
        <w:rPr>
          <w:rFonts w:hint="eastAsia"/>
        </w:rPr>
      </w:pPr>
      <w:r>
        <w:t xml:space="preserve">      "path": "src/Services/TemporalSnapshotFactory.php",</w:t>
      </w:r>
    </w:p>
    <w:p w14:paraId="59388F10" w14:textId="77777777" w:rsidR="00766BD8" w:rsidRDefault="00000000">
      <w:pPr>
        <w:pStyle w:val="CodeListing"/>
        <w:rPr>
          <w:rFonts w:hint="eastAsia"/>
        </w:rPr>
      </w:pPr>
      <w:r>
        <w:t xml:space="preserve">      "sha256": "9db2c87753897378ecc0824f4ac590ae798d7c6ac1cb1ac8e6dc932b57fc6071",</w:t>
      </w:r>
    </w:p>
    <w:p w14:paraId="69D53127" w14:textId="77777777" w:rsidR="00766BD8" w:rsidRDefault="00000000">
      <w:pPr>
        <w:pStyle w:val="CodeListing"/>
        <w:rPr>
          <w:rFonts w:hint="eastAsia"/>
        </w:rPr>
      </w:pPr>
      <w:r>
        <w:t xml:space="preserve">      "bytes": 1408</w:t>
      </w:r>
    </w:p>
    <w:p w14:paraId="32CB84ED" w14:textId="77777777" w:rsidR="00766BD8" w:rsidRDefault="00000000">
      <w:pPr>
        <w:pStyle w:val="CodeListing"/>
        <w:rPr>
          <w:rFonts w:hint="eastAsia"/>
        </w:rPr>
      </w:pPr>
      <w:r>
        <w:t xml:space="preserve">    },</w:t>
      </w:r>
    </w:p>
    <w:p w14:paraId="44B7572F" w14:textId="77777777" w:rsidR="00766BD8" w:rsidRDefault="00000000">
      <w:pPr>
        <w:pStyle w:val="CodeListing"/>
        <w:rPr>
          <w:rFonts w:hint="eastAsia"/>
        </w:rPr>
      </w:pPr>
      <w:r>
        <w:t xml:space="preserve">    {</w:t>
      </w:r>
    </w:p>
    <w:p w14:paraId="48986CCE" w14:textId="77777777" w:rsidR="00766BD8" w:rsidRDefault="00000000">
      <w:pPr>
        <w:pStyle w:val="CodeListing"/>
        <w:rPr>
          <w:rFonts w:hint="eastAsia"/>
        </w:rPr>
      </w:pPr>
      <w:r>
        <w:t xml:space="preserve">      "path": "src/Services/TimeZoneResolver.php",</w:t>
      </w:r>
    </w:p>
    <w:p w14:paraId="1A9306A9" w14:textId="77777777" w:rsidR="00766BD8" w:rsidRDefault="00000000">
      <w:pPr>
        <w:pStyle w:val="CodeListing"/>
        <w:rPr>
          <w:rFonts w:hint="eastAsia"/>
        </w:rPr>
      </w:pPr>
      <w:r>
        <w:t xml:space="preserve">      "sha256": "0ba8ac5ec9a20786909c40dee78adf8a6444cdb5e4e52db9ce6a2c3466fa93c9",</w:t>
      </w:r>
    </w:p>
    <w:p w14:paraId="1573437C" w14:textId="77777777" w:rsidR="00766BD8" w:rsidRDefault="00000000">
      <w:pPr>
        <w:pStyle w:val="CodeListing"/>
        <w:rPr>
          <w:rFonts w:hint="eastAsia"/>
        </w:rPr>
      </w:pPr>
      <w:r>
        <w:t xml:space="preserve">      "bytes": 1394</w:t>
      </w:r>
    </w:p>
    <w:p w14:paraId="01F0A778" w14:textId="77777777" w:rsidR="00766BD8" w:rsidRDefault="00000000">
      <w:pPr>
        <w:pStyle w:val="CodeListing"/>
        <w:rPr>
          <w:rFonts w:hint="eastAsia"/>
        </w:rPr>
      </w:pPr>
      <w:r>
        <w:t xml:space="preserve">    },</w:t>
      </w:r>
    </w:p>
    <w:p w14:paraId="08555BA6" w14:textId="77777777" w:rsidR="00766BD8" w:rsidRDefault="00000000">
      <w:pPr>
        <w:pStyle w:val="CodeListing"/>
        <w:rPr>
          <w:rFonts w:hint="eastAsia"/>
        </w:rPr>
      </w:pPr>
      <w:r>
        <w:t xml:space="preserve">    {</w:t>
      </w:r>
    </w:p>
    <w:p w14:paraId="4DA9937F" w14:textId="77777777" w:rsidR="00766BD8" w:rsidRDefault="00000000">
      <w:pPr>
        <w:pStyle w:val="CodeListing"/>
        <w:rPr>
          <w:rFonts w:hint="eastAsia"/>
        </w:rPr>
      </w:pPr>
      <w:r>
        <w:t xml:space="preserve">      "path": "src/SharedTimeServiceProvider.php",</w:t>
      </w:r>
    </w:p>
    <w:p w14:paraId="7D8C55B3" w14:textId="77777777" w:rsidR="00766BD8" w:rsidRDefault="00000000">
      <w:pPr>
        <w:pStyle w:val="CodeListing"/>
        <w:rPr>
          <w:rFonts w:hint="eastAsia"/>
        </w:rPr>
      </w:pPr>
      <w:r>
        <w:t xml:space="preserve">      "sha256": "c4b6b9eb121d71ca214a7dcbc5627946ddb4e65ba524ecd2d0cfd079c1413f58",</w:t>
      </w:r>
    </w:p>
    <w:p w14:paraId="0BC0BE80" w14:textId="77777777" w:rsidR="00766BD8" w:rsidRDefault="00000000">
      <w:pPr>
        <w:pStyle w:val="CodeListing"/>
        <w:rPr>
          <w:rFonts w:hint="eastAsia"/>
        </w:rPr>
      </w:pPr>
      <w:r>
        <w:t xml:space="preserve">      "bytes": 960</w:t>
      </w:r>
    </w:p>
    <w:p w14:paraId="7C58DB62" w14:textId="77777777" w:rsidR="00766BD8" w:rsidRDefault="00000000">
      <w:pPr>
        <w:pStyle w:val="CodeListing"/>
        <w:rPr>
          <w:rFonts w:hint="eastAsia"/>
        </w:rPr>
      </w:pPr>
      <w:r>
        <w:t xml:space="preserve">    },</w:t>
      </w:r>
    </w:p>
    <w:p w14:paraId="77E54937" w14:textId="77777777" w:rsidR="00766BD8" w:rsidRDefault="00000000">
      <w:pPr>
        <w:pStyle w:val="CodeListing"/>
        <w:rPr>
          <w:rFonts w:hint="eastAsia"/>
        </w:rPr>
      </w:pPr>
      <w:r>
        <w:t xml:space="preserve">    {</w:t>
      </w:r>
    </w:p>
    <w:p w14:paraId="3236C4AF" w14:textId="77777777" w:rsidR="00766BD8" w:rsidRDefault="00000000">
      <w:pPr>
        <w:pStyle w:val="CodeListing"/>
        <w:rPr>
          <w:rFonts w:hint="eastAsia"/>
        </w:rPr>
      </w:pPr>
      <w:r>
        <w:t xml:space="preserve">      "path": "src/Testing/FrozenClock.php",</w:t>
      </w:r>
    </w:p>
    <w:p w14:paraId="7A24313B" w14:textId="77777777" w:rsidR="00766BD8" w:rsidRDefault="00000000">
      <w:pPr>
        <w:pStyle w:val="CodeListing"/>
        <w:rPr>
          <w:rFonts w:hint="eastAsia"/>
        </w:rPr>
      </w:pPr>
      <w:r>
        <w:t xml:space="preserve">      "sha256": "75a40eb71baeda4341bd3a2e8b4d0b5626781fa9be269d4eb015a6e65e4b6051",</w:t>
      </w:r>
    </w:p>
    <w:p w14:paraId="5981A575" w14:textId="77777777" w:rsidR="00766BD8" w:rsidRDefault="00000000">
      <w:pPr>
        <w:pStyle w:val="CodeListing"/>
        <w:rPr>
          <w:rFonts w:hint="eastAsia"/>
        </w:rPr>
      </w:pPr>
      <w:r>
        <w:t xml:space="preserve">      "bytes": 605</w:t>
      </w:r>
    </w:p>
    <w:p w14:paraId="5DB5719D" w14:textId="77777777" w:rsidR="00766BD8" w:rsidRDefault="00000000">
      <w:pPr>
        <w:pStyle w:val="CodeListing"/>
        <w:rPr>
          <w:rFonts w:hint="eastAsia"/>
        </w:rPr>
      </w:pPr>
      <w:r>
        <w:t xml:space="preserve">    },</w:t>
      </w:r>
    </w:p>
    <w:p w14:paraId="14D47465" w14:textId="77777777" w:rsidR="00766BD8" w:rsidRDefault="00000000">
      <w:pPr>
        <w:pStyle w:val="CodeListing"/>
        <w:rPr>
          <w:rFonts w:hint="eastAsia"/>
        </w:rPr>
      </w:pPr>
      <w:r>
        <w:t xml:space="preserve">    {</w:t>
      </w:r>
    </w:p>
    <w:p w14:paraId="358210CC" w14:textId="77777777" w:rsidR="00766BD8" w:rsidRDefault="00000000">
      <w:pPr>
        <w:pStyle w:val="CodeListing"/>
        <w:rPr>
          <w:rFonts w:hint="eastAsia"/>
        </w:rPr>
      </w:pPr>
      <w:r>
        <w:t xml:space="preserve">      "path": "src/ValueObjects/IanaTimeZone.php",</w:t>
      </w:r>
    </w:p>
    <w:p w14:paraId="59CB2E3C" w14:textId="77777777" w:rsidR="00766BD8" w:rsidRDefault="00000000">
      <w:pPr>
        <w:pStyle w:val="CodeListing"/>
        <w:rPr>
          <w:rFonts w:hint="eastAsia"/>
        </w:rPr>
      </w:pPr>
      <w:r>
        <w:t xml:space="preserve">      "sha256": "fdf50dd0a34491d1c73343aeddeeea0e4d41f4944db5ec3f052dbd8adf4d899a",</w:t>
      </w:r>
    </w:p>
    <w:p w14:paraId="62B9A29D" w14:textId="77777777" w:rsidR="00766BD8" w:rsidRDefault="00000000">
      <w:pPr>
        <w:pStyle w:val="CodeListing"/>
        <w:rPr>
          <w:rFonts w:hint="eastAsia"/>
        </w:rPr>
      </w:pPr>
      <w:r>
        <w:t xml:space="preserve">      "bytes": 679</w:t>
      </w:r>
    </w:p>
    <w:p w14:paraId="06A053AE" w14:textId="77777777" w:rsidR="00766BD8" w:rsidRDefault="00000000">
      <w:pPr>
        <w:pStyle w:val="CodeListing"/>
        <w:rPr>
          <w:rFonts w:hint="eastAsia"/>
        </w:rPr>
      </w:pPr>
      <w:r>
        <w:t xml:space="preserve">    },</w:t>
      </w:r>
    </w:p>
    <w:p w14:paraId="4FB6EA3D" w14:textId="77777777" w:rsidR="00766BD8" w:rsidRDefault="00000000">
      <w:pPr>
        <w:pStyle w:val="CodeListing"/>
        <w:rPr>
          <w:rFonts w:hint="eastAsia"/>
        </w:rPr>
      </w:pPr>
      <w:r>
        <w:t xml:space="preserve">    {</w:t>
      </w:r>
    </w:p>
    <w:p w14:paraId="3745108F" w14:textId="77777777" w:rsidR="00766BD8" w:rsidRDefault="00000000">
      <w:pPr>
        <w:pStyle w:val="CodeListing"/>
        <w:rPr>
          <w:rFonts w:hint="eastAsia"/>
        </w:rPr>
      </w:pPr>
      <w:r>
        <w:t xml:space="preserve">      "path": "src/ValueObjects/LocalDateTime.php",</w:t>
      </w:r>
    </w:p>
    <w:p w14:paraId="6F991517" w14:textId="77777777" w:rsidR="00766BD8" w:rsidRDefault="00000000">
      <w:pPr>
        <w:pStyle w:val="CodeListing"/>
        <w:rPr>
          <w:rFonts w:hint="eastAsia"/>
        </w:rPr>
      </w:pPr>
      <w:r>
        <w:t xml:space="preserve">      "sha256": "cffbfecf21037d56832020d58fe13da902204c965fced348222245476246ea0e",</w:t>
      </w:r>
    </w:p>
    <w:p w14:paraId="5ECAF6B5" w14:textId="77777777" w:rsidR="00766BD8" w:rsidRDefault="00000000">
      <w:pPr>
        <w:pStyle w:val="CodeListing"/>
        <w:rPr>
          <w:rFonts w:hint="eastAsia"/>
        </w:rPr>
      </w:pPr>
      <w:r>
        <w:t xml:space="preserve">      "bytes": 983</w:t>
      </w:r>
    </w:p>
    <w:p w14:paraId="2B677890" w14:textId="77777777" w:rsidR="00766BD8" w:rsidRDefault="00000000">
      <w:pPr>
        <w:pStyle w:val="CodeListing"/>
        <w:rPr>
          <w:rFonts w:hint="eastAsia"/>
        </w:rPr>
      </w:pPr>
      <w:r>
        <w:t xml:space="preserve">    },</w:t>
      </w:r>
    </w:p>
    <w:p w14:paraId="3B88FAFD" w14:textId="77777777" w:rsidR="00766BD8" w:rsidRDefault="00000000">
      <w:pPr>
        <w:pStyle w:val="CodeListing"/>
        <w:rPr>
          <w:rFonts w:hint="eastAsia"/>
        </w:rPr>
      </w:pPr>
      <w:r>
        <w:t xml:space="preserve">    {</w:t>
      </w:r>
    </w:p>
    <w:p w14:paraId="11118B1D" w14:textId="77777777" w:rsidR="00766BD8" w:rsidRDefault="00000000">
      <w:pPr>
        <w:pStyle w:val="CodeListing"/>
        <w:rPr>
          <w:rFonts w:hint="eastAsia"/>
        </w:rPr>
      </w:pPr>
      <w:r>
        <w:t xml:space="preserve">      "path": "src/ValueObjects/UtcInstant.php",</w:t>
      </w:r>
    </w:p>
    <w:p w14:paraId="69128AC9" w14:textId="77777777" w:rsidR="00766BD8" w:rsidRDefault="00000000">
      <w:pPr>
        <w:pStyle w:val="CodeListing"/>
        <w:rPr>
          <w:rFonts w:hint="eastAsia"/>
        </w:rPr>
      </w:pPr>
      <w:r>
        <w:t xml:space="preserve">      "sha256": "1b652700d3edd672c6e36b0c943a3b9e54945f3427ed0e9afe743ea8ea656519",</w:t>
      </w:r>
    </w:p>
    <w:p w14:paraId="07632427" w14:textId="77777777" w:rsidR="00766BD8" w:rsidRDefault="00000000">
      <w:pPr>
        <w:pStyle w:val="CodeListing"/>
        <w:rPr>
          <w:rFonts w:hint="eastAsia"/>
        </w:rPr>
      </w:pPr>
      <w:r>
        <w:t xml:space="preserve">      "bytes": 1312</w:t>
      </w:r>
    </w:p>
    <w:p w14:paraId="016EAB90" w14:textId="77777777" w:rsidR="00766BD8" w:rsidRDefault="00000000">
      <w:pPr>
        <w:pStyle w:val="CodeListing"/>
        <w:rPr>
          <w:rFonts w:hint="eastAsia"/>
        </w:rPr>
      </w:pPr>
      <w:r>
        <w:t xml:space="preserve">    },</w:t>
      </w:r>
    </w:p>
    <w:p w14:paraId="0DB85A0E" w14:textId="77777777" w:rsidR="00766BD8" w:rsidRDefault="00000000">
      <w:pPr>
        <w:pStyle w:val="CodeListing"/>
        <w:rPr>
          <w:rFonts w:hint="eastAsia"/>
        </w:rPr>
      </w:pPr>
      <w:r>
        <w:t xml:space="preserve">    {</w:t>
      </w:r>
    </w:p>
    <w:p w14:paraId="74637B0A" w14:textId="77777777" w:rsidR="00766BD8" w:rsidRDefault="00000000">
      <w:pPr>
        <w:pStyle w:val="CodeListing"/>
        <w:rPr>
          <w:rFonts w:hint="eastAsia"/>
        </w:rPr>
      </w:pPr>
      <w:r>
        <w:t xml:space="preserve">      "path": "src/ValueObjects/UtcOffsetMinutes.php",</w:t>
      </w:r>
    </w:p>
    <w:p w14:paraId="27741D91" w14:textId="77777777" w:rsidR="00766BD8" w:rsidRDefault="00000000">
      <w:pPr>
        <w:pStyle w:val="CodeListing"/>
        <w:rPr>
          <w:rFonts w:hint="eastAsia"/>
        </w:rPr>
      </w:pPr>
      <w:r>
        <w:t xml:space="preserve">      "sha256": "291285794984c8b089cc915c5a3db7066063a4b22dad7c748afd6167b1ba3abb",</w:t>
      </w:r>
    </w:p>
    <w:p w14:paraId="2C9F0756" w14:textId="77777777" w:rsidR="00766BD8" w:rsidRDefault="00000000">
      <w:pPr>
        <w:pStyle w:val="CodeListing"/>
        <w:rPr>
          <w:rFonts w:hint="eastAsia"/>
        </w:rPr>
      </w:pPr>
      <w:r>
        <w:t xml:space="preserve">      "bytes": 368</w:t>
      </w:r>
    </w:p>
    <w:p w14:paraId="6BE948E7" w14:textId="77777777" w:rsidR="00766BD8" w:rsidRDefault="00000000">
      <w:pPr>
        <w:pStyle w:val="CodeListing"/>
        <w:rPr>
          <w:rFonts w:hint="eastAsia"/>
        </w:rPr>
      </w:pPr>
      <w:r>
        <w:t xml:space="preserve">    },</w:t>
      </w:r>
    </w:p>
    <w:p w14:paraId="6F9EBDE0" w14:textId="77777777" w:rsidR="00766BD8" w:rsidRDefault="00000000">
      <w:pPr>
        <w:pStyle w:val="CodeListing"/>
        <w:rPr>
          <w:rFonts w:hint="eastAsia"/>
        </w:rPr>
      </w:pPr>
      <w:r>
        <w:t xml:space="preserve">    {</w:t>
      </w:r>
    </w:p>
    <w:p w14:paraId="37E7333C" w14:textId="77777777" w:rsidR="00766BD8" w:rsidRDefault="00000000">
      <w:pPr>
        <w:pStyle w:val="CodeListing"/>
        <w:rPr>
          <w:rFonts w:hint="eastAsia"/>
        </w:rPr>
      </w:pPr>
      <w:r>
        <w:t xml:space="preserve">      "path": "tests/Unit/FrozenClockTest.php",</w:t>
      </w:r>
    </w:p>
    <w:p w14:paraId="3BA55E30" w14:textId="77777777" w:rsidR="00766BD8" w:rsidRDefault="00000000">
      <w:pPr>
        <w:pStyle w:val="CodeListing"/>
        <w:rPr>
          <w:rFonts w:hint="eastAsia"/>
        </w:rPr>
      </w:pPr>
      <w:r>
        <w:t xml:space="preserve">      "sha256": "80342d9905f12fc5811301d83f6f8eea1bc55a2ea1e7bbd94b46181e6cf6961e",</w:t>
      </w:r>
    </w:p>
    <w:p w14:paraId="521B25A9" w14:textId="77777777" w:rsidR="00766BD8" w:rsidRDefault="00000000">
      <w:pPr>
        <w:pStyle w:val="CodeListing"/>
        <w:rPr>
          <w:rFonts w:hint="eastAsia"/>
        </w:rPr>
      </w:pPr>
      <w:r>
        <w:t xml:space="preserve">      "bytes": 561</w:t>
      </w:r>
    </w:p>
    <w:p w14:paraId="7680B682" w14:textId="77777777" w:rsidR="00766BD8" w:rsidRDefault="00000000">
      <w:pPr>
        <w:pStyle w:val="CodeListing"/>
        <w:rPr>
          <w:rFonts w:hint="eastAsia"/>
        </w:rPr>
      </w:pPr>
      <w:r>
        <w:t xml:space="preserve">    },</w:t>
      </w:r>
    </w:p>
    <w:p w14:paraId="42E68B91" w14:textId="77777777" w:rsidR="00766BD8" w:rsidRDefault="00000000">
      <w:pPr>
        <w:pStyle w:val="CodeListing"/>
        <w:rPr>
          <w:rFonts w:hint="eastAsia"/>
        </w:rPr>
      </w:pPr>
      <w:r>
        <w:t xml:space="preserve">    {</w:t>
      </w:r>
    </w:p>
    <w:p w14:paraId="21851AB6" w14:textId="77777777" w:rsidR="00766BD8" w:rsidRDefault="00000000">
      <w:pPr>
        <w:pStyle w:val="CodeListing"/>
        <w:rPr>
          <w:rFonts w:hint="eastAsia"/>
        </w:rPr>
      </w:pPr>
      <w:r>
        <w:t xml:space="preserve">      "path": "tests/Unit/IanaTimeZoneTest.php",</w:t>
      </w:r>
    </w:p>
    <w:p w14:paraId="0A5E7437" w14:textId="77777777" w:rsidR="00766BD8" w:rsidRDefault="00000000">
      <w:pPr>
        <w:pStyle w:val="CodeListing"/>
        <w:rPr>
          <w:rFonts w:hint="eastAsia"/>
        </w:rPr>
      </w:pPr>
      <w:r>
        <w:lastRenderedPageBreak/>
        <w:t xml:space="preserve">      "sha256": "deedc5393735116ea4aad5291d6268f68904f5b2667483ca4240ad4854319e48",</w:t>
      </w:r>
    </w:p>
    <w:p w14:paraId="649D0904" w14:textId="77777777" w:rsidR="00766BD8" w:rsidRDefault="00000000">
      <w:pPr>
        <w:pStyle w:val="CodeListing"/>
        <w:rPr>
          <w:rFonts w:hint="eastAsia"/>
        </w:rPr>
      </w:pPr>
      <w:r>
        <w:t xml:space="preserve">      "bytes": 580</w:t>
      </w:r>
    </w:p>
    <w:p w14:paraId="776FD0A4" w14:textId="77777777" w:rsidR="00766BD8" w:rsidRDefault="00000000">
      <w:pPr>
        <w:pStyle w:val="CodeListing"/>
        <w:rPr>
          <w:rFonts w:hint="eastAsia"/>
        </w:rPr>
      </w:pPr>
      <w:r>
        <w:t xml:space="preserve">    },</w:t>
      </w:r>
    </w:p>
    <w:p w14:paraId="17A41CE4" w14:textId="77777777" w:rsidR="00766BD8" w:rsidRDefault="00000000">
      <w:pPr>
        <w:pStyle w:val="CodeListing"/>
        <w:rPr>
          <w:rFonts w:hint="eastAsia"/>
        </w:rPr>
      </w:pPr>
      <w:r>
        <w:t xml:space="preserve">    {</w:t>
      </w:r>
    </w:p>
    <w:p w14:paraId="0DF50D4E" w14:textId="77777777" w:rsidR="00766BD8" w:rsidRDefault="00000000">
      <w:pPr>
        <w:pStyle w:val="CodeListing"/>
        <w:rPr>
          <w:rFonts w:hint="eastAsia"/>
        </w:rPr>
      </w:pPr>
      <w:r>
        <w:t xml:space="preserve">      "path": "tests/Unit/UtcInstantTest.php",</w:t>
      </w:r>
    </w:p>
    <w:p w14:paraId="0D0C1ED7" w14:textId="77777777" w:rsidR="00766BD8" w:rsidRDefault="00000000">
      <w:pPr>
        <w:pStyle w:val="CodeListing"/>
        <w:rPr>
          <w:rFonts w:hint="eastAsia"/>
        </w:rPr>
      </w:pPr>
      <w:r>
        <w:t xml:space="preserve">      "sha256": "d449bb416ce9f0df994a6a516a26b271ec93fc905de2d28f0304353840c0f68e",</w:t>
      </w:r>
    </w:p>
    <w:p w14:paraId="2507C5BF" w14:textId="77777777" w:rsidR="00766BD8" w:rsidRDefault="00000000">
      <w:pPr>
        <w:pStyle w:val="CodeListing"/>
        <w:rPr>
          <w:rFonts w:hint="eastAsia"/>
        </w:rPr>
      </w:pPr>
      <w:r>
        <w:t xml:space="preserve">      "bytes": 687</w:t>
      </w:r>
    </w:p>
    <w:p w14:paraId="3639E73C" w14:textId="77777777" w:rsidR="00766BD8" w:rsidRDefault="00000000">
      <w:pPr>
        <w:pStyle w:val="CodeListing"/>
        <w:rPr>
          <w:rFonts w:hint="eastAsia"/>
        </w:rPr>
      </w:pPr>
      <w:r>
        <w:t xml:space="preserve">    }</w:t>
      </w:r>
    </w:p>
    <w:p w14:paraId="6668C123" w14:textId="77777777" w:rsidR="00766BD8" w:rsidRDefault="00000000">
      <w:pPr>
        <w:pStyle w:val="CodeListing"/>
        <w:rPr>
          <w:rFonts w:hint="eastAsia"/>
        </w:rPr>
      </w:pPr>
      <w:r>
        <w:t xml:space="preserve">  ]</w:t>
      </w:r>
    </w:p>
    <w:p w14:paraId="5BC63B79" w14:textId="77777777" w:rsidR="00766BD8" w:rsidRDefault="00000000">
      <w:pPr>
        <w:pStyle w:val="CodeListing"/>
        <w:rPr>
          <w:rFonts w:hint="eastAsia"/>
        </w:rPr>
      </w:pPr>
      <w:r>
        <w:t>}</w:t>
      </w:r>
    </w:p>
    <w:p w14:paraId="5EE4700A" w14:textId="77777777" w:rsidR="00766BD8" w:rsidRDefault="00000000">
      <w:pPr>
        <w:pStyle w:val="Heading1"/>
        <w:pageBreakBefore/>
      </w:pPr>
      <w:r>
        <w:t>PART III. VERIFICATION AND RELEASE REGISTER</w:t>
      </w:r>
    </w:p>
    <w:p w14:paraId="7CAB1CBA" w14:textId="77777777" w:rsidR="00766BD8" w:rsidRDefault="00000000">
      <w:pPr>
        <w:pStyle w:val="Heading2"/>
      </w:pPr>
      <w:r>
        <w:t>17. Authoring-Environment Verification</w:t>
      </w:r>
    </w:p>
    <w:tbl>
      <w:tblPr>
        <w:tblStyle w:val="TableGrid"/>
        <w:tblW w:w="0" w:type="auto"/>
        <w:jc w:val="center"/>
        <w:tblLook w:val="04A0" w:firstRow="1" w:lastRow="0" w:firstColumn="1" w:lastColumn="0" w:noHBand="0" w:noVBand="1"/>
      </w:tblPr>
      <w:tblGrid>
        <w:gridCol w:w="5040"/>
        <w:gridCol w:w="5040"/>
      </w:tblGrid>
      <w:tr w:rsidR="00766BD8" w14:paraId="2F4556F2" w14:textId="77777777">
        <w:trPr>
          <w:jc w:val="center"/>
          <w:tblHeader w:val="true"/>
        </w:trPr>
        <w:tc>
          <w:tcPr>
            <w:tcW w:w="5040" w:type="dxa"/>
            <w:shd w:val="clear" w:color="auto" w:fill="2F5597"/>
            <w:vAlign w:val="center"/>
            <w:shd w:fill="2F5597"/>
          </w:tcPr>
          <w:p w14:paraId="4B79F764" w14:textId="77777777" w:rsidR="00766BD8" w:rsidRDefault="00000000">
            <w:pPr>
              <w:spacing w:after="20"/>
            </w:pPr>
            <w:r>
              <w:rPr>
                <w:rFonts w:ascii="Aptos" w:hAnsi="Aptos"/>
                <w:b/>
                <w:color w:val="FFFFFF"/>
                <w:sz w:val="16"/>
              </w:rPr>
              <w:t>Check</w:t>
            </w:r>
          </w:p>
        </w:tc>
        <w:tc>
          <w:tcPr>
            <w:tcW w:w="5040" w:type="dxa"/>
            <w:shd w:val="clear" w:color="auto" w:fill="2F5597"/>
            <w:vAlign w:val="center"/>
            <w:shd w:fill="2F5597"/>
          </w:tcPr>
          <w:p w14:paraId="21149FDB" w14:textId="77777777" w:rsidR="00766BD8" w:rsidRDefault="00000000">
            <w:pPr>
              <w:spacing w:after="20"/>
            </w:pPr>
            <w:r>
              <w:rPr>
                <w:rFonts w:ascii="Aptos" w:hAnsi="Aptos"/>
                <w:b/>
                <w:color w:val="FFFFFF"/>
                <w:sz w:val="16"/>
              </w:rPr>
              <w:t>Result</w:t>
            </w:r>
          </w:p>
        </w:tc>
      </w:tr>
      <w:tr w:rsidR="00766BD8" w14:paraId="3E8C0420" w14:textId="77777777">
        <w:trPr>
          <w:jc w:val="center"/>
        </w:trPr>
        <w:tc>
          <w:tcPr>
            <w:tcW w:w="5040" w:type="dxa"/>
            <w:vAlign w:val="center"/>
          </w:tcPr>
          <w:p w14:paraId="12255935" w14:textId="77777777" w:rsidR="00766BD8" w:rsidRDefault="00000000">
            <w:pPr>
              <w:spacing w:after="20"/>
            </w:pPr>
            <w:r>
              <w:rPr>
                <w:rFonts w:ascii="Aptos" w:hAnsi="Aptos"/>
                <w:sz w:val="16"/>
              </w:rPr>
              <w:t>All listed files created</w:t>
            </w:r>
          </w:p>
        </w:tc>
        <w:tc>
          <w:tcPr>
            <w:tcW w:w="5040" w:type="dxa"/>
            <w:vAlign w:val="center"/>
          </w:tcPr>
          <w:p w14:paraId="3DDC112F" w14:textId="77777777" w:rsidR="00766BD8" w:rsidRDefault="00000000">
            <w:pPr>
              <w:spacing w:after="20"/>
            </w:pPr>
            <w:r>
              <w:rPr>
                <w:rFonts w:ascii="Aptos" w:hAnsi="Aptos"/>
                <w:sz w:val="16"/>
              </w:rPr>
              <w:t>PASS</w:t>
            </w:r>
          </w:p>
        </w:tc>
      </w:tr>
      <w:tr w:rsidR="00766BD8" w14:paraId="59ECBFDC" w14:textId="77777777">
        <w:trPr>
          <w:jc w:val="center"/>
        </w:trPr>
        <w:tc>
          <w:tcPr>
            <w:tcW w:w="5040" w:type="dxa"/>
            <w:vAlign w:val="center"/>
          </w:tcPr>
          <w:p w14:paraId="1C87277A" w14:textId="77777777" w:rsidR="00766BD8" w:rsidRDefault="00000000">
            <w:pPr>
              <w:spacing w:after="20"/>
            </w:pPr>
            <w:r>
              <w:rPr>
                <w:rFonts w:ascii="Aptos" w:hAnsi="Aptos"/>
                <w:sz w:val="16"/>
              </w:rPr>
              <w:t>SHA-256 manifest generated</w:t>
            </w:r>
          </w:p>
        </w:tc>
        <w:tc>
          <w:tcPr>
            <w:tcW w:w="5040" w:type="dxa"/>
            <w:vAlign w:val="center"/>
          </w:tcPr>
          <w:p w14:paraId="080243B9" w14:textId="77777777" w:rsidR="00766BD8" w:rsidRDefault="00000000">
            <w:pPr>
              <w:spacing w:after="20"/>
            </w:pPr>
            <w:r>
              <w:rPr>
                <w:rFonts w:ascii="Aptos" w:hAnsi="Aptos"/>
                <w:sz w:val="16"/>
              </w:rPr>
              <w:t>PASS</w:t>
            </w:r>
          </w:p>
        </w:tc>
      </w:tr>
      <w:tr w:rsidR="00766BD8" w14:paraId="65B6CBAD" w14:textId="77777777">
        <w:trPr>
          <w:jc w:val="center"/>
        </w:trPr>
        <w:tc>
          <w:tcPr>
            <w:tcW w:w="5040" w:type="dxa"/>
            <w:vAlign w:val="center"/>
          </w:tcPr>
          <w:p w14:paraId="6A8948D7" w14:textId="77777777" w:rsidR="00766BD8" w:rsidRDefault="00000000">
            <w:pPr>
              <w:spacing w:after="20"/>
            </w:pPr>
            <w:r>
              <w:rPr>
                <w:rFonts w:ascii="Aptos" w:hAnsi="Aptos"/>
                <w:sz w:val="16"/>
              </w:rPr>
              <w:t>Source ZIP generated</w:t>
            </w:r>
          </w:p>
        </w:tc>
        <w:tc>
          <w:tcPr>
            <w:tcW w:w="5040" w:type="dxa"/>
            <w:vAlign w:val="center"/>
          </w:tcPr>
          <w:p w14:paraId="2FBC4BDB" w14:textId="77777777" w:rsidR="00766BD8" w:rsidRDefault="00000000">
            <w:pPr>
              <w:spacing w:after="20"/>
            </w:pPr>
            <w:r>
              <w:rPr>
                <w:rFonts w:ascii="Aptos" w:hAnsi="Aptos"/>
                <w:sz w:val="16"/>
              </w:rPr>
              <w:t>PASS</w:t>
            </w:r>
          </w:p>
        </w:tc>
      </w:tr>
      <w:tr w:rsidR="00766BD8" w14:paraId="6BB90C75" w14:textId="77777777">
        <w:trPr>
          <w:jc w:val="center"/>
        </w:trPr>
        <w:tc>
          <w:tcPr>
            <w:tcW w:w="5040" w:type="dxa"/>
            <w:vAlign w:val="center"/>
          </w:tcPr>
          <w:p w14:paraId="30B091C0" w14:textId="77777777" w:rsidR="00766BD8" w:rsidRDefault="00000000">
            <w:pPr>
              <w:spacing w:after="20"/>
            </w:pPr>
            <w:r>
              <w:rPr>
                <w:rFonts w:ascii="Aptos" w:hAnsi="Aptos"/>
                <w:sz w:val="16"/>
              </w:rPr>
              <w:t>Word listings generated from source files</w:t>
            </w:r>
          </w:p>
        </w:tc>
        <w:tc>
          <w:tcPr>
            <w:tcW w:w="5040" w:type="dxa"/>
            <w:vAlign w:val="center"/>
          </w:tcPr>
          <w:p w14:paraId="00D44DCB" w14:textId="77777777" w:rsidR="00766BD8" w:rsidRDefault="00000000">
            <w:pPr>
              <w:spacing w:after="20"/>
            </w:pPr>
            <w:r>
              <w:rPr>
                <w:rFonts w:ascii="Aptos" w:hAnsi="Aptos"/>
                <w:sz w:val="16"/>
              </w:rPr>
              <w:t>PASS</w:t>
            </w:r>
          </w:p>
        </w:tc>
      </w:tr>
      <w:tr w:rsidR="00766BD8" w14:paraId="2AA298D6" w14:textId="77777777">
        <w:trPr>
          <w:jc w:val="center"/>
        </w:trPr>
        <w:tc>
          <w:tcPr>
            <w:tcW w:w="5040" w:type="dxa"/>
            <w:vAlign w:val="center"/>
          </w:tcPr>
          <w:p w14:paraId="351FC8AF" w14:textId="77777777" w:rsidR="00766BD8" w:rsidRDefault="00000000">
            <w:pPr>
              <w:spacing w:after="20"/>
            </w:pPr>
            <w:r>
              <w:rPr>
                <w:rFonts w:ascii="Aptos" w:hAnsi="Aptos"/>
                <w:sz w:val="16"/>
              </w:rPr>
              <w:t>PHP syntax execution</w:t>
            </w:r>
          </w:p>
        </w:tc>
        <w:tc>
          <w:tcPr>
            <w:tcW w:w="5040" w:type="dxa"/>
            <w:vAlign w:val="center"/>
          </w:tcPr>
          <w:p w14:paraId="1F62C169" w14:textId="77777777" w:rsidR="00766BD8" w:rsidRDefault="00000000">
            <w:pPr>
              <w:spacing w:after="20"/>
            </w:pPr>
            <w:r>
              <w:rPr>
                <w:rFonts w:ascii="Aptos" w:hAnsi="Aptos"/>
                <w:sz w:val="16"/>
              </w:rPr>
              <w:t>NOT EXECUTED: PHP runtime unavailable in authoring environment</w:t>
            </w:r>
          </w:p>
        </w:tc>
      </w:tr>
      <w:tr w:rsidR="00766BD8" w14:paraId="1DDA43C2" w14:textId="77777777">
        <w:trPr>
          <w:jc w:val="center"/>
        </w:trPr>
        <w:tc>
          <w:tcPr>
            <w:tcW w:w="5040" w:type="dxa"/>
            <w:vAlign w:val="center"/>
          </w:tcPr>
          <w:p w14:paraId="3ACE0C5B" w14:textId="77777777" w:rsidR="00766BD8" w:rsidRDefault="00000000">
            <w:pPr>
              <w:spacing w:after="20"/>
            </w:pPr>
            <w:r>
              <w:rPr>
                <w:rFonts w:ascii="Aptos" w:hAnsi="Aptos"/>
                <w:sz w:val="16"/>
              </w:rPr>
              <w:t>Composer resolution</w:t>
            </w:r>
          </w:p>
        </w:tc>
        <w:tc>
          <w:tcPr>
            <w:tcW w:w="5040" w:type="dxa"/>
            <w:vAlign w:val="center"/>
          </w:tcPr>
          <w:p w14:paraId="0DBCC4E5" w14:textId="77777777" w:rsidR="00766BD8" w:rsidRDefault="00000000">
            <w:pPr>
              <w:spacing w:after="20"/>
            </w:pPr>
            <w:r>
              <w:rPr>
                <w:rFonts w:ascii="Aptos" w:hAnsi="Aptos"/>
                <w:sz w:val="16"/>
              </w:rPr>
              <w:t>NOT EXECUTED: Composer unavailable in authoring environment</w:t>
            </w:r>
          </w:p>
        </w:tc>
      </w:tr>
      <w:tr w:rsidR="00766BD8" w14:paraId="08C54CF4" w14:textId="77777777">
        <w:trPr>
          <w:jc w:val="center"/>
        </w:trPr>
        <w:tc>
          <w:tcPr>
            <w:tcW w:w="5040" w:type="dxa"/>
            <w:vAlign w:val="center"/>
          </w:tcPr>
          <w:p w14:paraId="596636A7" w14:textId="77777777" w:rsidR="00766BD8" w:rsidRDefault="00000000">
            <w:pPr>
              <w:spacing w:after="20"/>
            </w:pPr>
            <w:r>
              <w:rPr>
                <w:rFonts w:ascii="Aptos" w:hAnsi="Aptos"/>
                <w:sz w:val="16"/>
              </w:rPr>
              <w:t>KashTre repository integration</w:t>
            </w:r>
          </w:p>
        </w:tc>
        <w:tc>
          <w:tcPr>
            <w:tcW w:w="5040" w:type="dxa"/>
            <w:vAlign w:val="center"/>
          </w:tcPr>
          <w:p w14:paraId="414B81F4" w14:textId="77777777" w:rsidR="00766BD8" w:rsidRDefault="00000000">
            <w:pPr>
              <w:spacing w:after="20"/>
            </w:pPr>
            <w:r>
              <w:rPr>
                <w:rFonts w:ascii="Aptos" w:hAnsi="Aptos"/>
                <w:sz w:val="16"/>
              </w:rPr>
              <w:t>PENDING</w:t>
            </w:r>
          </w:p>
        </w:tc>
      </w:tr>
      <w:tr w:rsidR="00766BD8" w14:paraId="410397CE" w14:textId="77777777">
        <w:trPr>
          <w:jc w:val="center"/>
        </w:trPr>
        <w:tc>
          <w:tcPr>
            <w:tcW w:w="5040" w:type="dxa"/>
            <w:vAlign w:val="center"/>
          </w:tcPr>
          <w:p w14:paraId="1425E1EB" w14:textId="77777777" w:rsidR="00766BD8" w:rsidRDefault="00000000">
            <w:pPr>
              <w:spacing w:after="20"/>
            </w:pPr>
            <w:r>
              <w:rPr>
                <w:rFonts w:ascii="Aptos" w:hAnsi="Aptos"/>
                <w:sz w:val="16"/>
              </w:rPr>
              <w:t>Production approval</w:t>
            </w:r>
          </w:p>
        </w:tc>
        <w:tc>
          <w:tcPr>
            <w:tcW w:w="5040" w:type="dxa"/>
            <w:vAlign w:val="center"/>
          </w:tcPr>
          <w:p w14:paraId="0C58AD78" w14:textId="77777777" w:rsidR="00766BD8" w:rsidRDefault="00000000">
            <w:pPr>
              <w:spacing w:after="20"/>
            </w:pPr>
            <w:r>
              <w:rPr>
                <w:rFonts w:ascii="Aptos" w:hAnsi="Aptos"/>
                <w:sz w:val="16"/>
              </w:rPr>
              <w:t>NOT GRANTED</w:t>
            </w:r>
          </w:p>
        </w:tc>
      </w:tr>
    </w:tbl>
    <w:p w14:paraId="41E3910D" w14:textId="77777777" w:rsidR="00766BD8" w:rsidRDefault="00000000">
      <w:pPr>
        <w:pStyle w:val="Heading2"/>
      </w:pPr>
      <w:r>
        <w:t>18. Repository Verification Commands</w:t>
      </w:r>
    </w:p>
    <w:p w14:paraId="52408A0C" w14:textId="77777777" w:rsidR="00766BD8" w:rsidRDefault="00000000">
      <w:pPr>
        <w:pStyle w:val="CodeListing"/>
        <w:rPr>
          <w:rFonts w:hint="eastAsia"/>
        </w:rPr>
      </w:pPr>
      <w:r>
        <w:t>composer validate --strict</w:t>
      </w:r>
    </w:p>
    <w:p w14:paraId="10FCBE89" w14:textId="77777777" w:rsidR="00766BD8" w:rsidRDefault="00000000">
      <w:pPr>
        <w:pStyle w:val="CodeListing"/>
        <w:rPr>
          <w:rFonts w:hint="eastAsia"/>
        </w:rPr>
      </w:pPr>
      <w:r>
        <w:t>composer install</w:t>
      </w:r>
    </w:p>
    <w:p w14:paraId="4B264EE2" w14:textId="77777777" w:rsidR="00766BD8" w:rsidRDefault="00000000">
      <w:pPr>
        <w:pStyle w:val="CodeListing"/>
        <w:rPr>
          <w:rFonts w:hint="eastAsia"/>
        </w:rPr>
      </w:pPr>
      <w:r>
        <w:t>find src tests database -name "*.php" -print0 | xargs -0 -n1 php -l</w:t>
      </w:r>
    </w:p>
    <w:p w14:paraId="17AD0806" w14:textId="77777777" w:rsidR="00766BD8" w:rsidRDefault="00000000">
      <w:pPr>
        <w:pStyle w:val="CodeListing"/>
        <w:rPr>
          <w:rFonts w:hint="eastAsia"/>
        </w:rPr>
      </w:pPr>
      <w:r>
        <w:t>php artisan migrate:fresh --env=testing</w:t>
      </w:r>
    </w:p>
    <w:p w14:paraId="64199270" w14:textId="77777777" w:rsidR="00766BD8" w:rsidRDefault="00000000">
      <w:pPr>
        <w:pStyle w:val="CodeListing"/>
        <w:rPr>
          <w:rFonts w:hint="eastAsia"/>
        </w:rPr>
      </w:pPr>
      <w:r>
        <w:t>php artisan migrate:rollback --step=1 --env=testing</w:t>
      </w:r>
    </w:p>
    <w:p w14:paraId="4413BEBC" w14:textId="77777777" w:rsidR="00766BD8" w:rsidRDefault="00000000">
      <w:pPr>
        <w:pStyle w:val="CodeListing"/>
        <w:rPr>
          <w:rFonts w:hint="eastAsia"/>
        </w:rPr>
      </w:pPr>
      <w:r>
        <w:t>php artisan migrate --env=testing</w:t>
      </w:r>
    </w:p>
    <w:p w14:paraId="4489094A" w14:textId="77777777" w:rsidR="00766BD8" w:rsidRDefault="00000000">
      <w:pPr>
        <w:pStyle w:val="CodeListing"/>
        <w:rPr>
          <w:rFonts w:hint="eastAsia"/>
        </w:rPr>
      </w:pPr>
      <w:r>
        <w:t>composer test</w:t>
      </w:r>
    </w:p>
    <w:p w14:paraId="5836314D" w14:textId="77777777" w:rsidR="00766BD8" w:rsidRDefault="00000000">
      <w:pPr>
        <w:pStyle w:val="CodeListing"/>
        <w:rPr>
          <w:rFonts w:hint="eastAsia"/>
        </w:rPr>
      </w:pPr>
      <w:r>
        <w:t>php artisan config:cache</w:t>
      </w:r>
    </w:p>
    <w:p w14:paraId="320E3383" w14:textId="77777777" w:rsidR="00766BD8" w:rsidRDefault="00000000">
      <w:pPr>
        <w:pStyle w:val="CodeListing"/>
        <w:rPr>
          <w:rFonts w:hint="eastAsia"/>
        </w:rPr>
      </w:pPr>
      <w:r>
        <w:t>php artisan about</w:t>
      </w:r>
    </w:p>
    <w:p w14:paraId="65DAE894" w14:textId="77777777" w:rsidR="00766BD8" w:rsidRDefault="00000000">
      <w:pPr>
        <w:pStyle w:val="Heading2"/>
      </w:pPr>
      <w:r>
        <w:t>19. Volume 1 Completion Gate</w:t>
      </w:r>
    </w:p>
    <w:p w14:paraId="1A195441" w14:textId="77777777" w:rsidR="00766BD8" w:rsidRDefault="00000000">
      <w:pPr>
        <w:pStyle w:val="ListBullet"/>
      </w:pPr>
      <w:r>
        <w:t>Exact repository baseline approved</w:t>
      </w:r>
    </w:p>
    <w:p w14:paraId="58C1F6F6" w14:textId="77777777" w:rsidR="00766BD8" w:rsidRDefault="00000000">
      <w:pPr>
        <w:pStyle w:val="ListBullet"/>
      </w:pPr>
      <w:r>
        <w:t>All package files compile</w:t>
      </w:r>
    </w:p>
    <w:p w14:paraId="242C21CC" w14:textId="77777777" w:rsidR="00766BD8" w:rsidRDefault="00000000">
      <w:pPr>
        <w:pStyle w:val="ListBullet"/>
      </w:pPr>
      <w:r>
        <w:t>Clean and upgrade migrations pass</w:t>
      </w:r>
    </w:p>
    <w:p w14:paraId="4C194E33" w14:textId="77777777" w:rsidR="00766BD8" w:rsidRDefault="00000000">
      <w:pPr>
        <w:pStyle w:val="ListBullet"/>
      </w:pPr>
      <w:r>
        <w:t>Rollback passes without residue</w:t>
      </w:r>
    </w:p>
    <w:p w14:paraId="01D9D21F" w14:textId="77777777" w:rsidR="00766BD8" w:rsidRDefault="00000000">
      <w:pPr>
        <w:pStyle w:val="ListBullet"/>
      </w:pPr>
      <w:r>
        <w:t>All tests pass</w:t>
      </w:r>
    </w:p>
    <w:p w14:paraId="1C5EAFB4" w14:textId="77777777" w:rsidR="00766BD8" w:rsidRDefault="00000000">
      <w:pPr>
        <w:pStyle w:val="ListBullet"/>
      </w:pPr>
      <w:r>
        <w:t>Tenant and authority bindings complete</w:t>
      </w:r>
    </w:p>
    <w:p w14:paraId="778747F5" w14:textId="77777777" w:rsidR="00766BD8" w:rsidRDefault="00000000">
      <w:pPr>
        <w:pStyle w:val="ListBullet"/>
      </w:pPr>
      <w:r>
        <w:t>Clock health source operational</w:t>
      </w:r>
    </w:p>
    <w:p w14:paraId="1BE0825C" w14:textId="77777777" w:rsidR="00766BD8" w:rsidRDefault="00000000">
      <w:pPr>
        <w:pStyle w:val="ListBullet"/>
      </w:pPr>
      <w:r>
        <w:t>TZDB source and version confirmed</w:t>
      </w:r>
    </w:p>
    <w:p w14:paraId="0EF5BCBF" w14:textId="77777777" w:rsidR="00766BD8" w:rsidRDefault="00000000">
      <w:pPr>
        <w:pStyle w:val="ListBullet"/>
      </w:pPr>
      <w:r>
        <w:t>Static analysis and security review pass</w:t>
      </w:r>
    </w:p>
    <w:p w14:paraId="04569D25" w14:textId="77777777" w:rsidR="00766BD8" w:rsidRDefault="00000000">
      <w:pPr>
        <w:pStyle w:val="ListBullet"/>
      </w:pPr>
      <w:r>
        <w:t>Artifact checksums match</w:t>
      </w:r>
    </w:p>
    <w:p w14:paraId="09D738EF" w14:textId="77777777" w:rsidR="00766BD8" w:rsidRDefault="00000000">
      <w:pPr>
        <w:pStyle w:val="ListBullet"/>
      </w:pPr>
      <w:r>
        <w:t>Traceability reviewed</w:t>
      </w:r>
    </w:p>
    <w:p w14:paraId="20AFEDE9" w14:textId="77777777" w:rsidR="00766BD8" w:rsidRDefault="00000000">
      <w:pPr>
        <w:pStyle w:val="ListBullet"/>
      </w:pPr>
      <w:r>
        <w:t>Candidate promoted only through signed execution evidence</w:t>
      </w:r>
    </w:p>
    <w:p w14:paraId="56641E06" w14:textId="77777777" w:rsidR="00EF39FB" w:rsidRDefault="00EF39FB" w:rsidP="00EF39FB">
      <w:pPr>
        <w:pStyle w:val="ListBullet"/>
        <w:numPr>
          <w:ilvl w:val="0"/>
          <w:numId w:val="0"/>
        </w:numPr>
        <w:ind w:left="360" w:hanging="360"/>
      </w:pPr>
    </w:p>
    <w:p w14:paraId="1AB83AB5" w14:textId="77777777" w:rsidR="00EF39FB" w:rsidRDefault="00EF39FB" w:rsidP="00EF39FB">
      <w:pPr>
        <w:pStyle w:val="ListBullet"/>
        <w:numPr>
          <w:ilvl w:val="0"/>
          <w:numId w:val="0"/>
        </w:numPr>
        <w:ind w:left="360" w:hanging="360"/>
      </w:pPr>
    </w:p>
    <w:p w14:paraId="256AF934" w14:textId="2F2B0A91" w:rsidR="00EF39FB" w:rsidRDefault="00EF39FB" w:rsidP="00EF39FB">
      <w:pPr>
        <w:pStyle w:val="ListBullet"/>
        <w:numPr>
          <w:ilvl w:val="0"/>
          <w:numId w:val="0"/>
        </w:numPr>
        <w:ind w:left="360" w:hanging="360"/>
      </w:pPr>
      <w:r>
        <w:br w:type="page"/>
      </w:r>
    </w:p>
    <w:p w14:paraId="620106B1" w14:textId="77777777" w:rsidR="00EF39FB" w:rsidRPr="00EF39FB" w:rsidRDefault="00EF39FB" w:rsidP="00EF39FB">
      <w:pPr>
        <w:pStyle w:val="ListBullet"/>
      </w:pPr>
      <w:r w:rsidRPr="00EF39FB">
        <w:rPr>
          <w:b/>
        </w:rPr>
        <w:lastRenderedPageBreak/>
        <w:t>KASHTRE MAIN MODULE</w:t>
      </w:r>
    </w:p>
    <w:p w14:paraId="5C6A8C6A" w14:textId="77777777" w:rsidR="00EF39FB" w:rsidRPr="00EF39FB" w:rsidRDefault="00EF39FB" w:rsidP="00EF39FB">
      <w:pPr>
        <w:pStyle w:val="ListBullet"/>
        <w:numPr>
          <w:ilvl w:val="0"/>
          <w:numId w:val="15"/>
        </w:numPr>
        <w:rPr>
          <w:b/>
        </w:rPr>
      </w:pPr>
      <w:r w:rsidRPr="00EF39FB">
        <w:rPr>
          <w:b/>
        </w:rPr>
        <w:t>Shared Time, Timezone, Calendar and Period Engine</w:t>
      </w:r>
    </w:p>
    <w:p w14:paraId="7E99AFB9" w14:textId="77777777" w:rsidR="00EF39FB" w:rsidRPr="00EF39FB" w:rsidRDefault="00EF39FB" w:rsidP="00EF39FB">
      <w:pPr>
        <w:pStyle w:val="ListBullet"/>
      </w:pPr>
      <w:r w:rsidRPr="00EF39FB">
        <w:rPr>
          <w:b/>
        </w:rPr>
        <w:t>CODE-READY ENGINEERING DESIGN DOCUMENT v1.0</w:t>
      </w:r>
    </w:p>
    <w:p w14:paraId="68F737A7" w14:textId="77777777" w:rsidR="00EF39FB" w:rsidRPr="00EF39FB" w:rsidRDefault="00EF39FB" w:rsidP="00EF39FB">
      <w:pPr>
        <w:pStyle w:val="Heading1"/>
        <w:pageBreakBefore/>
      </w:pPr>
      <w:r w:rsidRPr="00EF39FB">
        <w:rPr>
          <w:b/>
        </w:rPr>
        <w:t>VOLUME 2: TIMEZONE CONFIGURATION AND RESOLUTION</w:t>
      </w:r>
    </w:p>
    <w:p w14:paraId="6F1EEDC9" w14:textId="77777777" w:rsidR="00EF39FB" w:rsidRPr="00EF39FB" w:rsidRDefault="00EF39FB" w:rsidP="00EF39FB">
      <w:pPr>
        <w:pStyle w:val="ListBullet"/>
      </w:pPr>
      <w:r w:rsidRPr="00EF39FB">
        <w:rPr>
          <w:b/>
        </w:rPr>
        <w:br/>
        <w:t>Component: CORE_TIME_CONFIGURATION</w:t>
      </w:r>
    </w:p>
    <w:p w14:paraId="10953C59" w14:textId="77777777" w:rsidR="00EF39FB" w:rsidRPr="00EF39FB" w:rsidRDefault="00EF39FB" w:rsidP="00EF39FB">
      <w:pPr>
        <w:pStyle w:val="ListBullet"/>
      </w:pPr>
      <w:r w:rsidRPr="00EF39FB">
        <w:t>Depends on: EDD Volume 1 / kashtre/shared-time-engine ^1.0</w:t>
      </w:r>
    </w:p>
    <w:p w14:paraId="4838CD6A" w14:textId="77777777" w:rsidR="00EF39FB" w:rsidRPr="00EF39FB" w:rsidRDefault="00EF39FB" w:rsidP="00EF39FB">
      <w:pPr>
        <w:pStyle w:val="ListBullet"/>
      </w:pPr>
      <w:r w:rsidRPr="00EF39FB">
        <w:t>Target: Laravel 13.x / PHP 8.4 / MySQL 8.4 LTS / Vue 3 + TypeScript</w:t>
      </w:r>
    </w:p>
    <w:p w14:paraId="462D465B" w14:textId="77777777" w:rsidR="00EF39FB" w:rsidRPr="00EF39FB" w:rsidRDefault="00EF39FB" w:rsidP="00EF39FB">
      <w:pPr>
        <w:pStyle w:val="ListBullet"/>
      </w:pPr>
      <w:r w:rsidRPr="00EF39FB">
        <w:br/>
        <w:t>Classification: Repository-Ready Reference Implementation</w:t>
      </w:r>
    </w:p>
    <w:p w14:paraId="51F0EBA5" w14:textId="77777777" w:rsidR="00EF39FB" w:rsidRPr="00EF39FB" w:rsidRDefault="00EF39FB" w:rsidP="00EF39FB">
      <w:pPr>
        <w:pStyle w:val="ListBullet"/>
      </w:pPr>
      <w:r w:rsidRPr="00EF39FB">
        <w:rPr>
          <w:b/>
        </w:rPr>
        <w:t>Verification: PICK-AND-DROP CANDIDATE PENDING REPOSITORY EXECUTION</w:t>
      </w:r>
    </w:p>
    <w:p w14:paraId="228D09EF" w14:textId="77777777" w:rsidR="00EF39FB" w:rsidRPr="00EF39FB" w:rsidRDefault="00EF39FB" w:rsidP="00EF39FB">
      <w:pPr>
        <w:pStyle w:val="ListBullet"/>
      </w:pPr>
      <w:r w:rsidRPr="00EF39FB">
        <w:t>Production: Not Approved for Production</w:t>
      </w:r>
    </w:p>
    <w:p w14:paraId="17C2EC5F" w14:textId="77777777" w:rsidR="00EF39FB" w:rsidRPr="00EF39FB" w:rsidRDefault="00EF39FB" w:rsidP="00EF39FB">
      <w:pPr>
        <w:pStyle w:val="ListBullet"/>
      </w:pPr>
      <w:r w:rsidRPr="00EF39FB">
        <w:rPr>
          <w:b/>
        </w:rPr>
        <w:br/>
        <w:t>CONTROL NOTICE</w:t>
      </w:r>
    </w:p>
    <w:p w14:paraId="2BF2A41F" w14:textId="77777777" w:rsidR="00EF39FB" w:rsidRPr="00EF39FB" w:rsidRDefault="00EF39FB" w:rsidP="00EF39FB">
      <w:pPr>
        <w:pStyle w:val="ListBullet"/>
      </w:pPr>
      <w:r w:rsidRPr="00EF39FB">
        <w:rPr>
          <w:i/>
        </w:rPr>
        <w:t>This volume implements policy authoring, approval, activation, user presentation preferences, resolution APIs and cache invalidation. The ZIP is authoritative for copying. PHP, Composer and the KashTre repository were unavailable for executable verification.</w:t>
      </w:r>
    </w:p>
    <w:p w14:paraId="168F082A" w14:textId="77777777" w:rsidR="00EF39FB" w:rsidRPr="00EF39FB" w:rsidRDefault="00EF39FB" w:rsidP="00EF39FB">
      <w:pPr>
        <w:pStyle w:val="ListBullet"/>
      </w:pPr>
      <w:r w:rsidRPr="00EF39FB">
        <w:br w:type="page"/>
      </w:r>
    </w:p>
    <w:p w14:paraId="0838F101" w14:textId="77777777" w:rsidR="00EF39FB" w:rsidRPr="00EF39FB" w:rsidRDefault="00EF39FB" w:rsidP="00EF39FB">
      <w:pPr>
        <w:pStyle w:val="Heading2"/>
        <w:rPr>
          <w:b/>
          <w:bCs/>
        </w:rPr>
      </w:pPr>
      <w:r w:rsidRPr="00EF39FB">
        <w:rPr>
          <w:b/>
          <w:bCs/>
        </w:rPr>
        <w:lastRenderedPageBreak/>
        <w:t>1. Authority and Volume Boundary</w:t>
      </w:r>
    </w:p>
    <w:p w14:paraId="0B825A41" w14:textId="77777777" w:rsidR="00EF39FB" w:rsidRPr="00EF39FB" w:rsidRDefault="00EF39FB" w:rsidP="00EF39FB">
      <w:pPr>
        <w:pStyle w:val="ListBullet"/>
      </w:pPr>
      <w:r w:rsidRPr="00EF39FB">
        <w:t>Volume 2 implements the configurable timezone hierarchy required by SRD Phase 1. It consumes Volume 1 value objects, models and resolution contracts and does not redefine them.</w:t>
      </w:r>
    </w:p>
    <w:tbl>
      <w:tblPr>
        <w:tblStyle w:val="TableGrid"/>
        <w:tblW w:w="0" w:type="auto"/>
        <w:jc w:val="center"/>
        <w:tblLook w:val="04A0" w:firstRow="1" w:lastRow="0" w:firstColumn="1" w:lastColumn="0" w:noHBand="0" w:noVBand="1"/>
      </w:tblPr>
      <w:tblGrid>
        <w:gridCol w:w="5040"/>
        <w:gridCol w:w="5040"/>
      </w:tblGrid>
      <w:tr w:rsidR="00EF39FB" w:rsidRPr="00EF39FB" w14:paraId="1D3193BD"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2CD2D82" w14:textId="77777777" w:rsidR="00EF39FB" w:rsidRPr="00EF39FB" w:rsidRDefault="00EF39FB" w:rsidP="00EF39FB">
            <w:pPr>
              <w:pStyle w:val="ListBullet"/>
              <w:spacing w:line="276" w:lineRule="auto" w:after="20"/>
            </w:pPr>
            <w:r w:rsidRPr="00EF39FB">
              <w:rPr>
                <w:rFonts w:ascii="Aptos" w:hAnsi="Aptos"/>
                <w:b/>
                <w:color w:val="FFFFFF"/>
                <w:sz w:val="16"/>
              </w:rPr>
              <w:t>Control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57890D" w14:textId="77777777" w:rsidR="00EF39FB" w:rsidRPr="00EF39FB" w:rsidRDefault="00EF39FB" w:rsidP="00EF39FB">
            <w:pPr>
              <w:pStyle w:val="ListBullet"/>
              <w:spacing w:line="276" w:lineRule="auto" w:after="20"/>
            </w:pPr>
            <w:r w:rsidRPr="00EF39FB">
              <w:rPr>
                <w:rFonts w:ascii="Aptos" w:hAnsi="Aptos"/>
                <w:b/>
                <w:color w:val="FFFFFF"/>
                <w:sz w:val="16"/>
              </w:rPr>
              <w:t>Decision</w:t>
            </w:r>
          </w:p>
        </w:tc>
      </w:tr>
      <w:tr w:rsidR="00EF39FB" w:rsidRPr="00EF39FB" w14:paraId="3B32A94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1FD6F3D" w14:textId="77777777" w:rsidR="00EF39FB" w:rsidRPr="00EF39FB" w:rsidRDefault="00EF39FB" w:rsidP="00EF39FB">
            <w:pPr>
              <w:pStyle w:val="ListBullet"/>
              <w:spacing w:line="276" w:lineRule="auto" w:after="20"/>
            </w:pPr>
            <w:r w:rsidRPr="00EF39FB">
              <w:rPr>
                <w:rFonts w:ascii="Aptos" w:hAnsi="Aptos"/>
                <w:sz w:val="16"/>
              </w:rPr>
              <w:t>Functional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2A125C4" w14:textId="77777777" w:rsidR="00EF39FB" w:rsidRPr="00EF39FB" w:rsidRDefault="00EF39FB" w:rsidP="00EF39FB">
            <w:pPr>
              <w:pStyle w:val="ListBullet"/>
              <w:spacing w:line="276" w:lineRule="auto" w:after="20"/>
            </w:pPr>
            <w:r w:rsidRPr="00EF39FB">
              <w:rPr>
                <w:rFonts w:ascii="Aptos" w:hAnsi="Aptos"/>
                <w:sz w:val="16"/>
              </w:rPr>
              <w:t>Shared Time Engine SRD v1.0 TIME-TZ, TIME-ADM, TIME-AUD and TIME-RES requirements.</w:t>
            </w:r>
          </w:p>
        </w:tc>
      </w:tr>
      <w:tr w:rsidR="00EF39FB" w:rsidRPr="00EF39FB" w14:paraId="1D1903C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1957AF7" w14:textId="77777777" w:rsidR="00EF39FB" w:rsidRPr="00EF39FB" w:rsidRDefault="00EF39FB" w:rsidP="00EF39FB">
            <w:pPr>
              <w:pStyle w:val="ListBullet"/>
              <w:spacing w:line="276" w:lineRule="auto" w:after="20"/>
            </w:pPr>
            <w:r w:rsidRPr="00EF39FB">
              <w:rPr>
                <w:rFonts w:ascii="Aptos" w:hAnsi="Aptos"/>
                <w:sz w:val="16"/>
              </w:rPr>
              <w:t>Engineering dependency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E9B0B9A" w14:textId="77777777" w:rsidR="00EF39FB" w:rsidRPr="00EF39FB" w:rsidRDefault="00EF39FB" w:rsidP="00EF39FB">
            <w:pPr>
              <w:pStyle w:val="ListBullet"/>
              <w:spacing w:line="276" w:lineRule="auto" w:after="20"/>
            </w:pPr>
            <w:r w:rsidRPr="00EF39FB">
              <w:rPr>
                <w:rFonts w:ascii="Aptos" w:hAnsi="Aptos"/>
                <w:sz w:val="16"/>
              </w:rPr>
              <w:t>Volume 1 package kashtre/shared-time-engine ^1.0.</w:t>
            </w:r>
          </w:p>
        </w:tc>
      </w:tr>
      <w:tr w:rsidR="00EF39FB" w:rsidRPr="00EF39FB" w14:paraId="4762E58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3B32523" w14:textId="77777777" w:rsidR="00EF39FB" w:rsidRPr="00EF39FB" w:rsidRDefault="00EF39FB" w:rsidP="00EF39FB">
            <w:pPr>
              <w:pStyle w:val="ListBullet"/>
              <w:spacing w:line="276" w:lineRule="auto" w:after="20"/>
            </w:pPr>
            <w:r w:rsidRPr="00EF39FB">
              <w:rPr>
                <w:rFonts w:ascii="Aptos" w:hAnsi="Aptos"/>
                <w:sz w:val="16"/>
              </w:rPr>
              <w:t>Code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AA497DD" w14:textId="77777777" w:rsidR="00EF39FB" w:rsidRPr="00EF39FB" w:rsidRDefault="00EF39FB" w:rsidP="00EF39FB">
            <w:pPr>
              <w:pStyle w:val="ListBullet"/>
              <w:spacing w:line="276" w:lineRule="auto" w:after="20"/>
            </w:pPr>
            <w:r w:rsidRPr="00EF39FB">
              <w:rPr>
                <w:rFonts w:ascii="Aptos" w:hAnsi="Aptos"/>
                <w:sz w:val="16"/>
              </w:rPr>
              <w:t>Accompanying Volume 2 source ZIP and manifest.</w:t>
            </w:r>
          </w:p>
        </w:tc>
      </w:tr>
      <w:tr w:rsidR="00EF39FB" w:rsidRPr="00EF39FB" w14:paraId="1EC16D1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80D647C" w14:textId="77777777" w:rsidR="00EF39FB" w:rsidRPr="00EF39FB" w:rsidRDefault="00EF39FB" w:rsidP="00EF39FB">
            <w:pPr>
              <w:pStyle w:val="ListBullet"/>
              <w:spacing w:line="276" w:lineRule="auto" w:after="20"/>
            </w:pPr>
            <w:r w:rsidRPr="00EF39FB">
              <w:rPr>
                <w:rFonts w:ascii="Aptos" w:hAnsi="Aptos"/>
                <w:sz w:val="16"/>
              </w:rPr>
              <w:t>Verification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4D4B219" w14:textId="77777777" w:rsidR="00EF39FB" w:rsidRPr="00EF39FB" w:rsidRDefault="00EF39FB" w:rsidP="00EF39FB">
            <w:pPr>
              <w:pStyle w:val="ListBullet"/>
              <w:spacing w:line="276" w:lineRule="auto" w:after="20"/>
            </w:pPr>
            <w:r w:rsidRPr="00EF39FB">
              <w:rPr>
                <w:rFonts w:ascii="Aptos" w:hAnsi="Aptos"/>
                <w:sz w:val="16"/>
              </w:rPr>
              <w:t>Candidate until repository execution.</w:t>
            </w:r>
          </w:p>
        </w:tc>
      </w:tr>
      <w:tr w:rsidR="00EF39FB" w:rsidRPr="00EF39FB" w14:paraId="4221204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D8380BE" w14:textId="77777777" w:rsidR="00EF39FB" w:rsidRPr="00EF39FB" w:rsidRDefault="00EF39FB" w:rsidP="00EF39FB">
            <w:pPr>
              <w:pStyle w:val="ListBullet"/>
              <w:spacing w:line="276" w:lineRule="auto" w:after="20"/>
            </w:pPr>
            <w:r w:rsidRPr="00EF39FB">
              <w:rPr>
                <w:rFonts w:ascii="Aptos" w:hAnsi="Aptos"/>
                <w:sz w:val="16"/>
              </w:rPr>
              <w:t>Production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8EEF45B" w14:textId="77777777" w:rsidR="00EF39FB" w:rsidRPr="00EF39FB" w:rsidRDefault="00EF39FB" w:rsidP="00EF39FB">
            <w:pPr>
              <w:pStyle w:val="ListBullet"/>
              <w:spacing w:line="276" w:lineRule="auto" w:after="20"/>
            </w:pPr>
            <w:r w:rsidRPr="00EF39FB">
              <w:rPr>
                <w:rFonts w:ascii="Aptos" w:hAnsi="Aptos"/>
                <w:sz w:val="16"/>
              </w:rPr>
              <w:t>Not Approved for Production.</w:t>
            </w:r>
          </w:p>
        </w:tc>
      </w:tr>
    </w:tbl>
    <w:p w14:paraId="0BE0EA44" w14:textId="77777777" w:rsidR="00EF39FB" w:rsidRPr="00EF39FB" w:rsidRDefault="00EF39FB" w:rsidP="00EF39FB">
      <w:pPr>
        <w:pStyle w:val="Heading2"/>
        <w:rPr>
          <w:b/>
          <w:bCs/>
        </w:rPr>
      </w:pPr>
      <w:r w:rsidRPr="00EF39FB">
        <w:rPr>
          <w:b/>
          <w:bCs/>
        </w:rPr>
        <w:t>2. Component Architecture</w:t>
      </w:r>
    </w:p>
    <w:p w14:paraId="4E87E055" w14:textId="77777777" w:rsidR="00EF39FB" w:rsidRPr="00EF39FB" w:rsidRDefault="00EF39FB" w:rsidP="00EF39FB">
      <w:pPr>
        <w:pStyle w:val="ListBullet"/>
        <w:tabs>
          <w:tab w:val="clear" w:pos="360"/>
        </w:tabs>
      </w:pPr>
      <w:r w:rsidRPr="00EF39FB">
        <w:t>Policy authoring and lifecycle actions</w:t>
      </w:r>
    </w:p>
    <w:p w14:paraId="4DB60E78" w14:textId="77777777" w:rsidR="00EF39FB" w:rsidRPr="00EF39FB" w:rsidRDefault="00EF39FB" w:rsidP="00EF39FB">
      <w:pPr>
        <w:pStyle w:val="ListBullet"/>
        <w:tabs>
          <w:tab w:val="clear" w:pos="360"/>
        </w:tabs>
      </w:pPr>
      <w:r w:rsidRPr="00EF39FB">
        <w:t>Main Module scope-authority boundary</w:t>
      </w:r>
    </w:p>
    <w:p w14:paraId="5C55F985" w14:textId="77777777" w:rsidR="00EF39FB" w:rsidRPr="00EF39FB" w:rsidRDefault="00EF39FB" w:rsidP="00EF39FB">
      <w:pPr>
        <w:pStyle w:val="ListBullet"/>
        <w:tabs>
          <w:tab w:val="clear" w:pos="360"/>
        </w:tabs>
      </w:pPr>
      <w:r w:rsidRPr="00EF39FB">
        <w:t>Atomic permission constants and contextual actor boundary</w:t>
      </w:r>
    </w:p>
    <w:p w14:paraId="69523AAE" w14:textId="77777777" w:rsidR="00EF39FB" w:rsidRPr="00EF39FB" w:rsidRDefault="00EF39FB" w:rsidP="00EF39FB">
      <w:pPr>
        <w:pStyle w:val="ListBullet"/>
        <w:tabs>
          <w:tab w:val="clear" w:pos="360"/>
        </w:tabs>
      </w:pPr>
      <w:r w:rsidRPr="00EF39FB">
        <w:t>Half-open overlap guard</w:t>
      </w:r>
    </w:p>
    <w:p w14:paraId="12A21D79" w14:textId="77777777" w:rsidR="00EF39FB" w:rsidRPr="00EF39FB" w:rsidRDefault="00EF39FB" w:rsidP="00EF39FB">
      <w:pPr>
        <w:pStyle w:val="ListBullet"/>
        <w:tabs>
          <w:tab w:val="clear" w:pos="360"/>
        </w:tabs>
      </w:pPr>
      <w:r w:rsidRPr="00EF39FB">
        <w:t>Versioned user presentation preferences</w:t>
      </w:r>
    </w:p>
    <w:p w14:paraId="705172E3" w14:textId="77777777" w:rsidR="00EF39FB" w:rsidRPr="00EF39FB" w:rsidRDefault="00EF39FB" w:rsidP="00EF39FB">
      <w:pPr>
        <w:pStyle w:val="ListBullet"/>
        <w:tabs>
          <w:tab w:val="clear" w:pos="360"/>
        </w:tabs>
      </w:pPr>
      <w:r w:rsidRPr="00EF39FB">
        <w:t>Generation-based policy cache invalidation</w:t>
      </w:r>
    </w:p>
    <w:p w14:paraId="7FB156B0" w14:textId="77777777" w:rsidR="00EF39FB" w:rsidRPr="00EF39FB" w:rsidRDefault="00EF39FB" w:rsidP="00EF39FB">
      <w:pPr>
        <w:pStyle w:val="ListBullet"/>
        <w:tabs>
          <w:tab w:val="clear" w:pos="360"/>
        </w:tabs>
      </w:pPr>
      <w:r w:rsidRPr="00EF39FB">
        <w:t>Administration and resolution APIs</w:t>
      </w:r>
    </w:p>
    <w:p w14:paraId="51579140" w14:textId="77777777" w:rsidR="00EF39FB" w:rsidRPr="00EF39FB" w:rsidRDefault="00EF39FB" w:rsidP="00EF39FB">
      <w:pPr>
        <w:pStyle w:val="ListBullet"/>
        <w:tabs>
          <w:tab w:val="clear" w:pos="360"/>
        </w:tabs>
      </w:pPr>
      <w:r w:rsidRPr="00EF39FB">
        <w:t>Change-event persistence</w:t>
      </w:r>
    </w:p>
    <w:p w14:paraId="276C3312" w14:textId="77777777" w:rsidR="00EF39FB" w:rsidRPr="00EF39FB" w:rsidRDefault="00EF39FB" w:rsidP="00EF39FB">
      <w:pPr>
        <w:pStyle w:val="ListBullet"/>
        <w:tabs>
          <w:tab w:val="clear" w:pos="360"/>
        </w:tabs>
      </w:pPr>
      <w:r w:rsidRPr="00EF39FB">
        <w:t>Tenant-isolation and concurrency tests</w:t>
      </w:r>
    </w:p>
    <w:p w14:paraId="7CF005D0" w14:textId="77777777" w:rsidR="00EF39FB" w:rsidRPr="00EF39FB" w:rsidRDefault="00EF39FB" w:rsidP="00EF39FB">
      <w:pPr>
        <w:pStyle w:val="Heading2"/>
        <w:rPr>
          <w:b/>
          <w:bCs/>
        </w:rPr>
      </w:pPr>
      <w:r w:rsidRPr="00EF39FB">
        <w:rPr>
          <w:b/>
          <w:bCs/>
        </w:rPr>
        <w:t>3. Policy Lifecycle</w:t>
      </w:r>
    </w:p>
    <w:tbl>
      <w:tblPr>
        <w:tblStyle w:val="TableGrid"/>
        <w:tblW w:w="0" w:type="auto"/>
        <w:jc w:val="center"/>
        <w:tblLook w:val="04A0" w:firstRow="1" w:lastRow="0" w:firstColumn="1" w:lastColumn="0" w:noHBand="0" w:noVBand="1"/>
      </w:tblPr>
      <w:tblGrid>
        <w:gridCol w:w="5040"/>
        <w:gridCol w:w="5040"/>
      </w:tblGrid>
      <w:tr w:rsidR="00EF39FB" w:rsidRPr="00EF39FB" w14:paraId="06028FAB"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1BF952" w14:textId="77777777" w:rsidR="00EF39FB" w:rsidRPr="00EF39FB" w:rsidRDefault="00EF39FB" w:rsidP="00EF39FB">
            <w:pPr>
              <w:pStyle w:val="ListBullet"/>
              <w:spacing w:line="276" w:lineRule="auto" w:after="20"/>
            </w:pPr>
            <w:r w:rsidRPr="00EF39FB">
              <w:rPr>
                <w:rFonts w:ascii="Aptos" w:hAnsi="Aptos"/>
                <w:b/>
                <w:color w:val="FFFFFF"/>
                <w:sz w:val="16"/>
              </w:rPr>
              <w:t>State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3882E7" w14:textId="77777777" w:rsidR="00EF39FB" w:rsidRPr="00EF39FB" w:rsidRDefault="00EF39FB" w:rsidP="00EF39FB">
            <w:pPr>
              <w:pStyle w:val="ListBullet"/>
              <w:spacing w:line="276" w:lineRule="auto" w:after="20"/>
            </w:pPr>
            <w:r w:rsidRPr="00EF39FB">
              <w:rPr>
                <w:rFonts w:ascii="Aptos" w:hAnsi="Aptos"/>
                <w:b/>
                <w:color w:val="FFFFFF"/>
                <w:sz w:val="16"/>
              </w:rPr>
              <w:t>Permitted transition</w:t>
            </w:r>
          </w:p>
        </w:tc>
      </w:tr>
      <w:tr w:rsidR="00EF39FB" w:rsidRPr="00EF39FB" w14:paraId="4D5DB82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B4E4BFE" w14:textId="77777777" w:rsidR="00EF39FB" w:rsidRPr="00EF39FB" w:rsidRDefault="00EF39FB" w:rsidP="00EF39FB">
            <w:pPr>
              <w:pStyle w:val="ListBullet"/>
              <w:spacing w:line="276" w:lineRule="auto" w:after="20"/>
            </w:pPr>
            <w:r w:rsidRPr="00EF39FB">
              <w:rPr>
                <w:rFonts w:ascii="Aptos" w:hAnsi="Aptos"/>
                <w:sz w:val="16"/>
              </w:rPr>
              <w:t>DRAFT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5C623F0" w14:textId="77777777" w:rsidR="00EF39FB" w:rsidRPr="00EF39FB" w:rsidRDefault="00EF39FB" w:rsidP="00EF39FB">
            <w:pPr>
              <w:pStyle w:val="ListBullet"/>
              <w:spacing w:line="276" w:lineRule="auto" w:after="20"/>
            </w:pPr>
            <w:r w:rsidRPr="00EF39FB">
              <w:rPr>
                <w:rFonts w:ascii="Aptos" w:hAnsi="Aptos"/>
                <w:sz w:val="16"/>
              </w:rPr>
              <w:t>UNDER_REVIEW or CANCELLED</w:t>
            </w:r>
          </w:p>
        </w:tc>
      </w:tr>
      <w:tr w:rsidR="00EF39FB" w:rsidRPr="00EF39FB" w14:paraId="10B2E7C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6DB344" w14:textId="77777777" w:rsidR="00EF39FB" w:rsidRPr="00EF39FB" w:rsidRDefault="00EF39FB" w:rsidP="00EF39FB">
            <w:pPr>
              <w:pStyle w:val="ListBullet"/>
              <w:spacing w:line="276" w:lineRule="auto" w:after="20"/>
            </w:pPr>
            <w:r w:rsidRPr="00EF39FB">
              <w:rPr>
                <w:rFonts w:ascii="Aptos" w:hAnsi="Aptos"/>
                <w:sz w:val="16"/>
              </w:rPr>
              <w:t>UNDER_REVIEW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E82F30C" w14:textId="77777777" w:rsidR="00EF39FB" w:rsidRPr="00EF39FB" w:rsidRDefault="00EF39FB" w:rsidP="00EF39FB">
            <w:pPr>
              <w:pStyle w:val="ListBullet"/>
              <w:spacing w:line="276" w:lineRule="auto" w:after="20"/>
            </w:pPr>
            <w:r w:rsidRPr="00EF39FB">
              <w:rPr>
                <w:rFonts w:ascii="Aptos" w:hAnsi="Aptos"/>
                <w:sz w:val="16"/>
              </w:rPr>
              <w:t>APPROVED or DRAFT</w:t>
            </w:r>
          </w:p>
        </w:tc>
      </w:tr>
      <w:tr w:rsidR="00EF39FB" w:rsidRPr="00EF39FB" w14:paraId="6A8E26F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A739883" w14:textId="77777777" w:rsidR="00EF39FB" w:rsidRPr="00EF39FB" w:rsidRDefault="00EF39FB" w:rsidP="00EF39FB">
            <w:pPr>
              <w:pStyle w:val="ListBullet"/>
              <w:spacing w:line="276" w:lineRule="auto" w:after="20"/>
            </w:pPr>
            <w:r w:rsidRPr="00EF39FB">
              <w:rPr>
                <w:rFonts w:ascii="Aptos" w:hAnsi="Aptos"/>
                <w:sz w:val="16"/>
              </w:rPr>
              <w:t>APPROVED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FAEA8C9" w14:textId="77777777" w:rsidR="00EF39FB" w:rsidRPr="00EF39FB" w:rsidRDefault="00EF39FB" w:rsidP="00EF39FB">
            <w:pPr>
              <w:pStyle w:val="ListBullet"/>
              <w:spacing w:line="276" w:lineRule="auto" w:after="20"/>
            </w:pPr>
            <w:r w:rsidRPr="00EF39FB">
              <w:rPr>
                <w:rFonts w:ascii="Aptos" w:hAnsi="Aptos"/>
                <w:sz w:val="16"/>
              </w:rPr>
              <w:t>SCHEDULED or ACTIVE</w:t>
            </w:r>
          </w:p>
        </w:tc>
      </w:tr>
      <w:tr w:rsidR="00EF39FB" w:rsidRPr="00EF39FB" w14:paraId="6FAE971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A7AE7C4" w14:textId="77777777" w:rsidR="00EF39FB" w:rsidRPr="00EF39FB" w:rsidRDefault="00EF39FB" w:rsidP="00EF39FB">
            <w:pPr>
              <w:pStyle w:val="ListBullet"/>
              <w:spacing w:line="276" w:lineRule="auto" w:after="20"/>
            </w:pPr>
            <w:r w:rsidRPr="00EF39FB">
              <w:rPr>
                <w:rFonts w:ascii="Aptos" w:hAnsi="Aptos"/>
                <w:sz w:val="16"/>
              </w:rPr>
              <w:t>SCHEDULED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81A2FF6" w14:textId="77777777" w:rsidR="00EF39FB" w:rsidRPr="00EF39FB" w:rsidRDefault="00EF39FB" w:rsidP="00EF39FB">
            <w:pPr>
              <w:pStyle w:val="ListBullet"/>
              <w:spacing w:line="276" w:lineRule="auto" w:after="20"/>
            </w:pPr>
            <w:r w:rsidRPr="00EF39FB">
              <w:rPr>
                <w:rFonts w:ascii="Aptos" w:hAnsi="Aptos"/>
                <w:sz w:val="16"/>
              </w:rPr>
              <w:t>ACTIVE, CANCELLED or SUPERSEDED</w:t>
            </w:r>
          </w:p>
        </w:tc>
      </w:tr>
      <w:tr w:rsidR="00EF39FB" w:rsidRPr="00EF39FB" w14:paraId="6EF1EC5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7E7BD21" w14:textId="77777777" w:rsidR="00EF39FB" w:rsidRPr="00EF39FB" w:rsidRDefault="00EF39FB" w:rsidP="00EF39FB">
            <w:pPr>
              <w:pStyle w:val="ListBullet"/>
              <w:spacing w:line="276" w:lineRule="auto" w:after="20"/>
            </w:pPr>
            <w:r w:rsidRPr="00EF39FB">
              <w:rPr>
                <w:rFonts w:ascii="Aptos" w:hAnsi="Aptos"/>
                <w:sz w:val="16"/>
              </w:rPr>
              <w:t>ACTIVE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04F580E" w14:textId="77777777" w:rsidR="00EF39FB" w:rsidRPr="00EF39FB" w:rsidRDefault="00EF39FB" w:rsidP="00EF39FB">
            <w:pPr>
              <w:pStyle w:val="ListBullet"/>
              <w:spacing w:line="276" w:lineRule="auto" w:after="20"/>
            </w:pPr>
            <w:r w:rsidRPr="00EF39FB">
              <w:rPr>
                <w:rFonts w:ascii="Aptos" w:hAnsi="Aptos"/>
                <w:sz w:val="16"/>
              </w:rPr>
              <w:t>SUPERSEDED</w:t>
            </w:r>
          </w:p>
        </w:tc>
      </w:tr>
      <w:tr w:rsidR="00EF39FB" w:rsidRPr="00EF39FB" w14:paraId="7C73CDF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204F550" w14:textId="77777777" w:rsidR="00EF39FB" w:rsidRPr="00EF39FB" w:rsidRDefault="00EF39FB" w:rsidP="00EF39FB">
            <w:pPr>
              <w:pStyle w:val="ListBullet"/>
              <w:spacing w:line="276" w:lineRule="auto" w:after="20"/>
            </w:pPr>
            <w:r w:rsidRPr="00EF39FB">
              <w:rPr>
                <w:rFonts w:ascii="Aptos" w:hAnsi="Aptos"/>
                <w:sz w:val="16"/>
              </w:rPr>
              <w:t>SUPERSEDED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343D5F5" w14:textId="77777777" w:rsidR="00EF39FB" w:rsidRPr="00EF39FB" w:rsidRDefault="00EF39FB" w:rsidP="00EF39FB">
            <w:pPr>
              <w:pStyle w:val="ListBullet"/>
              <w:spacing w:line="276" w:lineRule="auto" w:after="20"/>
            </w:pPr>
            <w:r w:rsidRPr="00EF39FB">
              <w:rPr>
                <w:rFonts w:ascii="Aptos" w:hAnsi="Aptos"/>
                <w:sz w:val="16"/>
              </w:rPr>
              <w:t>Terminal historical state</w:t>
            </w:r>
          </w:p>
        </w:tc>
      </w:tr>
      <w:tr w:rsidR="00EF39FB" w:rsidRPr="00EF39FB" w14:paraId="22A2839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B0DB18" w14:textId="77777777" w:rsidR="00EF39FB" w:rsidRPr="00EF39FB" w:rsidRDefault="00EF39FB" w:rsidP="00EF39FB">
            <w:pPr>
              <w:pStyle w:val="ListBullet"/>
              <w:spacing w:line="276" w:lineRule="auto" w:after="20"/>
            </w:pPr>
            <w:r w:rsidRPr="00EF39FB">
              <w:rPr>
                <w:rFonts w:ascii="Aptos" w:hAnsi="Aptos"/>
                <w:sz w:val="16"/>
              </w:rPr>
              <w:t>CANCELLED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8D1C5E9" w14:textId="77777777" w:rsidR="00EF39FB" w:rsidRPr="00EF39FB" w:rsidRDefault="00EF39FB" w:rsidP="00EF39FB">
            <w:pPr>
              <w:pStyle w:val="ListBullet"/>
              <w:spacing w:line="276" w:lineRule="auto" w:after="20"/>
            </w:pPr>
            <w:r w:rsidRPr="00EF39FB">
              <w:rPr>
                <w:rFonts w:ascii="Aptos" w:hAnsi="Aptos"/>
                <w:sz w:val="16"/>
              </w:rPr>
              <w:t>Terminal non-effective state</w:t>
            </w:r>
          </w:p>
        </w:tc>
      </w:tr>
    </w:tbl>
    <w:p w14:paraId="4F9E2F43" w14:textId="77777777" w:rsidR="00EF39FB" w:rsidRPr="00EF39FB" w:rsidRDefault="00EF39FB" w:rsidP="00EF39FB">
      <w:pPr>
        <w:pStyle w:val="ListBullet"/>
        <w:tabs>
          <w:tab w:val="clear" w:pos="360"/>
        </w:tabs>
      </w:pPr>
      <w:r w:rsidRPr="00EF39FB">
        <w:t>Authors cannot approve their own policy.</w:t>
      </w:r>
    </w:p>
    <w:p w14:paraId="0287F22A" w14:textId="77777777" w:rsidR="00EF39FB" w:rsidRPr="00EF39FB" w:rsidRDefault="00EF39FB" w:rsidP="00EF39FB">
      <w:pPr>
        <w:pStyle w:val="ListBullet"/>
        <w:tabs>
          <w:tab w:val="clear" w:pos="360"/>
        </w:tabs>
      </w:pPr>
      <w:r w:rsidRPr="00EF39FB">
        <w:t>Activation locks the target policy and validates interval overlap.</w:t>
      </w:r>
    </w:p>
    <w:p w14:paraId="3461DA0C" w14:textId="77777777" w:rsidR="00EF39FB" w:rsidRPr="00EF39FB" w:rsidRDefault="00EF39FB" w:rsidP="00EF39FB">
      <w:pPr>
        <w:pStyle w:val="ListBullet"/>
        <w:tabs>
          <w:tab w:val="clear" w:pos="360"/>
        </w:tabs>
      </w:pPr>
      <w:r w:rsidRPr="00EF39FB">
        <w:t>Future policy becomes SCHEDULED; currently effective policy becomes ACTIVE.</w:t>
      </w:r>
    </w:p>
    <w:p w14:paraId="28F6DF52" w14:textId="77777777" w:rsidR="00EF39FB" w:rsidRPr="00EF39FB" w:rsidRDefault="00EF39FB" w:rsidP="00EF39FB">
      <w:pPr>
        <w:pStyle w:val="ListBullet"/>
        <w:tabs>
          <w:tab w:val="clear" w:pos="360"/>
        </w:tabs>
      </w:pPr>
      <w:r w:rsidRPr="00EF39FB">
        <w:t>Historical versions are retained.</w:t>
      </w:r>
    </w:p>
    <w:p w14:paraId="21E218EB" w14:textId="77777777" w:rsidR="00EF39FB" w:rsidRPr="00EF39FB" w:rsidRDefault="00EF39FB" w:rsidP="00EF39FB">
      <w:pPr>
        <w:pStyle w:val="ListBullet"/>
        <w:tabs>
          <w:tab w:val="clear" w:pos="360"/>
        </w:tabs>
      </w:pPr>
      <w:r w:rsidRPr="00EF39FB">
        <w:t>Cache invalidation occurs only after transaction commit.</w:t>
      </w:r>
    </w:p>
    <w:p w14:paraId="79E2B7D3" w14:textId="77777777" w:rsidR="00EF39FB" w:rsidRPr="00EF39FB" w:rsidRDefault="00EF39FB" w:rsidP="00EF39FB">
      <w:pPr>
        <w:pStyle w:val="Heading2"/>
        <w:rPr>
          <w:b/>
          <w:bCs/>
        </w:rPr>
      </w:pPr>
      <w:r w:rsidRPr="00EF39FB">
        <w:rPr>
          <w:b/>
          <w:bCs/>
        </w:rPr>
        <w:t>4. Resolution Hierarchies</w:t>
      </w:r>
    </w:p>
    <w:tbl>
      <w:tblPr>
        <w:tblStyle w:val="TableGrid"/>
        <w:tblW w:w="0" w:type="auto"/>
        <w:jc w:val="center"/>
        <w:tblLook w:val="04A0" w:firstRow="1" w:lastRow="0" w:firstColumn="1" w:lastColumn="0" w:noHBand="0" w:noVBand="1"/>
      </w:tblPr>
      <w:tblGrid>
        <w:gridCol w:w="5040"/>
        <w:gridCol w:w="5040"/>
      </w:tblGrid>
      <w:tr w:rsidR="00EF39FB" w:rsidRPr="00EF39FB" w14:paraId="472C6A5B"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9B30C4C"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EB6FCA" w14:textId="77777777" w:rsidR="00EF39FB" w:rsidRPr="00EF39FB" w:rsidRDefault="00EF39FB" w:rsidP="00EF39FB">
            <w:pPr>
              <w:pStyle w:val="ListBullet"/>
              <w:spacing w:line="276" w:lineRule="auto" w:after="20"/>
            </w:pPr>
            <w:r w:rsidRPr="00EF39FB">
              <w:rPr>
                <w:rFonts w:ascii="Aptos" w:hAnsi="Aptos"/>
                <w:b/>
                <w:color w:val="FFFFFF"/>
                <w:sz w:val="16"/>
              </w:rPr>
              <w:t>Precedence</w:t>
            </w:r>
          </w:p>
        </w:tc>
      </w:tr>
      <w:tr w:rsidR="00EF39FB" w:rsidRPr="00EF39FB" w14:paraId="69F6196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DF8F3F6" w14:textId="77777777" w:rsidR="00EF39FB" w:rsidRPr="00EF39FB" w:rsidRDefault="00EF39FB" w:rsidP="00EF39FB">
            <w:pPr>
              <w:pStyle w:val="ListBullet"/>
              <w:spacing w:line="276" w:lineRule="auto" w:after="20"/>
            </w:pPr>
            <w:r w:rsidRPr="00EF39FB">
              <w:rPr>
                <w:rFonts w:ascii="Aptos" w:hAnsi="Aptos"/>
                <w:sz w:val="16"/>
              </w:rPr>
              <w:t>Operational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2B3E21C" w14:textId="77777777" w:rsidR="00EF39FB" w:rsidRPr="00EF39FB" w:rsidRDefault="00EF39FB" w:rsidP="00EF39FB">
            <w:pPr>
              <w:pStyle w:val="ListBullet"/>
              <w:spacing w:line="276" w:lineRule="auto" w:after="20"/>
            </w:pPr>
            <w:r w:rsidRPr="00EF39FB">
              <w:rPr>
                <w:rFonts w:ascii="Aptos" w:hAnsi="Aptos"/>
                <w:sz w:val="16"/>
              </w:rPr>
              <w:t>Explicit approved policy, client space, facility, branch, entity, tenant, platform.</w:t>
            </w:r>
          </w:p>
        </w:tc>
      </w:tr>
      <w:tr w:rsidR="00EF39FB" w:rsidRPr="00EF39FB" w14:paraId="0412AF9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13A287E" w14:textId="77777777" w:rsidR="00EF39FB" w:rsidRPr="00EF39FB" w:rsidRDefault="00EF39FB" w:rsidP="00EF39FB">
            <w:pPr>
              <w:pStyle w:val="ListBullet"/>
              <w:spacing w:line="276" w:lineRule="auto" w:after="20"/>
            </w:pPr>
            <w:r w:rsidRPr="00EF39FB">
              <w:rPr>
                <w:rFonts w:ascii="Aptos" w:hAnsi="Aptos"/>
                <w:sz w:val="16"/>
              </w:rPr>
              <w:t>Financial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F301E99" w14:textId="77777777" w:rsidR="00EF39FB" w:rsidRPr="00EF39FB" w:rsidRDefault="00EF39FB" w:rsidP="00EF39FB">
            <w:pPr>
              <w:pStyle w:val="ListBullet"/>
              <w:spacing w:line="276" w:lineRule="auto" w:after="20"/>
            </w:pPr>
            <w:r w:rsidRPr="00EF39FB">
              <w:rPr>
                <w:rFonts w:ascii="Aptos" w:hAnsi="Aptos"/>
                <w:sz w:val="16"/>
              </w:rPr>
              <w:t>Approved financial override, branch financial scope, tenant reporting scope, controlled platform fallback.</w:t>
            </w:r>
          </w:p>
        </w:tc>
      </w:tr>
      <w:tr w:rsidR="00EF39FB" w:rsidRPr="00EF39FB" w14:paraId="61B0149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BE73628" w14:textId="77777777" w:rsidR="00EF39FB" w:rsidRPr="00EF39FB" w:rsidRDefault="00EF39FB" w:rsidP="00EF39FB">
            <w:pPr>
              <w:pStyle w:val="ListBullet"/>
              <w:spacing w:line="276" w:lineRule="auto" w:after="20"/>
            </w:pPr>
            <w:r w:rsidRPr="00EF39FB">
              <w:rPr>
                <w:rFonts w:ascii="Aptos" w:hAnsi="Aptos"/>
                <w:sz w:val="16"/>
              </w:rPr>
              <w:t>Reporting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157180" w14:textId="77777777" w:rsidR="00EF39FB" w:rsidRPr="00EF39FB" w:rsidRDefault="00EF39FB" w:rsidP="00EF39FB">
            <w:pPr>
              <w:pStyle w:val="ListBullet"/>
              <w:spacing w:line="276" w:lineRule="auto" w:after="20"/>
            </w:pPr>
            <w:r w:rsidRPr="00EF39FB">
              <w:rPr>
                <w:rFonts w:ascii="Aptos" w:hAnsi="Aptos"/>
                <w:sz w:val="16"/>
              </w:rPr>
              <w:t>Explicit reporting scope, facility/entity reporting scope, tenant reporting scope.</w:t>
            </w:r>
          </w:p>
        </w:tc>
      </w:tr>
      <w:tr w:rsidR="00EF39FB" w:rsidRPr="00EF39FB" w14:paraId="59037C4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12BD92" w14:textId="77777777" w:rsidR="00EF39FB" w:rsidRPr="00EF39FB" w:rsidRDefault="00EF39FB" w:rsidP="00EF39FB">
            <w:pPr>
              <w:pStyle w:val="ListBullet"/>
              <w:spacing w:line="276" w:lineRule="auto" w:after="20"/>
            </w:pPr>
            <w:r w:rsidRPr="00EF39FB">
              <w:rPr>
                <w:rFonts w:ascii="Aptos" w:hAnsi="Aptos"/>
                <w:sz w:val="16"/>
              </w:rPr>
              <w:t>Presentation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8FF6646" w14:textId="77777777" w:rsidR="00EF39FB" w:rsidRPr="00EF39FB" w:rsidRDefault="00EF39FB" w:rsidP="00EF39FB">
            <w:pPr>
              <w:pStyle w:val="ListBullet"/>
              <w:spacing w:line="276" w:lineRule="auto" w:after="20"/>
            </w:pPr>
            <w:r w:rsidRPr="00EF39FB">
              <w:rPr>
                <w:rFonts w:ascii="Aptos" w:hAnsi="Aptos"/>
                <w:sz w:val="16"/>
              </w:rPr>
              <w:t>User preference, facility, branch/entity, tenant, platform.</w:t>
            </w:r>
          </w:p>
        </w:tc>
      </w:tr>
    </w:tbl>
    <w:p w14:paraId="75C35208" w14:textId="77777777" w:rsidR="00EF39FB" w:rsidRPr="00EF39FB" w:rsidRDefault="00EF39FB" w:rsidP="00EF39FB">
      <w:pPr>
        <w:pStyle w:val="Heading2"/>
        <w:rPr>
          <w:b/>
          <w:bCs/>
        </w:rPr>
      </w:pPr>
      <w:r w:rsidRPr="00EF39FB">
        <w:rPr>
          <w:b/>
          <w:bCs/>
        </w:rPr>
        <w:t>5. Database Additions</w:t>
      </w:r>
    </w:p>
    <w:tbl>
      <w:tblPr>
        <w:tblStyle w:val="TableGrid"/>
        <w:tblW w:w="0" w:type="auto"/>
        <w:jc w:val="center"/>
        <w:tblLook w:val="04A0" w:firstRow="1" w:lastRow="0" w:firstColumn="1" w:lastColumn="0" w:noHBand="0" w:noVBand="1"/>
      </w:tblPr>
      <w:tblGrid>
        <w:gridCol w:w="5040"/>
        <w:gridCol w:w="5040"/>
      </w:tblGrid>
      <w:tr w:rsidR="00EF39FB" w:rsidRPr="00EF39FB" w14:paraId="5FDB054F"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12EFD7B" w14:textId="77777777" w:rsidR="00EF39FB" w:rsidRPr="00EF39FB" w:rsidRDefault="00EF39FB" w:rsidP="00EF39FB">
            <w:pPr>
              <w:pStyle w:val="ListBullet"/>
              <w:spacing w:line="276" w:lineRule="auto" w:after="20"/>
            </w:pPr>
            <w:r w:rsidRPr="00EF39FB">
              <w:rPr>
                <w:rFonts w:ascii="Aptos" w:hAnsi="Aptos"/>
                <w:b/>
                <w:color w:val="FFFFFF"/>
                <w:sz w:val="16"/>
              </w:rPr>
              <w:t>Table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BF4C32"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r>
      <w:tr w:rsidR="00EF39FB" w:rsidRPr="00EF39FB" w14:paraId="66C4267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0679E29" w14:textId="77777777" w:rsidR="00EF39FB" w:rsidRPr="00EF39FB" w:rsidRDefault="00EF39FB" w:rsidP="00EF39FB">
            <w:pPr>
              <w:pStyle w:val="ListBullet"/>
              <w:spacing w:line="276" w:lineRule="auto" w:after="20"/>
            </w:pPr>
            <w:r w:rsidRPr="00EF39FB">
              <w:rPr>
                <w:rFonts w:ascii="Aptos" w:hAnsi="Aptos"/>
                <w:sz w:val="16"/>
              </w:rPr>
              <w:lastRenderedPageBreak/>
              <w:t>user_time_preferences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22B6B67" w14:textId="77777777" w:rsidR="00EF39FB" w:rsidRPr="00EF39FB" w:rsidRDefault="00EF39FB" w:rsidP="00EF39FB">
            <w:pPr>
              <w:pStyle w:val="ListBullet"/>
              <w:spacing w:line="276" w:lineRule="auto" w:after="20"/>
            </w:pPr>
            <w:r w:rsidRPr="00EF39FB">
              <w:rPr>
                <w:rFonts w:ascii="Aptos" w:hAnsi="Aptos"/>
                <w:sz w:val="16"/>
              </w:rPr>
              <w:t>Effective-dated presentation-only preferences.</w:t>
            </w:r>
          </w:p>
        </w:tc>
      </w:tr>
      <w:tr w:rsidR="00EF39FB" w:rsidRPr="00EF39FB" w14:paraId="0EB4100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E0440C1" w14:textId="77777777" w:rsidR="00EF39FB" w:rsidRPr="00EF39FB" w:rsidRDefault="00EF39FB" w:rsidP="00EF39FB">
            <w:pPr>
              <w:pStyle w:val="ListBullet"/>
              <w:spacing w:line="276" w:lineRule="auto" w:after="20"/>
            </w:pPr>
            <w:r w:rsidRPr="00EF39FB">
              <w:rPr>
                <w:rFonts w:ascii="Aptos" w:hAnsi="Aptos"/>
                <w:sz w:val="16"/>
              </w:rPr>
              <w:t>time_policy_change_events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434F551" w14:textId="77777777" w:rsidR="00EF39FB" w:rsidRPr="00EF39FB" w:rsidRDefault="00EF39FB" w:rsidP="00EF39FB">
            <w:pPr>
              <w:pStyle w:val="ListBullet"/>
              <w:spacing w:line="276" w:lineRule="auto" w:after="20"/>
            </w:pPr>
            <w:r w:rsidRPr="00EF39FB">
              <w:rPr>
                <w:rFonts w:ascii="Aptos" w:hAnsi="Aptos"/>
                <w:sz w:val="16"/>
              </w:rPr>
              <w:t>Durable policy lifecycle and cache-invalidation facts.</w:t>
            </w:r>
          </w:p>
        </w:tc>
      </w:tr>
    </w:tbl>
    <w:p w14:paraId="2CD789BA" w14:textId="77777777" w:rsidR="00EF39FB" w:rsidRPr="00EF39FB" w:rsidRDefault="00EF39FB" w:rsidP="00EF39FB">
      <w:pPr>
        <w:pStyle w:val="Heading2"/>
        <w:rPr>
          <w:b/>
          <w:bCs/>
        </w:rPr>
      </w:pPr>
      <w:r w:rsidRPr="00EF39FB">
        <w:rPr>
          <w:b/>
          <w:bCs/>
        </w:rPr>
        <w:t>6. Transaction and Concurrency Design</w:t>
      </w:r>
    </w:p>
    <w:p w14:paraId="63CB6C5A" w14:textId="77777777" w:rsidR="00EF39FB" w:rsidRPr="00EF39FB" w:rsidRDefault="00EF39FB" w:rsidP="00EF39FB">
      <w:pPr>
        <w:pStyle w:val="ListBullet"/>
        <w:tabs>
          <w:tab w:val="clear" w:pos="360"/>
        </w:tabs>
      </w:pPr>
      <w:r w:rsidRPr="00EF39FB">
        <w:t>Version allocation uses a tenant-purpose-scope locking query.</w:t>
      </w:r>
    </w:p>
    <w:p w14:paraId="0E0892FD" w14:textId="77777777" w:rsidR="00EF39FB" w:rsidRPr="00EF39FB" w:rsidRDefault="00EF39FB" w:rsidP="00EF39FB">
      <w:pPr>
        <w:pStyle w:val="ListBullet"/>
        <w:tabs>
          <w:tab w:val="clear" w:pos="360"/>
        </w:tabs>
      </w:pPr>
      <w:r w:rsidRPr="00EF39FB">
        <w:t>Activation uses a database transaction and row lock.</w:t>
      </w:r>
    </w:p>
    <w:p w14:paraId="79FBA2AA" w14:textId="77777777" w:rsidR="00EF39FB" w:rsidRPr="00EF39FB" w:rsidRDefault="00EF39FB" w:rsidP="00EF39FB">
      <w:pPr>
        <w:pStyle w:val="ListBullet"/>
        <w:tabs>
          <w:tab w:val="clear" w:pos="360"/>
        </w:tabs>
      </w:pPr>
      <w:r w:rsidRPr="00EF39FB">
        <w:t>Overlap is checked using half-open interval mathematics.</w:t>
      </w:r>
    </w:p>
    <w:p w14:paraId="459C3AC9" w14:textId="77777777" w:rsidR="00EF39FB" w:rsidRPr="00EF39FB" w:rsidRDefault="00EF39FB" w:rsidP="00EF39FB">
      <w:pPr>
        <w:pStyle w:val="ListBullet"/>
        <w:tabs>
          <w:tab w:val="clear" w:pos="360"/>
        </w:tabs>
      </w:pPr>
      <w:r w:rsidRPr="00EF39FB">
        <w:t>Deadlocks are retried through bounded Laravel transaction attempts.</w:t>
      </w:r>
    </w:p>
    <w:p w14:paraId="15880192" w14:textId="77777777" w:rsidR="00EF39FB" w:rsidRPr="00EF39FB" w:rsidRDefault="00EF39FB" w:rsidP="00EF39FB">
      <w:pPr>
        <w:pStyle w:val="ListBullet"/>
        <w:tabs>
          <w:tab w:val="clear" w:pos="360"/>
        </w:tabs>
      </w:pPr>
      <w:r w:rsidRPr="00EF39FB">
        <w:t>Cache invalidation runs after commit.</w:t>
      </w:r>
    </w:p>
    <w:p w14:paraId="1DB0FBA2" w14:textId="77777777" w:rsidR="00EF39FB" w:rsidRPr="00EF39FB" w:rsidRDefault="00EF39FB" w:rsidP="00EF39FB">
      <w:pPr>
        <w:pStyle w:val="ListBullet"/>
        <w:tabs>
          <w:tab w:val="clear" w:pos="360"/>
        </w:tabs>
      </w:pPr>
      <w:r w:rsidRPr="00EF39FB">
        <w:t>API retries require host idempotency middleware before production verification.</w:t>
      </w:r>
    </w:p>
    <w:p w14:paraId="29B2352B" w14:textId="77777777" w:rsidR="00EF39FB" w:rsidRPr="00EF39FB" w:rsidRDefault="00EF39FB" w:rsidP="00EF39FB">
      <w:pPr>
        <w:pStyle w:val="Heading2"/>
        <w:rPr>
          <w:b/>
          <w:bCs/>
        </w:rPr>
      </w:pPr>
      <w:r w:rsidRPr="00EF39FB">
        <w:rPr>
          <w:b/>
          <w:bCs/>
        </w:rPr>
        <w:t>7. Cache Design</w:t>
      </w:r>
    </w:p>
    <w:p w14:paraId="34AE78C1" w14:textId="77777777" w:rsidR="00EF39FB" w:rsidRPr="00EF39FB" w:rsidRDefault="00EF39FB" w:rsidP="00EF39FB">
      <w:pPr>
        <w:pStyle w:val="ListBullet"/>
      </w:pPr>
      <w:r w:rsidRPr="00EF39FB">
        <w:t>The cache is an optimization only. The database remains authoritative. Cache keys include contract version, tenant, purpose, scope and instant bucket. A tenant generation counter invalidates prior generations after an approved policy change. Stale entries are never rewritten as policy truth.</w:t>
      </w:r>
    </w:p>
    <w:p w14:paraId="245B5E8E" w14:textId="77777777" w:rsidR="00EF39FB" w:rsidRPr="00EF39FB" w:rsidRDefault="00EF39FB" w:rsidP="00EF39FB">
      <w:pPr>
        <w:pStyle w:val="Heading2"/>
        <w:rPr>
          <w:b/>
          <w:bCs/>
        </w:rPr>
      </w:pPr>
      <w:r w:rsidRPr="00EF39FB">
        <w:rPr>
          <w:b/>
          <w:bCs/>
        </w:rPr>
        <w:t>8. Authorization</w:t>
      </w:r>
    </w:p>
    <w:tbl>
      <w:tblPr>
        <w:tblStyle w:val="TableGrid"/>
        <w:tblW w:w="0" w:type="auto"/>
        <w:jc w:val="center"/>
        <w:tblLook w:val="04A0" w:firstRow="1" w:lastRow="0" w:firstColumn="1" w:lastColumn="0" w:noHBand="0" w:noVBand="1"/>
      </w:tblPr>
      <w:tblGrid>
        <w:gridCol w:w="5040"/>
        <w:gridCol w:w="5040"/>
      </w:tblGrid>
      <w:tr w:rsidR="00EF39FB" w:rsidRPr="00EF39FB" w14:paraId="67DB32FC"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472A47"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52DC494"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0D7F765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F3FE9DA" w14:textId="77777777" w:rsidR="00EF39FB" w:rsidRPr="00EF39FB" w:rsidRDefault="00EF39FB" w:rsidP="00EF39FB">
            <w:pPr>
              <w:pStyle w:val="ListBullet"/>
              <w:spacing w:line="276" w:lineRule="auto" w:after="20"/>
            </w:pPr>
            <w:r w:rsidRPr="00EF39FB">
              <w:rPr>
                <w:rFonts w:ascii="Aptos" w:hAnsi="Aptos"/>
                <w:sz w:val="16"/>
              </w:rPr>
              <w:t>platform.time.settings.view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1FB3726" w14:textId="77777777" w:rsidR="00EF39FB" w:rsidRPr="00EF39FB" w:rsidRDefault="00EF39FB" w:rsidP="00EF39FB">
            <w:pPr>
              <w:pStyle w:val="ListBullet"/>
              <w:spacing w:line="276" w:lineRule="auto" w:after="20"/>
            </w:pPr>
            <w:r w:rsidRPr="00EF39FB">
              <w:rPr>
                <w:rFonts w:ascii="Aptos" w:hAnsi="Aptos"/>
                <w:sz w:val="16"/>
              </w:rPr>
              <w:t>View policies and inheritance.</w:t>
            </w:r>
          </w:p>
        </w:tc>
      </w:tr>
      <w:tr w:rsidR="00EF39FB" w:rsidRPr="00EF39FB" w14:paraId="21DE78B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DEA95CE" w14:textId="77777777" w:rsidR="00EF39FB" w:rsidRPr="00EF39FB" w:rsidRDefault="00EF39FB" w:rsidP="00EF39FB">
            <w:pPr>
              <w:pStyle w:val="ListBullet"/>
              <w:spacing w:line="276" w:lineRule="auto" w:after="20"/>
            </w:pPr>
            <w:r w:rsidRPr="00EF39FB">
              <w:rPr>
                <w:rFonts w:ascii="Aptos" w:hAnsi="Aptos"/>
                <w:sz w:val="16"/>
              </w:rPr>
              <w:t>platform.time.settings.create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B81E942" w14:textId="77777777" w:rsidR="00EF39FB" w:rsidRPr="00EF39FB" w:rsidRDefault="00EF39FB" w:rsidP="00EF39FB">
            <w:pPr>
              <w:pStyle w:val="ListBullet"/>
              <w:spacing w:line="276" w:lineRule="auto" w:after="20"/>
            </w:pPr>
            <w:r w:rsidRPr="00EF39FB">
              <w:rPr>
                <w:rFonts w:ascii="Aptos" w:hAnsi="Aptos"/>
                <w:sz w:val="16"/>
              </w:rPr>
              <w:t>Create draft policy.</w:t>
            </w:r>
          </w:p>
        </w:tc>
      </w:tr>
      <w:tr w:rsidR="00EF39FB" w:rsidRPr="00EF39FB" w14:paraId="3E06ECF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EC917D5" w14:textId="77777777" w:rsidR="00EF39FB" w:rsidRPr="00EF39FB" w:rsidRDefault="00EF39FB" w:rsidP="00EF39FB">
            <w:pPr>
              <w:pStyle w:val="ListBullet"/>
              <w:spacing w:line="276" w:lineRule="auto" w:after="20"/>
            </w:pPr>
            <w:r w:rsidRPr="00EF39FB">
              <w:rPr>
                <w:rFonts w:ascii="Aptos" w:hAnsi="Aptos"/>
                <w:sz w:val="16"/>
              </w:rPr>
              <w:t>platform.time.settings.review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3A4380C" w14:textId="77777777" w:rsidR="00EF39FB" w:rsidRPr="00EF39FB" w:rsidRDefault="00EF39FB" w:rsidP="00EF39FB">
            <w:pPr>
              <w:pStyle w:val="ListBullet"/>
              <w:spacing w:line="276" w:lineRule="auto" w:after="20"/>
            </w:pPr>
            <w:r w:rsidRPr="00EF39FB">
              <w:rPr>
                <w:rFonts w:ascii="Aptos" w:hAnsi="Aptos"/>
                <w:sz w:val="16"/>
              </w:rPr>
              <w:t>Review policy.</w:t>
            </w:r>
          </w:p>
        </w:tc>
      </w:tr>
      <w:tr w:rsidR="00EF39FB" w:rsidRPr="00EF39FB" w14:paraId="7460FBF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ABD99F2" w14:textId="77777777" w:rsidR="00EF39FB" w:rsidRPr="00EF39FB" w:rsidRDefault="00EF39FB" w:rsidP="00EF39FB">
            <w:pPr>
              <w:pStyle w:val="ListBullet"/>
              <w:spacing w:line="276" w:lineRule="auto" w:after="20"/>
            </w:pPr>
            <w:r w:rsidRPr="00EF39FB">
              <w:rPr>
                <w:rFonts w:ascii="Aptos" w:hAnsi="Aptos"/>
                <w:sz w:val="16"/>
              </w:rPr>
              <w:t>platform.time.settings.approve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6C7A710" w14:textId="77777777" w:rsidR="00EF39FB" w:rsidRPr="00EF39FB" w:rsidRDefault="00EF39FB" w:rsidP="00EF39FB">
            <w:pPr>
              <w:pStyle w:val="ListBullet"/>
              <w:spacing w:line="276" w:lineRule="auto" w:after="20"/>
            </w:pPr>
            <w:r w:rsidRPr="00EF39FB">
              <w:rPr>
                <w:rFonts w:ascii="Aptos" w:hAnsi="Aptos"/>
                <w:sz w:val="16"/>
              </w:rPr>
              <w:t>Approve or activate policy.</w:t>
            </w:r>
          </w:p>
        </w:tc>
      </w:tr>
      <w:tr w:rsidR="00EF39FB" w:rsidRPr="00EF39FB" w14:paraId="08E8879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7AEDC77" w14:textId="77777777" w:rsidR="00EF39FB" w:rsidRPr="00EF39FB" w:rsidRDefault="00EF39FB" w:rsidP="00EF39FB">
            <w:pPr>
              <w:pStyle w:val="ListBullet"/>
              <w:spacing w:line="276" w:lineRule="auto" w:after="20"/>
            </w:pPr>
            <w:r w:rsidRPr="00EF39FB">
              <w:rPr>
                <w:rFonts w:ascii="Aptos" w:hAnsi="Aptos"/>
                <w:sz w:val="16"/>
              </w:rPr>
              <w:t>platform.time.settings.cancel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A4CA1D1" w14:textId="77777777" w:rsidR="00EF39FB" w:rsidRPr="00EF39FB" w:rsidRDefault="00EF39FB" w:rsidP="00EF39FB">
            <w:pPr>
              <w:pStyle w:val="ListBullet"/>
              <w:spacing w:line="276" w:lineRule="auto" w:after="20"/>
            </w:pPr>
            <w:r w:rsidRPr="00EF39FB">
              <w:rPr>
                <w:rFonts w:ascii="Aptos" w:hAnsi="Aptos"/>
                <w:sz w:val="16"/>
              </w:rPr>
              <w:t>Cancel non-effective policy.</w:t>
            </w:r>
          </w:p>
        </w:tc>
      </w:tr>
      <w:tr w:rsidR="00EF39FB" w:rsidRPr="00EF39FB" w14:paraId="5B0EDD9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BA5D22A" w14:textId="77777777" w:rsidR="00EF39FB" w:rsidRPr="00EF39FB" w:rsidRDefault="00EF39FB" w:rsidP="00EF39FB">
            <w:pPr>
              <w:pStyle w:val="ListBullet"/>
              <w:spacing w:line="276" w:lineRule="auto" w:after="20"/>
            </w:pPr>
            <w:r w:rsidRPr="00EF39FB">
              <w:rPr>
                <w:rFonts w:ascii="Aptos" w:hAnsi="Aptos"/>
                <w:sz w:val="16"/>
              </w:rPr>
              <w:t>platform.time.preference.manage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7C8534" w14:textId="77777777" w:rsidR="00EF39FB" w:rsidRPr="00EF39FB" w:rsidRDefault="00EF39FB" w:rsidP="00EF39FB">
            <w:pPr>
              <w:pStyle w:val="ListBullet"/>
              <w:spacing w:line="276" w:lineRule="auto" w:after="20"/>
            </w:pPr>
            <w:r w:rsidRPr="00EF39FB">
              <w:rPr>
                <w:rFonts w:ascii="Aptos" w:hAnsi="Aptos"/>
                <w:sz w:val="16"/>
              </w:rPr>
              <w:t>Manage permitted preferences.</w:t>
            </w:r>
          </w:p>
        </w:tc>
      </w:tr>
      <w:tr w:rsidR="00EF39FB" w:rsidRPr="00EF39FB" w14:paraId="74963EF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458423F" w14:textId="77777777" w:rsidR="00EF39FB" w:rsidRPr="00EF39FB" w:rsidRDefault="00EF39FB" w:rsidP="00EF39FB">
            <w:pPr>
              <w:pStyle w:val="ListBullet"/>
              <w:spacing w:line="276" w:lineRule="auto" w:after="20"/>
            </w:pPr>
            <w:r w:rsidRPr="00EF39FB">
              <w:rPr>
                <w:rFonts w:ascii="Aptos" w:hAnsi="Aptos"/>
                <w:sz w:val="16"/>
              </w:rPr>
              <w:t>platform.time.audit.view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8F25AE8" w14:textId="77777777" w:rsidR="00EF39FB" w:rsidRPr="00EF39FB" w:rsidRDefault="00EF39FB" w:rsidP="00EF39FB">
            <w:pPr>
              <w:pStyle w:val="ListBullet"/>
              <w:spacing w:line="276" w:lineRule="auto" w:after="20"/>
            </w:pPr>
            <w:r w:rsidRPr="00EF39FB">
              <w:rPr>
                <w:rFonts w:ascii="Aptos" w:hAnsi="Aptos"/>
                <w:sz w:val="16"/>
              </w:rPr>
              <w:t>View change evidence.</w:t>
            </w:r>
          </w:p>
        </w:tc>
      </w:tr>
    </w:tbl>
    <w:p w14:paraId="42FA448D" w14:textId="77777777" w:rsidR="00EF39FB" w:rsidRPr="00EF39FB" w:rsidRDefault="00EF39FB" w:rsidP="00EF39FB">
      <w:pPr>
        <w:pStyle w:val="Heading2"/>
        <w:rPr>
          <w:b/>
          <w:bCs/>
        </w:rPr>
      </w:pPr>
      <w:r w:rsidRPr="00EF39FB">
        <w:rPr>
          <w:b/>
          <w:bCs/>
        </w:rPr>
        <w:t>9. API Register</w:t>
      </w:r>
    </w:p>
    <w:tbl>
      <w:tblPr>
        <w:tblStyle w:val="TableGrid"/>
        <w:tblW w:w="0" w:type="auto"/>
        <w:jc w:val="center"/>
        <w:tblLook w:val="04A0" w:firstRow="1" w:lastRow="0" w:firstColumn="1" w:lastColumn="0" w:noHBand="0" w:noVBand="1"/>
      </w:tblPr>
      <w:tblGrid>
        <w:gridCol w:w="5040"/>
        <w:gridCol w:w="5040"/>
      </w:tblGrid>
      <w:tr w:rsidR="00EF39FB" w:rsidRPr="00EF39FB" w14:paraId="450DF366"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6249F54" w14:textId="77777777" w:rsidR="00EF39FB" w:rsidRPr="00EF39FB" w:rsidRDefault="00EF39FB" w:rsidP="00EF39FB">
            <w:pPr>
              <w:pStyle w:val="ListBullet"/>
              <w:spacing w:line="276" w:lineRule="auto" w:after="20"/>
            </w:pPr>
            <w:r w:rsidRPr="00EF39FB">
              <w:rPr>
                <w:rFonts w:ascii="Aptos" w:hAnsi="Aptos"/>
                <w:b/>
                <w:color w:val="FFFFFF"/>
                <w:sz w:val="16"/>
              </w:rPr>
              <w:t>Method and route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60125A5"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r>
      <w:tr w:rsidR="00EF39FB" w:rsidRPr="00EF39FB" w14:paraId="76DEE47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33F5C55" w14:textId="77777777" w:rsidR="00EF39FB" w:rsidRPr="00EF39FB" w:rsidRDefault="00EF39FB" w:rsidP="00EF39FB">
            <w:pPr>
              <w:pStyle w:val="ListBullet"/>
              <w:spacing w:line="276" w:lineRule="auto" w:after="20"/>
            </w:pPr>
            <w:r w:rsidRPr="00EF39FB">
              <w:rPr>
                <w:rFonts w:ascii="Aptos" w:hAnsi="Aptos"/>
                <w:sz w:val="16"/>
              </w:rPr>
              <w:t>POST /api/v1/time/timezone-policies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C5FF45" w14:textId="77777777" w:rsidR="00EF39FB" w:rsidRPr="00EF39FB" w:rsidRDefault="00EF39FB" w:rsidP="00EF39FB">
            <w:pPr>
              <w:pStyle w:val="ListBullet"/>
              <w:spacing w:line="276" w:lineRule="auto" w:after="20"/>
            </w:pPr>
            <w:r w:rsidRPr="00EF39FB">
              <w:rPr>
                <w:rFonts w:ascii="Aptos" w:hAnsi="Aptos"/>
                <w:sz w:val="16"/>
              </w:rPr>
              <w:t>Create a versioned draft.</w:t>
            </w:r>
          </w:p>
        </w:tc>
      </w:tr>
      <w:tr w:rsidR="00EF39FB" w:rsidRPr="00EF39FB" w14:paraId="1F30BBD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FEF805F" w14:textId="77777777" w:rsidR="00EF39FB" w:rsidRPr="00EF39FB" w:rsidRDefault="00EF39FB" w:rsidP="00EF39FB">
            <w:pPr>
              <w:pStyle w:val="ListBullet"/>
              <w:spacing w:line="276" w:lineRule="auto" w:after="20"/>
            </w:pPr>
            <w:r w:rsidRPr="00EF39FB">
              <w:rPr>
                <w:rFonts w:ascii="Aptos" w:hAnsi="Aptos"/>
                <w:sz w:val="16"/>
              </w:rPr>
              <w:t>POST /api/v1/time/timezone-policies/{policy}/activate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21C9FF2" w14:textId="77777777" w:rsidR="00EF39FB" w:rsidRPr="00EF39FB" w:rsidRDefault="00EF39FB" w:rsidP="00EF39FB">
            <w:pPr>
              <w:pStyle w:val="ListBullet"/>
              <w:spacing w:line="276" w:lineRule="auto" w:after="20"/>
            </w:pPr>
            <w:r w:rsidRPr="00EF39FB">
              <w:rPr>
                <w:rFonts w:ascii="Aptos" w:hAnsi="Aptos"/>
                <w:sz w:val="16"/>
              </w:rPr>
              <w:t>Approve and activate or schedule.</w:t>
            </w:r>
          </w:p>
        </w:tc>
      </w:tr>
      <w:tr w:rsidR="00EF39FB" w:rsidRPr="00EF39FB" w14:paraId="16476BB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BA1FD8C" w14:textId="77777777" w:rsidR="00EF39FB" w:rsidRPr="00EF39FB" w:rsidRDefault="00EF39FB" w:rsidP="00EF39FB">
            <w:pPr>
              <w:pStyle w:val="ListBullet"/>
              <w:spacing w:line="276" w:lineRule="auto" w:after="20"/>
            </w:pPr>
            <w:r w:rsidRPr="00EF39FB">
              <w:rPr>
                <w:rFonts w:ascii="Aptos" w:hAnsi="Aptos"/>
                <w:sz w:val="16"/>
              </w:rPr>
              <w:t>POST /api/v1/time/resolve-timezone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088AC52" w14:textId="77777777" w:rsidR="00EF39FB" w:rsidRPr="00EF39FB" w:rsidRDefault="00EF39FB" w:rsidP="00EF39FB">
            <w:pPr>
              <w:pStyle w:val="ListBullet"/>
              <w:spacing w:line="276" w:lineRule="auto" w:after="20"/>
            </w:pPr>
            <w:r w:rsidRPr="00EF39FB">
              <w:rPr>
                <w:rFonts w:ascii="Aptos" w:hAnsi="Aptos"/>
                <w:sz w:val="16"/>
              </w:rPr>
              <w:t>Resolve the applicable approved policy.</w:t>
            </w:r>
          </w:p>
        </w:tc>
      </w:tr>
      <w:tr w:rsidR="00EF39FB" w:rsidRPr="00EF39FB" w14:paraId="6C20415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CFBAEC9" w14:textId="77777777" w:rsidR="00EF39FB" w:rsidRPr="00EF39FB" w:rsidRDefault="00EF39FB" w:rsidP="00EF39FB">
            <w:pPr>
              <w:pStyle w:val="ListBullet"/>
              <w:spacing w:line="276" w:lineRule="auto" w:after="20"/>
            </w:pPr>
            <w:r w:rsidRPr="00EF39FB">
              <w:rPr>
                <w:rFonts w:ascii="Aptos" w:hAnsi="Aptos"/>
                <w:sz w:val="16"/>
              </w:rPr>
              <w:t>Later minor volume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E6D248E" w14:textId="77777777" w:rsidR="00EF39FB" w:rsidRPr="00EF39FB" w:rsidRDefault="00EF39FB" w:rsidP="00EF39FB">
            <w:pPr>
              <w:pStyle w:val="ListBullet"/>
              <w:spacing w:line="276" w:lineRule="auto" w:after="20"/>
            </w:pPr>
            <w:r w:rsidRPr="00EF39FB">
              <w:rPr>
                <w:rFonts w:ascii="Aptos" w:hAnsi="Aptos"/>
                <w:sz w:val="16"/>
              </w:rPr>
              <w:t>Catalogue search, review, cancel, preview and user-preference endpoints.</w:t>
            </w:r>
          </w:p>
        </w:tc>
      </w:tr>
    </w:tbl>
    <w:p w14:paraId="2C7773DC" w14:textId="77777777" w:rsidR="00EF39FB" w:rsidRPr="00EF39FB" w:rsidRDefault="00EF39FB" w:rsidP="00EF39FB">
      <w:pPr>
        <w:pStyle w:val="Heading2"/>
        <w:rPr>
          <w:b/>
          <w:bCs/>
        </w:rPr>
      </w:pPr>
      <w:r w:rsidRPr="00EF39FB">
        <w:rPr>
          <w:b/>
          <w:bCs/>
        </w:rPr>
        <w:t>10. Administration Workspace Contract</w:t>
      </w:r>
    </w:p>
    <w:p w14:paraId="7DA47CE2" w14:textId="77777777" w:rsidR="00EF39FB" w:rsidRPr="00EF39FB" w:rsidRDefault="00EF39FB" w:rsidP="00EF39FB">
      <w:pPr>
        <w:pStyle w:val="ListBullet"/>
        <w:tabs>
          <w:tab w:val="clear" w:pos="360"/>
        </w:tabs>
      </w:pPr>
      <w:r w:rsidRPr="00EF39FB">
        <w:t>Timezone catalogue search</w:t>
      </w:r>
    </w:p>
    <w:p w14:paraId="2A57F29F" w14:textId="77777777" w:rsidR="00EF39FB" w:rsidRPr="00EF39FB" w:rsidRDefault="00EF39FB" w:rsidP="00EF39FB">
      <w:pPr>
        <w:pStyle w:val="ListBullet"/>
        <w:tabs>
          <w:tab w:val="clear" w:pos="360"/>
        </w:tabs>
      </w:pPr>
      <w:r w:rsidRPr="00EF39FB">
        <w:t>Scope and purpose selection</w:t>
      </w:r>
    </w:p>
    <w:p w14:paraId="0B0395CE" w14:textId="77777777" w:rsidR="00EF39FB" w:rsidRPr="00EF39FB" w:rsidRDefault="00EF39FB" w:rsidP="00EF39FB">
      <w:pPr>
        <w:pStyle w:val="ListBullet"/>
        <w:tabs>
          <w:tab w:val="clear" w:pos="360"/>
        </w:tabs>
      </w:pPr>
      <w:r w:rsidRPr="00EF39FB">
        <w:t>Inheritance preview</w:t>
      </w:r>
    </w:p>
    <w:p w14:paraId="2396C3B9" w14:textId="77777777" w:rsidR="00EF39FB" w:rsidRPr="00EF39FB" w:rsidRDefault="00EF39FB" w:rsidP="00EF39FB">
      <w:pPr>
        <w:pStyle w:val="ListBullet"/>
        <w:tabs>
          <w:tab w:val="clear" w:pos="360"/>
        </w:tabs>
      </w:pPr>
      <w:r w:rsidRPr="00EF39FB">
        <w:t>Effective-date validation</w:t>
      </w:r>
    </w:p>
    <w:p w14:paraId="69DF5969" w14:textId="77777777" w:rsidR="00EF39FB" w:rsidRPr="00EF39FB" w:rsidRDefault="00EF39FB" w:rsidP="00EF39FB">
      <w:pPr>
        <w:pStyle w:val="ListBullet"/>
        <w:tabs>
          <w:tab w:val="clear" w:pos="360"/>
        </w:tabs>
      </w:pPr>
      <w:r w:rsidRPr="00EF39FB">
        <w:t>Conflict preview</w:t>
      </w:r>
    </w:p>
    <w:p w14:paraId="3875FCBE" w14:textId="77777777" w:rsidR="00EF39FB" w:rsidRPr="00EF39FB" w:rsidRDefault="00EF39FB" w:rsidP="00EF39FB">
      <w:pPr>
        <w:pStyle w:val="ListBullet"/>
        <w:tabs>
          <w:tab w:val="clear" w:pos="360"/>
        </w:tabs>
      </w:pPr>
      <w:r w:rsidRPr="00EF39FB">
        <w:t>Review and approval queue</w:t>
      </w:r>
    </w:p>
    <w:p w14:paraId="216DD892" w14:textId="77777777" w:rsidR="00EF39FB" w:rsidRPr="00EF39FB" w:rsidRDefault="00EF39FB" w:rsidP="00EF39FB">
      <w:pPr>
        <w:pStyle w:val="ListBullet"/>
        <w:tabs>
          <w:tab w:val="clear" w:pos="360"/>
        </w:tabs>
      </w:pPr>
      <w:r w:rsidRPr="00EF39FB">
        <w:t>Scheduled-change calendar</w:t>
      </w:r>
    </w:p>
    <w:p w14:paraId="0E1A20D3" w14:textId="77777777" w:rsidR="00EF39FB" w:rsidRPr="00EF39FB" w:rsidRDefault="00EF39FB" w:rsidP="00EF39FB">
      <w:pPr>
        <w:pStyle w:val="ListBullet"/>
        <w:tabs>
          <w:tab w:val="clear" w:pos="360"/>
        </w:tabs>
      </w:pPr>
      <w:r w:rsidRPr="00EF39FB">
        <w:t>User presentation preference</w:t>
      </w:r>
    </w:p>
    <w:p w14:paraId="1B69F295" w14:textId="77777777" w:rsidR="00EF39FB" w:rsidRPr="00EF39FB" w:rsidRDefault="00EF39FB" w:rsidP="00EF39FB">
      <w:pPr>
        <w:pStyle w:val="ListBullet"/>
        <w:tabs>
          <w:tab w:val="clear" w:pos="360"/>
        </w:tabs>
      </w:pPr>
      <w:r w:rsidRPr="00EF39FB">
        <w:t>Policy history and change evidence</w:t>
      </w:r>
    </w:p>
    <w:p w14:paraId="4A8BECE2" w14:textId="77777777" w:rsidR="00EF39FB" w:rsidRPr="00EF39FB" w:rsidRDefault="00EF39FB" w:rsidP="00EF39FB">
      <w:pPr>
        <w:pStyle w:val="ListBullet"/>
        <w:tabs>
          <w:tab w:val="clear" w:pos="360"/>
        </w:tabs>
      </w:pPr>
      <w:r w:rsidRPr="00EF39FB">
        <w:t>Cache and consumer acknowledgement status</w:t>
      </w:r>
    </w:p>
    <w:p w14:paraId="750B8120" w14:textId="77777777" w:rsidR="00EF39FB" w:rsidRPr="00EF39FB" w:rsidRDefault="00EF39FB" w:rsidP="00EF39FB">
      <w:pPr>
        <w:pStyle w:val="Heading2"/>
        <w:rPr>
          <w:b/>
          <w:bCs/>
        </w:rPr>
      </w:pPr>
      <w:r w:rsidRPr="00EF39FB">
        <w:rPr>
          <w:b/>
          <w:bCs/>
        </w:rPr>
        <w:t>11. Error Catalogue</w:t>
      </w:r>
    </w:p>
    <w:tbl>
      <w:tblPr>
        <w:tblStyle w:val="TableGrid"/>
        <w:tblW w:w="0" w:type="auto"/>
        <w:jc w:val="center"/>
        <w:tblLook w:val="04A0" w:firstRow="1" w:lastRow="0" w:firstColumn="1" w:lastColumn="0" w:noHBand="0" w:noVBand="1"/>
      </w:tblPr>
      <w:tblGrid>
        <w:gridCol w:w="5040"/>
        <w:gridCol w:w="5040"/>
      </w:tblGrid>
      <w:tr w:rsidR="00EF39FB" w:rsidRPr="00EF39FB" w14:paraId="321AAABD"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5659F76" w14:textId="77777777" w:rsidR="00EF39FB" w:rsidRPr="00EF39FB" w:rsidRDefault="00EF39FB" w:rsidP="00EF39FB">
            <w:pPr>
              <w:pStyle w:val="ListBullet"/>
              <w:spacing w:line="276" w:lineRule="auto" w:after="20"/>
            </w:pPr>
            <w:r w:rsidRPr="00EF39FB">
              <w:rPr>
                <w:rFonts w:ascii="Aptos" w:hAnsi="Aptos"/>
                <w:b/>
                <w:color w:val="FFFFFF"/>
                <w:sz w:val="16"/>
              </w:rPr>
              <w:t>Code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A34F01" w14:textId="77777777" w:rsidR="00EF39FB" w:rsidRPr="00EF39FB" w:rsidRDefault="00EF39FB" w:rsidP="00EF39FB">
            <w:pPr>
              <w:pStyle w:val="ListBullet"/>
              <w:spacing w:line="276" w:lineRule="auto" w:after="20"/>
            </w:pPr>
            <w:r w:rsidRPr="00EF39FB">
              <w:rPr>
                <w:rFonts w:ascii="Aptos" w:hAnsi="Aptos"/>
                <w:b/>
                <w:color w:val="FFFFFF"/>
                <w:sz w:val="16"/>
              </w:rPr>
              <w:t>Condition</w:t>
            </w:r>
          </w:p>
        </w:tc>
      </w:tr>
      <w:tr w:rsidR="00EF39FB" w:rsidRPr="00EF39FB" w14:paraId="5BDFF4B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414D22D" w14:textId="77777777" w:rsidR="00EF39FB" w:rsidRPr="00EF39FB" w:rsidRDefault="00EF39FB" w:rsidP="00EF39FB">
            <w:pPr>
              <w:pStyle w:val="ListBullet"/>
              <w:spacing w:line="276" w:lineRule="auto" w:after="20"/>
            </w:pPr>
            <w:r w:rsidRPr="00EF39FB">
              <w:rPr>
                <w:rFonts w:ascii="Aptos" w:hAnsi="Aptos"/>
                <w:sz w:val="16"/>
              </w:rPr>
              <w:t>TIME_SCOPE_INVALID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DCFE70E" w14:textId="77777777" w:rsidR="00EF39FB" w:rsidRPr="00EF39FB" w:rsidRDefault="00EF39FB" w:rsidP="00EF39FB">
            <w:pPr>
              <w:pStyle w:val="ListBullet"/>
              <w:spacing w:line="276" w:lineRule="auto" w:after="20"/>
            </w:pPr>
            <w:r w:rsidRPr="00EF39FB">
              <w:rPr>
                <w:rFonts w:ascii="Aptos" w:hAnsi="Aptos"/>
                <w:sz w:val="16"/>
              </w:rPr>
              <w:t>Scope not proven by Main Module authority.</w:t>
            </w:r>
          </w:p>
        </w:tc>
      </w:tr>
      <w:tr w:rsidR="00EF39FB" w:rsidRPr="00EF39FB" w14:paraId="662A60C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9BB7788" w14:textId="77777777" w:rsidR="00EF39FB" w:rsidRPr="00EF39FB" w:rsidRDefault="00EF39FB" w:rsidP="00EF39FB">
            <w:pPr>
              <w:pStyle w:val="ListBullet"/>
              <w:spacing w:line="276" w:lineRule="auto" w:after="20"/>
            </w:pPr>
            <w:r w:rsidRPr="00EF39FB">
              <w:rPr>
                <w:rFonts w:ascii="Aptos" w:hAnsi="Aptos"/>
                <w:sz w:val="16"/>
              </w:rPr>
              <w:t>TIME_POLICY_OVERLAP</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7E56396" w14:textId="77777777" w:rsidR="00EF39FB" w:rsidRPr="00EF39FB" w:rsidRDefault="00EF39FB" w:rsidP="00EF39FB">
            <w:pPr>
              <w:pStyle w:val="ListBullet"/>
              <w:spacing w:line="276" w:lineRule="auto" w:after="20"/>
            </w:pPr>
            <w:r w:rsidRPr="00EF39FB">
              <w:rPr>
                <w:rFonts w:ascii="Aptos" w:hAnsi="Aptos"/>
                <w:sz w:val="16"/>
              </w:rPr>
              <w:t>Effective interval conflicts with approved peer.</w:t>
            </w:r>
          </w:p>
        </w:tc>
      </w:tr>
      <w:tr w:rsidR="00EF39FB" w:rsidRPr="00EF39FB" w14:paraId="222BB64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2CEE891" w14:textId="77777777" w:rsidR="00EF39FB" w:rsidRPr="00EF39FB" w:rsidRDefault="00EF39FB" w:rsidP="00EF39FB">
            <w:pPr>
              <w:pStyle w:val="ListBullet"/>
              <w:spacing w:line="276" w:lineRule="auto" w:after="20"/>
            </w:pPr>
            <w:r w:rsidRPr="00EF39FB">
              <w:rPr>
                <w:rFonts w:ascii="Aptos" w:hAnsi="Aptos"/>
                <w:sz w:val="16"/>
              </w:rPr>
              <w:t>TIME_SELF_APPROVAL_DENIED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6BCC057" w14:textId="77777777" w:rsidR="00EF39FB" w:rsidRPr="00EF39FB" w:rsidRDefault="00EF39FB" w:rsidP="00EF39FB">
            <w:pPr>
              <w:pStyle w:val="ListBullet"/>
              <w:spacing w:line="276" w:lineRule="auto" w:after="20"/>
            </w:pPr>
            <w:r w:rsidRPr="00EF39FB">
              <w:rPr>
                <w:rFonts w:ascii="Aptos" w:hAnsi="Aptos"/>
                <w:sz w:val="16"/>
              </w:rPr>
              <w:t>Author attempts independent approval.</w:t>
            </w:r>
          </w:p>
        </w:tc>
      </w:tr>
      <w:tr w:rsidR="00EF39FB" w:rsidRPr="00EF39FB" w14:paraId="21F21C2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FBB4A2" w14:textId="77777777" w:rsidR="00EF39FB" w:rsidRPr="00EF39FB" w:rsidRDefault="00EF39FB" w:rsidP="00EF39FB">
            <w:pPr>
              <w:pStyle w:val="ListBullet"/>
              <w:spacing w:line="276" w:lineRule="auto" w:after="20"/>
            </w:pPr>
            <w:r w:rsidRPr="00EF39FB">
              <w:rPr>
                <w:rFonts w:ascii="Aptos" w:hAnsi="Aptos"/>
                <w:sz w:val="16"/>
              </w:rPr>
              <w:lastRenderedPageBreak/>
              <w:t>TIME_TIMEZONE_INVALID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04D563D" w14:textId="77777777" w:rsidR="00EF39FB" w:rsidRPr="00EF39FB" w:rsidRDefault="00EF39FB" w:rsidP="00EF39FB">
            <w:pPr>
              <w:pStyle w:val="ListBullet"/>
              <w:spacing w:line="276" w:lineRule="auto" w:after="20"/>
            </w:pPr>
            <w:r w:rsidRPr="00EF39FB">
              <w:rPr>
                <w:rFonts w:ascii="Aptos" w:hAnsi="Aptos"/>
                <w:sz w:val="16"/>
              </w:rPr>
              <w:t>Timezone absent from active catalogue.</w:t>
            </w:r>
          </w:p>
        </w:tc>
      </w:tr>
      <w:tr w:rsidR="00EF39FB" w:rsidRPr="00EF39FB" w14:paraId="77883DD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02F0BA3" w14:textId="77777777" w:rsidR="00EF39FB" w:rsidRPr="00EF39FB" w:rsidRDefault="00EF39FB" w:rsidP="00EF39FB">
            <w:pPr>
              <w:pStyle w:val="ListBullet"/>
              <w:spacing w:line="276" w:lineRule="auto" w:after="20"/>
            </w:pPr>
            <w:r w:rsidRPr="00EF39FB">
              <w:rPr>
                <w:rFonts w:ascii="Aptos" w:hAnsi="Aptos"/>
                <w:sz w:val="16"/>
              </w:rPr>
              <w:t>TIME_TIMEZONE_UNRESOLVED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7DE55A5" w14:textId="77777777" w:rsidR="00EF39FB" w:rsidRPr="00EF39FB" w:rsidRDefault="00EF39FB" w:rsidP="00EF39FB">
            <w:pPr>
              <w:pStyle w:val="ListBullet"/>
              <w:spacing w:line="276" w:lineRule="auto" w:after="20"/>
            </w:pPr>
            <w:r w:rsidRPr="00EF39FB">
              <w:rPr>
                <w:rFonts w:ascii="Aptos" w:hAnsi="Aptos"/>
                <w:sz w:val="16"/>
              </w:rPr>
              <w:t>No approved policy can be proven.</w:t>
            </w:r>
          </w:p>
        </w:tc>
      </w:tr>
      <w:tr w:rsidR="00EF39FB" w:rsidRPr="00EF39FB" w14:paraId="766CFEB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0B9ED20" w14:textId="77777777" w:rsidR="00EF39FB" w:rsidRPr="00EF39FB" w:rsidRDefault="00EF39FB" w:rsidP="00EF39FB">
            <w:pPr>
              <w:pStyle w:val="ListBullet"/>
              <w:spacing w:line="276" w:lineRule="auto" w:after="20"/>
            </w:pPr>
            <w:r w:rsidRPr="00EF39FB">
              <w:rPr>
                <w:rFonts w:ascii="Aptos" w:hAnsi="Aptos"/>
                <w:sz w:val="16"/>
              </w:rPr>
              <w:t>TIME_TENANT_MISMATCH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7CAB420" w14:textId="77777777" w:rsidR="00EF39FB" w:rsidRPr="00EF39FB" w:rsidRDefault="00EF39FB" w:rsidP="00EF39FB">
            <w:pPr>
              <w:pStyle w:val="ListBullet"/>
              <w:spacing w:line="276" w:lineRule="auto" w:after="20"/>
            </w:pPr>
            <w:r w:rsidRPr="00EF39FB">
              <w:rPr>
                <w:rFonts w:ascii="Aptos" w:hAnsi="Aptos"/>
                <w:sz w:val="16"/>
              </w:rPr>
              <w:t>Authenticated and requested tenant differ.</w:t>
            </w:r>
          </w:p>
        </w:tc>
      </w:tr>
      <w:tr w:rsidR="00EF39FB" w:rsidRPr="00EF39FB" w14:paraId="5F2A75C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E75DE65" w14:textId="77777777" w:rsidR="00EF39FB" w:rsidRPr="00EF39FB" w:rsidRDefault="00EF39FB" w:rsidP="00EF39FB">
            <w:pPr>
              <w:pStyle w:val="ListBullet"/>
              <w:spacing w:line="276" w:lineRule="auto" w:after="20"/>
            </w:pPr>
            <w:r w:rsidRPr="00EF39FB">
              <w:rPr>
                <w:rFonts w:ascii="Aptos" w:hAnsi="Aptos"/>
                <w:sz w:val="16"/>
              </w:rPr>
              <w:t>TIME_POLICY_STATE_INVALID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AE1B005" w14:textId="77777777" w:rsidR="00EF39FB" w:rsidRPr="00EF39FB" w:rsidRDefault="00EF39FB" w:rsidP="00EF39FB">
            <w:pPr>
              <w:pStyle w:val="ListBullet"/>
              <w:spacing w:line="276" w:lineRule="auto" w:after="20"/>
            </w:pPr>
            <w:r w:rsidRPr="00EF39FB">
              <w:rPr>
                <w:rFonts w:ascii="Aptos" w:hAnsi="Aptos"/>
                <w:sz w:val="16"/>
              </w:rPr>
              <w:t>Requested transition not allowed.</w:t>
            </w:r>
          </w:p>
        </w:tc>
      </w:tr>
    </w:tbl>
    <w:p w14:paraId="7AF605F9" w14:textId="77777777" w:rsidR="00EF39FB" w:rsidRPr="00EF39FB" w:rsidRDefault="00EF39FB" w:rsidP="00EF39FB">
      <w:pPr>
        <w:pStyle w:val="Heading2"/>
        <w:rPr>
          <w:b/>
          <w:bCs/>
        </w:rPr>
      </w:pPr>
      <w:r w:rsidRPr="00EF39FB">
        <w:rPr>
          <w:b/>
          <w:bCs/>
        </w:rPr>
        <w:t>12. Test Matrix</w:t>
      </w:r>
    </w:p>
    <w:p w14:paraId="4B500CC1" w14:textId="77777777" w:rsidR="00EF39FB" w:rsidRPr="00EF39FB" w:rsidRDefault="00EF39FB" w:rsidP="00EF39FB">
      <w:pPr>
        <w:pStyle w:val="ListBullet"/>
        <w:tabs>
          <w:tab w:val="clear" w:pos="360"/>
        </w:tabs>
      </w:pPr>
      <w:r w:rsidRPr="00EF39FB">
        <w:t>Policy version allocation under concurrency</w:t>
      </w:r>
    </w:p>
    <w:p w14:paraId="59062626" w14:textId="77777777" w:rsidR="00EF39FB" w:rsidRPr="00EF39FB" w:rsidRDefault="00EF39FB" w:rsidP="00EF39FB">
      <w:pPr>
        <w:pStyle w:val="ListBullet"/>
        <w:tabs>
          <w:tab w:val="clear" w:pos="360"/>
        </w:tabs>
      </w:pPr>
      <w:r w:rsidRPr="00EF39FB">
        <w:t>Exact-boundary non-overlap</w:t>
      </w:r>
    </w:p>
    <w:p w14:paraId="5BF25812" w14:textId="77777777" w:rsidR="00EF39FB" w:rsidRPr="00EF39FB" w:rsidRDefault="00EF39FB" w:rsidP="00EF39FB">
      <w:pPr>
        <w:pStyle w:val="ListBullet"/>
        <w:tabs>
          <w:tab w:val="clear" w:pos="360"/>
        </w:tabs>
      </w:pPr>
      <w:r w:rsidRPr="00EF39FB">
        <w:t>Open-ended overlap</w:t>
      </w:r>
    </w:p>
    <w:p w14:paraId="7B298353" w14:textId="77777777" w:rsidR="00EF39FB" w:rsidRPr="00EF39FB" w:rsidRDefault="00EF39FB" w:rsidP="00EF39FB">
      <w:pPr>
        <w:pStyle w:val="ListBullet"/>
        <w:tabs>
          <w:tab w:val="clear" w:pos="360"/>
        </w:tabs>
      </w:pPr>
      <w:r w:rsidRPr="00EF39FB">
        <w:t>Author cannot approve own policy</w:t>
      </w:r>
    </w:p>
    <w:p w14:paraId="02A010BA" w14:textId="77777777" w:rsidR="00EF39FB" w:rsidRPr="00EF39FB" w:rsidRDefault="00EF39FB" w:rsidP="00EF39FB">
      <w:pPr>
        <w:pStyle w:val="ListBullet"/>
        <w:tabs>
          <w:tab w:val="clear" w:pos="360"/>
        </w:tabs>
      </w:pPr>
      <w:r w:rsidRPr="00EF39FB">
        <w:t>Cross-tenant public ID concealment</w:t>
      </w:r>
    </w:p>
    <w:p w14:paraId="51AE4F90" w14:textId="77777777" w:rsidR="00EF39FB" w:rsidRPr="00EF39FB" w:rsidRDefault="00EF39FB" w:rsidP="00EF39FB">
      <w:pPr>
        <w:pStyle w:val="ListBullet"/>
        <w:tabs>
          <w:tab w:val="clear" w:pos="360"/>
        </w:tabs>
      </w:pPr>
      <w:r w:rsidRPr="00EF39FB">
        <w:t>Invalid scope rejection</w:t>
      </w:r>
    </w:p>
    <w:p w14:paraId="272F36A9" w14:textId="77777777" w:rsidR="00EF39FB" w:rsidRPr="00EF39FB" w:rsidRDefault="00EF39FB" w:rsidP="00EF39FB">
      <w:pPr>
        <w:pStyle w:val="ListBullet"/>
        <w:tabs>
          <w:tab w:val="clear" w:pos="360"/>
        </w:tabs>
      </w:pPr>
      <w:r w:rsidRPr="00EF39FB">
        <w:t>Unknown timezone rejection</w:t>
      </w:r>
    </w:p>
    <w:p w14:paraId="5950B8BA" w14:textId="77777777" w:rsidR="00EF39FB" w:rsidRPr="00EF39FB" w:rsidRDefault="00EF39FB" w:rsidP="00EF39FB">
      <w:pPr>
        <w:pStyle w:val="ListBullet"/>
        <w:tabs>
          <w:tab w:val="clear" w:pos="360"/>
        </w:tabs>
      </w:pPr>
      <w:r w:rsidRPr="00EF39FB">
        <w:t>Future activation becomes scheduled</w:t>
      </w:r>
    </w:p>
    <w:p w14:paraId="08CB8E6A" w14:textId="77777777" w:rsidR="00EF39FB" w:rsidRPr="00EF39FB" w:rsidRDefault="00EF39FB" w:rsidP="00EF39FB">
      <w:pPr>
        <w:pStyle w:val="ListBullet"/>
        <w:tabs>
          <w:tab w:val="clear" w:pos="360"/>
        </w:tabs>
      </w:pPr>
      <w:r w:rsidRPr="00EF39FB">
        <w:t>Current activation becomes active</w:t>
      </w:r>
    </w:p>
    <w:p w14:paraId="04233FFE" w14:textId="77777777" w:rsidR="00EF39FB" w:rsidRPr="00EF39FB" w:rsidRDefault="00EF39FB" w:rsidP="00EF39FB">
      <w:pPr>
        <w:pStyle w:val="ListBullet"/>
        <w:tabs>
          <w:tab w:val="clear" w:pos="360"/>
        </w:tabs>
      </w:pPr>
      <w:r w:rsidRPr="00EF39FB">
        <w:t>After-commit cache invalidation</w:t>
      </w:r>
    </w:p>
    <w:p w14:paraId="575AB1B0" w14:textId="77777777" w:rsidR="00EF39FB" w:rsidRPr="00EF39FB" w:rsidRDefault="00EF39FB" w:rsidP="00EF39FB">
      <w:pPr>
        <w:pStyle w:val="ListBullet"/>
        <w:tabs>
          <w:tab w:val="clear" w:pos="360"/>
        </w:tabs>
      </w:pPr>
      <w:r w:rsidRPr="00EF39FB">
        <w:t>Presentation preference does not alter financial resolution</w:t>
      </w:r>
    </w:p>
    <w:p w14:paraId="4D5F928A" w14:textId="77777777" w:rsidR="00EF39FB" w:rsidRPr="00EF39FB" w:rsidRDefault="00EF39FB" w:rsidP="00EF39FB">
      <w:pPr>
        <w:pStyle w:val="ListBullet"/>
        <w:tabs>
          <w:tab w:val="clear" w:pos="360"/>
        </w:tabs>
      </w:pPr>
      <w:r w:rsidRPr="00EF39FB">
        <w:t>Retry and deadlock behavior</w:t>
      </w:r>
    </w:p>
    <w:p w14:paraId="66859DA9" w14:textId="77777777" w:rsidR="00EF39FB" w:rsidRPr="00EF39FB" w:rsidRDefault="00EF39FB" w:rsidP="00EF39FB">
      <w:pPr>
        <w:pStyle w:val="ListBullet"/>
        <w:tabs>
          <w:tab w:val="clear" w:pos="360"/>
        </w:tabs>
      </w:pPr>
      <w:r w:rsidRPr="00EF39FB">
        <w:t>Route authentication and authorization</w:t>
      </w:r>
    </w:p>
    <w:p w14:paraId="2EFE3AF5" w14:textId="77777777" w:rsidR="00EF39FB" w:rsidRPr="00EF39FB" w:rsidRDefault="00EF39FB" w:rsidP="00EF39FB">
      <w:pPr>
        <w:pStyle w:val="ListBullet"/>
        <w:tabs>
          <w:tab w:val="clear" w:pos="360"/>
        </w:tabs>
      </w:pPr>
      <w:r w:rsidRPr="00EF39FB">
        <w:t>Migration rollback</w:t>
      </w:r>
    </w:p>
    <w:p w14:paraId="6A288552" w14:textId="77777777" w:rsidR="00EF39FB" w:rsidRPr="00EF39FB" w:rsidRDefault="00EF39FB" w:rsidP="00EF39FB">
      <w:pPr>
        <w:pStyle w:val="Heading2"/>
        <w:rPr>
          <w:b/>
          <w:bCs/>
        </w:rPr>
      </w:pPr>
      <w:r w:rsidRPr="00EF39FB">
        <w:rPr>
          <w:b/>
          <w:bCs/>
        </w:rPr>
        <w:t>13. Traceability</w:t>
      </w:r>
    </w:p>
    <w:tbl>
      <w:tblPr>
        <w:tblStyle w:val="TableGrid"/>
        <w:tblW w:w="0" w:type="auto"/>
        <w:jc w:val="center"/>
        <w:tblLook w:val="04A0" w:firstRow="1" w:lastRow="0" w:firstColumn="1" w:lastColumn="0" w:noHBand="0" w:noVBand="1"/>
      </w:tblPr>
      <w:tblGrid>
        <w:gridCol w:w="5040"/>
        <w:gridCol w:w="5040"/>
      </w:tblGrid>
      <w:tr w:rsidR="00EF39FB" w:rsidRPr="00EF39FB" w14:paraId="6CC5B9ED"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8F7D19" w14:textId="77777777" w:rsidR="00EF39FB" w:rsidRPr="00EF39FB" w:rsidRDefault="00EF39FB" w:rsidP="00EF39FB">
            <w:pPr>
              <w:pStyle w:val="ListBullet"/>
              <w:spacing w:line="276" w:lineRule="auto" w:after="20"/>
            </w:pPr>
            <w:r w:rsidRPr="00EF39FB">
              <w:rPr>
                <w:rFonts w:ascii="Aptos" w:hAnsi="Aptos"/>
                <w:b/>
                <w:color w:val="FFFFFF"/>
                <w:sz w:val="16"/>
              </w:rPr>
              <w:t>SRD family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BEE78C" w14:textId="77777777" w:rsidR="00EF39FB" w:rsidRPr="00EF39FB" w:rsidRDefault="00EF39FB" w:rsidP="00EF39FB">
            <w:pPr>
              <w:pStyle w:val="ListBullet"/>
              <w:spacing w:line="276" w:lineRule="auto" w:after="20"/>
            </w:pPr>
            <w:r w:rsidRPr="00EF39FB">
              <w:rPr>
                <w:rFonts w:ascii="Aptos" w:hAnsi="Aptos"/>
                <w:b/>
                <w:color w:val="FFFFFF"/>
                <w:sz w:val="16"/>
              </w:rPr>
              <w:t>Volume 2 implementation</w:t>
            </w:r>
          </w:p>
        </w:tc>
      </w:tr>
      <w:tr w:rsidR="00EF39FB" w:rsidRPr="00EF39FB" w14:paraId="5A65926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87AB1A7" w14:textId="77777777" w:rsidR="00EF39FB" w:rsidRPr="00EF39FB" w:rsidRDefault="00EF39FB" w:rsidP="00EF39FB">
            <w:pPr>
              <w:pStyle w:val="ListBullet"/>
              <w:spacing w:line="276" w:lineRule="auto" w:after="20"/>
            </w:pPr>
            <w:r w:rsidRPr="00EF39FB">
              <w:rPr>
                <w:rFonts w:ascii="Aptos" w:hAnsi="Aptos"/>
                <w:sz w:val="16"/>
              </w:rPr>
              <w:t>TIME-TZ-*</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5FE5DEA" w14:textId="77777777" w:rsidR="00EF39FB" w:rsidRPr="00EF39FB" w:rsidRDefault="00EF39FB" w:rsidP="00EF39FB">
            <w:pPr>
              <w:pStyle w:val="ListBullet"/>
              <w:spacing w:line="276" w:lineRule="auto" w:after="20"/>
            </w:pPr>
            <w:r w:rsidRPr="00EF39FB">
              <w:rPr>
                <w:rFonts w:ascii="Aptos" w:hAnsi="Aptos"/>
                <w:sz w:val="16"/>
              </w:rPr>
              <w:t>Policies, scope hierarchy, IANA validation and resolution.</w:t>
            </w:r>
          </w:p>
        </w:tc>
      </w:tr>
      <w:tr w:rsidR="00EF39FB" w:rsidRPr="00EF39FB" w14:paraId="37928C6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5AF5730" w14:textId="77777777" w:rsidR="00EF39FB" w:rsidRPr="00EF39FB" w:rsidRDefault="00EF39FB" w:rsidP="00EF39FB">
            <w:pPr>
              <w:pStyle w:val="ListBullet"/>
              <w:spacing w:line="276" w:lineRule="auto" w:after="20"/>
            </w:pPr>
            <w:r w:rsidRPr="00EF39FB">
              <w:rPr>
                <w:rFonts w:ascii="Aptos" w:hAnsi="Aptos"/>
                <w:sz w:val="16"/>
              </w:rPr>
              <w:t>TIME-ADM-*</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2B07C05" w14:textId="77777777" w:rsidR="00EF39FB" w:rsidRPr="00EF39FB" w:rsidRDefault="00EF39FB" w:rsidP="00EF39FB">
            <w:pPr>
              <w:pStyle w:val="ListBullet"/>
              <w:spacing w:line="276" w:lineRule="auto" w:after="20"/>
            </w:pPr>
            <w:r w:rsidRPr="00EF39FB">
              <w:rPr>
                <w:rFonts w:ascii="Aptos" w:hAnsi="Aptos"/>
                <w:sz w:val="16"/>
              </w:rPr>
              <w:t>Permission catalogue and administration contract.</w:t>
            </w:r>
          </w:p>
        </w:tc>
      </w:tr>
      <w:tr w:rsidR="00EF39FB" w:rsidRPr="00EF39FB" w14:paraId="0F78238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C213B4A" w14:textId="77777777" w:rsidR="00EF39FB" w:rsidRPr="00EF39FB" w:rsidRDefault="00EF39FB" w:rsidP="00EF39FB">
            <w:pPr>
              <w:pStyle w:val="ListBullet"/>
              <w:spacing w:line="276" w:lineRule="auto" w:after="20"/>
            </w:pPr>
            <w:r w:rsidRPr="00EF39FB">
              <w:rPr>
                <w:rFonts w:ascii="Aptos" w:hAnsi="Aptos"/>
                <w:sz w:val="16"/>
              </w:rPr>
              <w:t>TIME-AUD-*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1EC40A0" w14:textId="77777777" w:rsidR="00EF39FB" w:rsidRPr="00EF39FB" w:rsidRDefault="00EF39FB" w:rsidP="00EF39FB">
            <w:pPr>
              <w:pStyle w:val="ListBullet"/>
              <w:spacing w:line="276" w:lineRule="auto" w:after="20"/>
            </w:pPr>
            <w:r w:rsidRPr="00EF39FB">
              <w:rPr>
                <w:rFonts w:ascii="Aptos" w:hAnsi="Aptos"/>
                <w:sz w:val="16"/>
              </w:rPr>
              <w:t>Policy change events and actor/correlation evidence.</w:t>
            </w:r>
          </w:p>
        </w:tc>
      </w:tr>
      <w:tr w:rsidR="00EF39FB" w:rsidRPr="00EF39FB" w14:paraId="17FB2B7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EF8A195" w14:textId="77777777" w:rsidR="00EF39FB" w:rsidRPr="00EF39FB" w:rsidRDefault="00EF39FB" w:rsidP="00EF39FB">
            <w:pPr>
              <w:pStyle w:val="ListBullet"/>
              <w:spacing w:line="276" w:lineRule="auto" w:after="20"/>
            </w:pPr>
            <w:r w:rsidRPr="00EF39FB">
              <w:rPr>
                <w:rFonts w:ascii="Aptos" w:hAnsi="Aptos"/>
                <w:sz w:val="16"/>
              </w:rPr>
              <w:t>TIME-RES-*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35B7DEF" w14:textId="77777777" w:rsidR="00EF39FB" w:rsidRPr="00EF39FB" w:rsidRDefault="00EF39FB" w:rsidP="00EF39FB">
            <w:pPr>
              <w:pStyle w:val="ListBullet"/>
              <w:spacing w:line="276" w:lineRule="auto" w:after="20"/>
            </w:pPr>
            <w:r w:rsidRPr="00EF39FB">
              <w:rPr>
                <w:rFonts w:ascii="Aptos" w:hAnsi="Aptos"/>
                <w:sz w:val="16"/>
              </w:rPr>
              <w:t>Cache adapter, invalidation and safe database authority.</w:t>
            </w:r>
          </w:p>
        </w:tc>
      </w:tr>
      <w:tr w:rsidR="00EF39FB" w:rsidRPr="00EF39FB" w14:paraId="29A1784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9C04962" w14:textId="77777777" w:rsidR="00EF39FB" w:rsidRPr="00EF39FB" w:rsidRDefault="00EF39FB" w:rsidP="00EF39FB">
            <w:pPr>
              <w:pStyle w:val="ListBullet"/>
              <w:spacing w:line="276" w:lineRule="auto" w:after="20"/>
            </w:pPr>
            <w:r w:rsidRPr="00EF39FB">
              <w:rPr>
                <w:rFonts w:ascii="Aptos" w:hAnsi="Aptos"/>
                <w:sz w:val="16"/>
              </w:rPr>
              <w:t>TIME-API-*</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0CBE875" w14:textId="77777777" w:rsidR="00EF39FB" w:rsidRPr="00EF39FB" w:rsidRDefault="00EF39FB" w:rsidP="00EF39FB">
            <w:pPr>
              <w:pStyle w:val="ListBullet"/>
              <w:spacing w:line="276" w:lineRule="auto" w:after="20"/>
            </w:pPr>
            <w:r w:rsidRPr="00EF39FB">
              <w:rPr>
                <w:rFonts w:ascii="Aptos" w:hAnsi="Aptos"/>
                <w:sz w:val="16"/>
              </w:rPr>
              <w:t>Administration and resolution endpoints.</w:t>
            </w:r>
          </w:p>
        </w:tc>
      </w:tr>
    </w:tbl>
    <w:p w14:paraId="32909A08" w14:textId="77777777" w:rsidR="00EF39FB" w:rsidRPr="00EF39FB" w:rsidRDefault="00EF39FB" w:rsidP="00EF39FB">
      <w:pPr>
        <w:pStyle w:val="Heading2"/>
        <w:rPr>
          <w:b/>
          <w:bCs/>
        </w:rPr>
      </w:pPr>
      <w:r w:rsidRPr="00EF39FB">
        <w:rPr>
          <w:b/>
          <w:bCs/>
        </w:rPr>
        <w:t>14.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105C3A0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0720081"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8A4405" w14:textId="77777777" w:rsidR="00EF39FB" w:rsidRPr="00EF39FB" w:rsidRDefault="00EF39FB" w:rsidP="00EF39FB">
            <w:pPr>
              <w:pStyle w:val="ListBullet"/>
              <w:spacing w:line="276" w:lineRule="auto" w:after="20"/>
            </w:pPr>
            <w:r w:rsidRPr="00EF39FB">
              <w:rPr>
                <w:rFonts w:ascii="Aptos" w:hAnsi="Aptos"/>
                <w:b/>
                <w:color w:val="FFFFFF"/>
                <w:sz w:val="16"/>
              </w:rPr>
              <w:t>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604C4F"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7F8A853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D2B1BC0" w14:textId="77777777" w:rsidR="00EF39FB" w:rsidRPr="00EF39FB" w:rsidRDefault="00EF39FB" w:rsidP="00EF39FB">
            <w:pPr>
              <w:pStyle w:val="ListBullet"/>
              <w:spacing w:line="276" w:lineRule="auto" w:after="20"/>
            </w:pPr>
            <w:r w:rsidRPr="00EF39FB">
              <w:rPr>
                <w:rFonts w:ascii="Aptos" w:hAnsi="Aptos"/>
                <w:sz w:val="16"/>
              </w:rPr>
              <w:t>V2-GAP-001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9D45C3B" w14:textId="77777777" w:rsidR="00EF39FB" w:rsidRPr="00EF39FB" w:rsidRDefault="00EF39FB" w:rsidP="00EF39FB">
            <w:pPr>
              <w:pStyle w:val="ListBullet"/>
              <w:spacing w:line="276" w:lineRule="auto" w:after="20"/>
            </w:pPr>
            <w:r w:rsidRPr="00EF39FB">
              <w:rPr>
                <w:rFonts w:ascii="Aptos" w:hAnsi="Aptos"/>
                <w:sz w:val="16"/>
              </w:rPr>
              <w:t>Bind ActorContext to Main Module authentication.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2E3283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574A176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0259AE0" w14:textId="77777777" w:rsidR="00EF39FB" w:rsidRPr="00EF39FB" w:rsidRDefault="00EF39FB" w:rsidP="00EF39FB">
            <w:pPr>
              <w:pStyle w:val="ListBullet"/>
              <w:spacing w:line="276" w:lineRule="auto" w:after="20"/>
            </w:pPr>
            <w:r w:rsidRPr="00EF39FB">
              <w:rPr>
                <w:rFonts w:ascii="Aptos" w:hAnsi="Aptos"/>
                <w:sz w:val="16"/>
              </w:rPr>
              <w:t>V2-GAP-002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B33BA6" w14:textId="77777777" w:rsidR="00EF39FB" w:rsidRPr="00EF39FB" w:rsidRDefault="00EF39FB" w:rsidP="00EF39FB">
            <w:pPr>
              <w:pStyle w:val="ListBullet"/>
              <w:spacing w:line="276" w:lineRule="auto" w:after="20"/>
            </w:pPr>
            <w:r w:rsidRPr="00EF39FB">
              <w:rPr>
                <w:rFonts w:ascii="Aptos" w:hAnsi="Aptos"/>
                <w:sz w:val="16"/>
              </w:rPr>
              <w:t>Bind ScopeAuthority to tenant/entity/facility/client-space services.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0041298"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3F8144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0719201" w14:textId="77777777" w:rsidR="00EF39FB" w:rsidRPr="00EF39FB" w:rsidRDefault="00EF39FB" w:rsidP="00EF39FB">
            <w:pPr>
              <w:pStyle w:val="ListBullet"/>
              <w:spacing w:line="276" w:lineRule="auto" w:after="20"/>
            </w:pPr>
            <w:r w:rsidRPr="00EF39FB">
              <w:rPr>
                <w:rFonts w:ascii="Aptos" w:hAnsi="Aptos"/>
                <w:sz w:val="16"/>
              </w:rPr>
              <w:t>V2-GAP-003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FFB0F4C" w14:textId="77777777" w:rsidR="00EF39FB" w:rsidRPr="00EF39FB" w:rsidRDefault="00EF39FB" w:rsidP="00EF39FB">
            <w:pPr>
              <w:pStyle w:val="ListBullet"/>
              <w:spacing w:line="276" w:lineRule="auto" w:after="20"/>
            </w:pPr>
            <w:r w:rsidRPr="00EF39FB">
              <w:rPr>
                <w:rFonts w:ascii="Aptos" w:hAnsi="Aptos"/>
                <w:sz w:val="16"/>
              </w:rPr>
              <w:t>Bind Main Module audit and transactional outbox.</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86B5C5"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22851D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F2E5C68" w14:textId="77777777" w:rsidR="00EF39FB" w:rsidRPr="00EF39FB" w:rsidRDefault="00EF39FB" w:rsidP="00EF39FB">
            <w:pPr>
              <w:pStyle w:val="ListBullet"/>
              <w:spacing w:line="276" w:lineRule="auto" w:after="20"/>
            </w:pPr>
            <w:r w:rsidRPr="00EF39FB">
              <w:rPr>
                <w:rFonts w:ascii="Aptos" w:hAnsi="Aptos"/>
                <w:sz w:val="16"/>
              </w:rPr>
              <w:t>V2-GAP-004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9BC43E" w14:textId="77777777" w:rsidR="00EF39FB" w:rsidRPr="00EF39FB" w:rsidRDefault="00EF39FB" w:rsidP="00EF39FB">
            <w:pPr>
              <w:pStyle w:val="ListBullet"/>
              <w:spacing w:line="276" w:lineRule="auto" w:after="20"/>
            </w:pPr>
            <w:r w:rsidRPr="00EF39FB">
              <w:rPr>
                <w:rFonts w:ascii="Aptos" w:hAnsi="Aptos"/>
                <w:sz w:val="16"/>
              </w:rPr>
              <w:t>Complete review, cancel, preview and preference controllers.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C45CCA"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83E770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FD7FE72" w14:textId="77777777" w:rsidR="00EF39FB" w:rsidRPr="00EF39FB" w:rsidRDefault="00EF39FB" w:rsidP="00EF39FB">
            <w:pPr>
              <w:pStyle w:val="ListBullet"/>
              <w:spacing w:line="276" w:lineRule="auto" w:after="20"/>
            </w:pPr>
            <w:r w:rsidRPr="00EF39FB">
              <w:rPr>
                <w:rFonts w:ascii="Aptos" w:hAnsi="Aptos"/>
                <w:sz w:val="16"/>
              </w:rPr>
              <w:t>V2-GAP-005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C493062" w14:textId="77777777" w:rsidR="00EF39FB" w:rsidRPr="00EF39FB" w:rsidRDefault="00EF39FB" w:rsidP="00EF39FB">
            <w:pPr>
              <w:pStyle w:val="ListBullet"/>
              <w:spacing w:line="276" w:lineRule="auto" w:after="20"/>
            </w:pPr>
            <w:r w:rsidRPr="00EF39FB">
              <w:rPr>
                <w:rFonts w:ascii="Aptos" w:hAnsi="Aptos"/>
                <w:sz w:val="16"/>
              </w:rPr>
              <w:t>Implement Vue administration workspace.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D1F8B1"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0BE41A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F68B0B0" w14:textId="77777777" w:rsidR="00EF39FB" w:rsidRPr="00EF39FB" w:rsidRDefault="00EF39FB" w:rsidP="00EF39FB">
            <w:pPr>
              <w:pStyle w:val="ListBullet"/>
              <w:spacing w:line="276" w:lineRule="auto" w:after="20"/>
            </w:pPr>
            <w:r w:rsidRPr="00EF39FB">
              <w:rPr>
                <w:rFonts w:ascii="Aptos" w:hAnsi="Aptos"/>
                <w:sz w:val="16"/>
              </w:rPr>
              <w:t>V2-GAP-006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E4F40C7" w14:textId="77777777" w:rsidR="00EF39FB" w:rsidRPr="00EF39FB" w:rsidRDefault="00EF39FB" w:rsidP="00EF39FB">
            <w:pPr>
              <w:pStyle w:val="ListBullet"/>
              <w:spacing w:line="276" w:lineRule="auto" w:after="20"/>
            </w:pPr>
            <w:r w:rsidRPr="00EF39FB">
              <w:rPr>
                <w:rFonts w:ascii="Aptos" w:hAnsi="Aptos"/>
                <w:sz w:val="16"/>
              </w:rPr>
              <w:t>Execute concurrency, tenancy and security tests.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75014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C66137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DE8929B" w14:textId="77777777" w:rsidR="00EF39FB" w:rsidRPr="00EF39FB" w:rsidRDefault="00EF39FB" w:rsidP="00EF39FB">
            <w:pPr>
              <w:pStyle w:val="ListBullet"/>
              <w:spacing w:line="276" w:lineRule="auto" w:after="20"/>
            </w:pPr>
            <w:r w:rsidRPr="00EF39FB">
              <w:rPr>
                <w:rFonts w:ascii="Aptos" w:hAnsi="Aptos"/>
                <w:sz w:val="16"/>
              </w:rPr>
              <w:t>V2-GAP-007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E4D2B56" w14:textId="77777777" w:rsidR="00EF39FB" w:rsidRPr="00EF39FB" w:rsidRDefault="00EF39FB" w:rsidP="00EF39FB">
            <w:pPr>
              <w:pStyle w:val="ListBullet"/>
              <w:spacing w:line="276" w:lineRule="auto" w:after="20"/>
            </w:pPr>
            <w:r w:rsidRPr="00EF39FB">
              <w:rPr>
                <w:rFonts w:ascii="Aptos" w:hAnsi="Aptos"/>
                <w:sz w:val="16"/>
              </w:rPr>
              <w:t>Verify Redis or approved cache store and failover policy.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18452B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9DBF54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305A608" w14:textId="77777777" w:rsidR="00EF39FB" w:rsidRPr="00EF39FB" w:rsidRDefault="00EF39FB" w:rsidP="00EF39FB">
            <w:pPr>
              <w:pStyle w:val="ListBullet"/>
              <w:spacing w:line="276" w:lineRule="auto" w:after="20"/>
            </w:pPr>
            <w:r w:rsidRPr="00EF39FB">
              <w:rPr>
                <w:rFonts w:ascii="Aptos" w:hAnsi="Aptos"/>
                <w:sz w:val="16"/>
              </w:rPr>
              <w:t>V2-GAP-008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ABF46A9" w14:textId="77777777" w:rsidR="00EF39FB" w:rsidRPr="00EF39FB" w:rsidRDefault="00EF39FB" w:rsidP="00EF39FB">
            <w:pPr>
              <w:pStyle w:val="ListBullet"/>
              <w:spacing w:line="276" w:lineRule="auto" w:after="20"/>
            </w:pPr>
            <w:r w:rsidRPr="00EF39FB">
              <w:rPr>
                <w:rFonts w:ascii="Aptos" w:hAnsi="Aptos"/>
                <w:sz w:val="16"/>
              </w:rPr>
              <w:t>Approve exact API error envelope and idempotency middleware.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706C5B9" w14:textId="77777777" w:rsidR="00EF39FB" w:rsidRPr="00EF39FB" w:rsidRDefault="00EF39FB" w:rsidP="00EF39FB">
            <w:pPr>
              <w:pStyle w:val="ListBullet"/>
              <w:spacing w:line="276" w:lineRule="auto" w:after="20"/>
            </w:pPr>
            <w:r w:rsidRPr="00EF39FB">
              <w:rPr>
                <w:rFonts w:ascii="Aptos" w:hAnsi="Aptos"/>
                <w:sz w:val="16"/>
              </w:rPr>
              <w:t>Yes</w:t>
            </w:r>
          </w:p>
        </w:tc>
      </w:tr>
    </w:tbl>
    <w:p w14:paraId="065E02BC" w14:textId="77777777" w:rsidR="00EF39FB" w:rsidRPr="00EF39FB" w:rsidRDefault="00EF39FB" w:rsidP="00EF39FB">
      <w:pPr>
        <w:pStyle w:val="Heading2"/>
        <w:rPr>
          <w:b/>
          <w:bCs/>
        </w:rPr>
      </w:pPr>
      <w:r w:rsidRPr="00EF39FB">
        <w:rPr>
          <w:b/>
          <w:bCs/>
        </w:rPr>
        <w:t>15. Artifact Register</w:t>
      </w:r>
    </w:p>
    <w:tbl>
      <w:tblPr>
        <w:tblStyle w:val="TableGrid"/>
        <w:tblW w:w="0" w:type="auto"/>
        <w:jc w:val="center"/>
        <w:tblLook w:val="04A0" w:firstRow="1" w:lastRow="0" w:firstColumn="1" w:lastColumn="0" w:noHBand="0" w:noVBand="1"/>
      </w:tblPr>
      <w:tblGrid>
        <w:gridCol w:w="5040"/>
        <w:gridCol w:w="5040"/>
      </w:tblGrid>
      <w:tr w:rsidR="00EF39FB" w:rsidRPr="00EF39FB" w14:paraId="0B8E6E07"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9B9AAC" w14:textId="77777777" w:rsidR="00EF39FB" w:rsidRPr="00EF39FB" w:rsidRDefault="00EF39FB" w:rsidP="00EF39FB">
            <w:pPr>
              <w:pStyle w:val="ListBullet"/>
              <w:spacing w:line="276" w:lineRule="auto" w:after="20"/>
            </w:pPr>
            <w:r w:rsidRPr="00EF39FB">
              <w:rPr>
                <w:rFonts w:ascii="Aptos" w:hAnsi="Aptos"/>
                <w:b/>
                <w:color w:val="FFFFFF"/>
                <w:sz w:val="16"/>
              </w:rPr>
              <w:t>Family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F89910C" w14:textId="77777777" w:rsidR="00EF39FB" w:rsidRPr="00EF39FB" w:rsidRDefault="00EF39FB" w:rsidP="00EF39FB">
            <w:pPr>
              <w:pStyle w:val="ListBullet"/>
              <w:spacing w:line="276" w:lineRule="auto" w:after="20"/>
            </w:pPr>
            <w:r w:rsidRPr="00EF39FB">
              <w:rPr>
                <w:rFonts w:ascii="Aptos" w:hAnsi="Aptos"/>
                <w:b/>
                <w:color w:val="FFFFFF"/>
                <w:sz w:val="16"/>
              </w:rPr>
              <w:t>Artifacts</w:t>
            </w:r>
          </w:p>
        </w:tc>
      </w:tr>
      <w:tr w:rsidR="00EF39FB" w:rsidRPr="00EF39FB" w14:paraId="42FC461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21FAEF9" w14:textId="77777777" w:rsidR="00EF39FB" w:rsidRPr="00EF39FB" w:rsidRDefault="00EF39FB" w:rsidP="00EF39FB">
            <w:pPr>
              <w:pStyle w:val="ListBullet"/>
              <w:spacing w:line="276" w:lineRule="auto" w:after="20"/>
            </w:pPr>
            <w:r w:rsidRPr="00EF39FB">
              <w:rPr>
                <w:rFonts w:ascii="Aptos" w:hAnsi="Aptos"/>
                <w:sz w:val="16"/>
              </w:rPr>
              <w:t>Package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4887BA5" w14:textId="77777777" w:rsidR="00EF39FB" w:rsidRPr="00EF39FB" w:rsidRDefault="00EF39FB" w:rsidP="00EF39FB">
            <w:pPr>
              <w:pStyle w:val="ListBullet"/>
              <w:spacing w:line="276" w:lineRule="auto" w:after="20"/>
            </w:pPr>
            <w:r w:rsidRPr="00EF39FB">
              <w:rPr>
                <w:rFonts w:ascii="Aptos" w:hAnsi="Aptos"/>
                <w:sz w:val="16"/>
              </w:rPr>
              <w:t>README, composer, config and provider</w:t>
            </w:r>
          </w:p>
        </w:tc>
      </w:tr>
      <w:tr w:rsidR="00EF39FB" w:rsidRPr="00EF39FB" w14:paraId="353C926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3193EA3" w14:textId="77777777" w:rsidR="00EF39FB" w:rsidRPr="00EF39FB" w:rsidRDefault="00EF39FB" w:rsidP="00EF39FB">
            <w:pPr>
              <w:pStyle w:val="ListBullet"/>
              <w:spacing w:line="276" w:lineRule="auto" w:after="20"/>
            </w:pPr>
            <w:r w:rsidRPr="00EF39FB">
              <w:rPr>
                <w:rFonts w:ascii="Aptos" w:hAnsi="Aptos"/>
                <w:sz w:val="16"/>
              </w:rPr>
              <w:lastRenderedPageBreak/>
              <w:t>Boundaries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A84D718" w14:textId="77777777" w:rsidR="00EF39FB" w:rsidRPr="00EF39FB" w:rsidRDefault="00EF39FB" w:rsidP="00EF39FB">
            <w:pPr>
              <w:pStyle w:val="ListBullet"/>
              <w:spacing w:line="276" w:lineRule="auto" w:after="20"/>
            </w:pPr>
            <w:r w:rsidRPr="00EF39FB">
              <w:rPr>
                <w:rFonts w:ascii="Aptos" w:hAnsi="Aptos"/>
                <w:sz w:val="16"/>
              </w:rPr>
              <w:t>ActorContext and ScopeAuthority</w:t>
            </w:r>
          </w:p>
        </w:tc>
      </w:tr>
      <w:tr w:rsidR="00EF39FB" w:rsidRPr="00EF39FB" w14:paraId="663114B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FCA5036" w14:textId="77777777" w:rsidR="00EF39FB" w:rsidRPr="00EF39FB" w:rsidRDefault="00EF39FB" w:rsidP="00EF39FB">
            <w:pPr>
              <w:pStyle w:val="ListBullet"/>
              <w:spacing w:line="276" w:lineRule="auto" w:after="20"/>
            </w:pPr>
            <w:r w:rsidRPr="00EF39FB">
              <w:rPr>
                <w:rFonts w:ascii="Aptos" w:hAnsi="Aptos"/>
                <w:sz w:val="16"/>
              </w:rPr>
              <w:t>Domain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F74280B" w14:textId="77777777" w:rsidR="00EF39FB" w:rsidRPr="00EF39FB" w:rsidRDefault="00EF39FB" w:rsidP="00EF39FB">
            <w:pPr>
              <w:pStyle w:val="ListBullet"/>
              <w:spacing w:line="276" w:lineRule="auto" w:after="20"/>
            </w:pPr>
            <w:r w:rsidRPr="00EF39FB">
              <w:rPr>
                <w:rFonts w:ascii="Aptos" w:hAnsi="Aptos"/>
                <w:sz w:val="16"/>
              </w:rPr>
              <w:t>CreatePolicyData, permissions and user preference model</w:t>
            </w:r>
          </w:p>
        </w:tc>
      </w:tr>
      <w:tr w:rsidR="00EF39FB" w:rsidRPr="00EF39FB" w14:paraId="57E975A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3F4D82D" w14:textId="77777777" w:rsidR="00EF39FB" w:rsidRPr="00EF39FB" w:rsidRDefault="00EF39FB" w:rsidP="00EF39FB">
            <w:pPr>
              <w:pStyle w:val="ListBullet"/>
              <w:spacing w:line="276" w:lineRule="auto" w:after="20"/>
            </w:pPr>
            <w:r w:rsidRPr="00EF39FB">
              <w:rPr>
                <w:rFonts w:ascii="Aptos" w:hAnsi="Aptos"/>
                <w:sz w:val="16"/>
              </w:rPr>
              <w:t>Services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315D717" w14:textId="77777777" w:rsidR="00EF39FB" w:rsidRPr="00EF39FB" w:rsidRDefault="00EF39FB" w:rsidP="00EF39FB">
            <w:pPr>
              <w:pStyle w:val="ListBullet"/>
              <w:spacing w:line="276" w:lineRule="auto" w:after="20"/>
            </w:pPr>
            <w:r w:rsidRPr="00EF39FB">
              <w:rPr>
                <w:rFonts w:ascii="Aptos" w:hAnsi="Aptos"/>
                <w:sz w:val="16"/>
              </w:rPr>
              <w:t>Overlap guard and policy cache</w:t>
            </w:r>
          </w:p>
        </w:tc>
      </w:tr>
      <w:tr w:rsidR="00EF39FB" w:rsidRPr="00EF39FB" w14:paraId="4919C6B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25381E1" w14:textId="77777777" w:rsidR="00EF39FB" w:rsidRPr="00EF39FB" w:rsidRDefault="00EF39FB" w:rsidP="00EF39FB">
            <w:pPr>
              <w:pStyle w:val="ListBullet"/>
              <w:spacing w:line="276" w:lineRule="auto" w:after="20"/>
            </w:pPr>
            <w:r w:rsidRPr="00EF39FB">
              <w:rPr>
                <w:rFonts w:ascii="Aptos" w:hAnsi="Aptos"/>
                <w:sz w:val="16"/>
              </w:rPr>
              <w:t>Actions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8AA5208" w14:textId="77777777" w:rsidR="00EF39FB" w:rsidRPr="00EF39FB" w:rsidRDefault="00EF39FB" w:rsidP="00EF39FB">
            <w:pPr>
              <w:pStyle w:val="ListBullet"/>
              <w:spacing w:line="276" w:lineRule="auto" w:after="20"/>
            </w:pPr>
            <w:r w:rsidRPr="00EF39FB">
              <w:rPr>
                <w:rFonts w:ascii="Aptos" w:hAnsi="Aptos"/>
                <w:sz w:val="16"/>
              </w:rPr>
              <w:t>Create, activate and set preference</w:t>
            </w:r>
          </w:p>
        </w:tc>
      </w:tr>
      <w:tr w:rsidR="00EF39FB" w:rsidRPr="00EF39FB" w14:paraId="25159A0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CE90ABB" w14:textId="77777777" w:rsidR="00EF39FB" w:rsidRPr="00EF39FB" w:rsidRDefault="00EF39FB" w:rsidP="00EF39FB">
            <w:pPr>
              <w:pStyle w:val="ListBullet"/>
              <w:spacing w:line="276" w:lineRule="auto" w:after="20"/>
            </w:pPr>
            <w:r w:rsidRPr="00EF39FB">
              <w:rPr>
                <w:rFonts w:ascii="Aptos" w:hAnsi="Aptos"/>
                <w:sz w:val="16"/>
              </w:rPr>
              <w:t>API</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34DA73D" w14:textId="77777777" w:rsidR="00EF39FB" w:rsidRPr="00EF39FB" w:rsidRDefault="00EF39FB" w:rsidP="00EF39FB">
            <w:pPr>
              <w:pStyle w:val="ListBullet"/>
              <w:spacing w:line="276" w:lineRule="auto" w:after="20"/>
            </w:pPr>
            <w:r w:rsidRPr="00EF39FB">
              <w:rPr>
                <w:rFonts w:ascii="Aptos" w:hAnsi="Aptos"/>
                <w:sz w:val="16"/>
              </w:rPr>
              <w:t>Form Request, controllers and routes</w:t>
            </w:r>
          </w:p>
        </w:tc>
      </w:tr>
      <w:tr w:rsidR="00EF39FB" w:rsidRPr="00EF39FB" w14:paraId="3302E00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8C25089" w14:textId="77777777" w:rsidR="00EF39FB" w:rsidRPr="00EF39FB" w:rsidRDefault="00EF39FB" w:rsidP="00EF39FB">
            <w:pPr>
              <w:pStyle w:val="ListBullet"/>
              <w:spacing w:line="276" w:lineRule="auto" w:after="20"/>
            </w:pPr>
            <w:r w:rsidRPr="00EF39FB">
              <w:rPr>
                <w:rFonts w:ascii="Aptos" w:hAnsi="Aptos"/>
                <w:sz w:val="16"/>
              </w:rPr>
              <w:t>Persistence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19883BD" w14:textId="77777777" w:rsidR="00EF39FB" w:rsidRPr="00EF39FB" w:rsidRDefault="00EF39FB" w:rsidP="00EF39FB">
            <w:pPr>
              <w:pStyle w:val="ListBullet"/>
              <w:spacing w:line="276" w:lineRule="auto" w:after="20"/>
            </w:pPr>
            <w:r w:rsidRPr="00EF39FB">
              <w:rPr>
                <w:rFonts w:ascii="Aptos" w:hAnsi="Aptos"/>
                <w:sz w:val="16"/>
              </w:rPr>
              <w:t>Migration and change events</w:t>
            </w:r>
          </w:p>
        </w:tc>
      </w:tr>
      <w:tr w:rsidR="00EF39FB" w:rsidRPr="00EF39FB" w14:paraId="090A6A5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5A05E7" w14:textId="77777777" w:rsidR="00EF39FB" w:rsidRPr="00EF39FB" w:rsidRDefault="00EF39FB" w:rsidP="00EF39FB">
            <w:pPr>
              <w:pStyle w:val="ListBullet"/>
              <w:spacing w:line="276" w:lineRule="auto" w:after="20"/>
            </w:pPr>
            <w:r w:rsidRPr="00EF39FB">
              <w:rPr>
                <w:rFonts w:ascii="Aptos" w:hAnsi="Aptos"/>
                <w:sz w:val="16"/>
              </w:rPr>
              <w:t>Tests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8A124B7" w14:textId="77777777" w:rsidR="00EF39FB" w:rsidRPr="00EF39FB" w:rsidRDefault="00EF39FB" w:rsidP="00EF39FB">
            <w:pPr>
              <w:pStyle w:val="ListBullet"/>
              <w:spacing w:line="276" w:lineRule="auto" w:after="20"/>
            </w:pPr>
            <w:r w:rsidRPr="00EF39FB">
              <w:rPr>
                <w:rFonts w:ascii="Aptos" w:hAnsi="Aptos"/>
                <w:sz w:val="16"/>
              </w:rPr>
              <w:t>Unit and feature candidate tests</w:t>
            </w:r>
          </w:p>
        </w:tc>
      </w:tr>
      <w:tr w:rsidR="00EF39FB" w:rsidRPr="00EF39FB" w14:paraId="25521AA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F9EF1C8" w14:textId="77777777" w:rsidR="00EF39FB" w:rsidRPr="00EF39FB" w:rsidRDefault="00EF39FB" w:rsidP="00EF39FB">
            <w:pPr>
              <w:pStyle w:val="ListBullet"/>
              <w:spacing w:line="276" w:lineRule="auto" w:after="20"/>
            </w:pPr>
            <w:r w:rsidRPr="00EF39FB">
              <w:rPr>
                <w:rFonts w:ascii="Aptos" w:hAnsi="Aptos"/>
                <w:sz w:val="16"/>
              </w:rPr>
              <w:t>Control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FAE85DC" w14:textId="77777777" w:rsidR="00EF39FB" w:rsidRPr="00EF39FB" w:rsidRDefault="00EF39FB" w:rsidP="00EF39FB">
            <w:pPr>
              <w:pStyle w:val="ListBullet"/>
              <w:spacing w:line="276" w:lineRule="auto" w:after="20"/>
            </w:pPr>
            <w:r w:rsidRPr="00EF39FB">
              <w:rPr>
                <w:rFonts w:ascii="Aptos" w:hAnsi="Aptos"/>
                <w:sz w:val="16"/>
              </w:rPr>
              <w:t>Manifest and checksums</w:t>
            </w:r>
          </w:p>
        </w:tc>
      </w:tr>
    </w:tbl>
    <w:p w14:paraId="59D5F27A" w14:textId="77777777" w:rsidR="00EF39FB" w:rsidRPr="00EF39FB" w:rsidRDefault="00EF39FB" w:rsidP="00EF39FB">
      <w:pPr>
        <w:pStyle w:val="ListBullet"/>
      </w:pPr>
      <w:r w:rsidRPr="00EF39FB">
        <w:br w:type="page"/>
      </w:r>
    </w:p>
    <w:p w14:paraId="7FC422C9"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22776B83" w14:textId="77777777" w:rsidR="00EF39FB" w:rsidRPr="00EF39FB" w:rsidRDefault="00EF39FB" w:rsidP="00EF39FB">
      <w:pPr>
        <w:pStyle w:val="CodeListing"/>
      </w:pPr>
      <w:r w:rsidRPr="00EF39FB">
        <w:t>Listings are reproduced from the authoritative source ZIP. Each carries a SHA-256 comparison value.</w:t>
      </w:r>
    </w:p>
    <w:p w14:paraId="5A64490B"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794"/>
        <w:gridCol w:w="1831"/>
        <w:gridCol w:w="6671"/>
      </w:tblGrid>
      <w:tr w:rsidR="00EF39FB" w:rsidRPr="00EF39FB" w14:paraId="1FA136E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4531DA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A4CC9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4A40B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182328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6C3D28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711928"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DED446" w14:textId="77777777" w:rsidR="00EF39FB" w:rsidRPr="00EF39FB" w:rsidRDefault="00EF39FB" w:rsidP="00EF39FB">
            <w:pPr>
              <w:pStyle w:val="ListBullet"/>
              <w:spacing w:line="276" w:lineRule="auto" w:after="20"/>
            </w:pPr>
            <w:r w:rsidRPr="00EF39FB">
              <w:rPr>
                <w:rFonts w:ascii="Aptos" w:hAnsi="Aptos"/>
                <w:sz w:val="16"/>
              </w:rPr>
              <w:t>70b64a9368225ca29fd88ad97db2a1453ecda0b955ed7f6c9204e91a830a002e</w:t>
            </w:r>
          </w:p>
        </w:tc>
      </w:tr>
    </w:tbl>
    <w:p w14:paraId="1AD87E18" w14:textId="77777777" w:rsidR="00EF39FB" w:rsidRPr="00EF39FB" w:rsidRDefault="00EF39FB" w:rsidP="00EF39FB">
      <w:pPr>
        <w:pStyle w:val="CodeListing"/>
      </w:pPr>
      <w:r w:rsidRPr="00EF39FB">
        <w:t># KashTre Shared Time Engine Volume 2</w:t>
      </w:r>
    </w:p>
    <w:p w14:paraId="7E6A2286" w14:textId="77777777" w:rsidR="00EF39FB" w:rsidRPr="00EF39FB" w:rsidRDefault="00EF39FB" w:rsidP="00EF39FB">
      <w:pPr>
        <w:pStyle w:val="CodeListing"/>
      </w:pPr>
      <w:r w:rsidRPr="00EF39FB">
        <w:t>Status: PICK-AND-DROP CANDIDATE. Requires Volume 1 and repository execution before VERIFIED classification.</w:t>
      </w:r>
    </w:p>
    <w:p w14:paraId="48BB7DA5" w14:textId="77777777" w:rsidR="00EF39FB" w:rsidRPr="00EF39FB" w:rsidRDefault="00EF39FB" w:rsidP="00EF39FB">
      <w:pPr>
        <w:pStyle w:val="ListBullet"/>
      </w:pPr>
      <w:r w:rsidRPr="00EF39FB">
        <w:t xml:space="preserve"> </w:t>
      </w:r>
    </w:p>
    <w:p w14:paraId="5BCFEC4B" w14:textId="77777777" w:rsidR="00EF39FB" w:rsidRPr="00EF39FB" w:rsidRDefault="00EF39FB" w:rsidP="00EF39FB">
      <w:pPr>
        <w:pStyle w:val="CodeListing"/>
      </w:pPr>
      <w:r w:rsidRPr="00EF39FB">
        <w:t>This package adds timezone policy authoring, review, activation, cancellation, resolution cache, user presentation preferences, administration APIs, permissions and tests.</w:t>
      </w:r>
    </w:p>
    <w:p w14:paraId="52A8F2C7"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713"/>
        <w:gridCol w:w="1916"/>
        <w:gridCol w:w="6667"/>
      </w:tblGrid>
      <w:tr w:rsidR="00EF39FB" w:rsidRPr="00EF39FB" w14:paraId="7A9A5AB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76ADF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FC7EE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E9D10C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EFBF82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E982CC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EFB7F06"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144FF1F" w14:textId="77777777" w:rsidR="00EF39FB" w:rsidRPr="00EF39FB" w:rsidRDefault="00EF39FB" w:rsidP="00EF39FB">
            <w:pPr>
              <w:pStyle w:val="ListBullet"/>
              <w:spacing w:line="276" w:lineRule="auto" w:after="20"/>
            </w:pPr>
            <w:r w:rsidRPr="00EF39FB">
              <w:rPr>
                <w:rFonts w:ascii="Aptos" w:hAnsi="Aptos"/>
                <w:sz w:val="16"/>
              </w:rPr>
              <w:t>f6de7806249abc6e865251aabc80754dc2d3c17f279d48c1d90ce70529b0e18a</w:t>
            </w:r>
          </w:p>
        </w:tc>
      </w:tr>
    </w:tbl>
    <w:p w14:paraId="436B598A" w14:textId="77777777" w:rsidR="00EF39FB" w:rsidRPr="00EF39FB" w:rsidRDefault="00EF39FB" w:rsidP="00EF39FB">
      <w:pPr>
        <w:pStyle w:val="CodeListing"/>
      </w:pPr>
      <w:r w:rsidRPr="00EF39FB">
        <w:t>{</w:t>
      </w:r>
    </w:p>
    <w:p w14:paraId="0856E285" w14:textId="77777777" w:rsidR="00EF39FB" w:rsidRPr="00EF39FB" w:rsidRDefault="00EF39FB" w:rsidP="00EF39FB">
      <w:pPr>
        <w:pStyle w:val="CodeListing"/>
      </w:pPr>
      <w:r w:rsidRPr="00EF39FB">
        <w:t xml:space="preserve">  "name":"kashtre/shared-time-configuration",</w:t>
      </w:r>
    </w:p>
    <w:p w14:paraId="083CC490" w14:textId="77777777" w:rsidR="00EF39FB" w:rsidRPr="00EF39FB" w:rsidRDefault="00EF39FB" w:rsidP="00EF39FB">
      <w:pPr>
        <w:pStyle w:val="CodeListing"/>
      </w:pPr>
      <w:r w:rsidRPr="00EF39FB">
        <w:t xml:space="preserve">  "description":"Timezone configuration and resolution for KashTre Shared Time Engine",</w:t>
      </w:r>
    </w:p>
    <w:p w14:paraId="1E4D7D4A" w14:textId="77777777" w:rsidR="00EF39FB" w:rsidRPr="00EF39FB" w:rsidRDefault="00EF39FB" w:rsidP="00EF39FB">
      <w:pPr>
        <w:pStyle w:val="CodeListing"/>
      </w:pPr>
      <w:r w:rsidRPr="00EF39FB">
        <w:t xml:space="preserve">  "type":"library","license":"proprietary",</w:t>
      </w:r>
    </w:p>
    <w:p w14:paraId="1DCC4378" w14:textId="77777777" w:rsidR="00EF39FB" w:rsidRPr="00EF39FB" w:rsidRDefault="00EF39FB" w:rsidP="00EF39FB">
      <w:pPr>
        <w:pStyle w:val="CodeListing"/>
      </w:pPr>
      <w:r w:rsidRPr="00EF39FB">
        <w:t xml:space="preserve">  "require":{"php":"^8.4","kashtre/shared-time-engine":"^1.0","illuminate/cache":"^13.0","illuminate/database":"^13.0","illuminate/http":"^13.0","illuminate/routing":"^13.0","illuminate/support":"^13.0","symfony/uid":"^8.0"},</w:t>
      </w:r>
    </w:p>
    <w:p w14:paraId="4045264A" w14:textId="77777777" w:rsidR="00EF39FB" w:rsidRPr="00EF39FB" w:rsidRDefault="00EF39FB" w:rsidP="00EF39FB">
      <w:pPr>
        <w:pStyle w:val="CodeListing"/>
      </w:pPr>
      <w:r w:rsidRPr="00EF39FB">
        <w:t xml:space="preserve">  "require-dev":{"orchestra/testbench":"^11.0","phpunit/phpunit":"^12.0"},</w:t>
      </w:r>
    </w:p>
    <w:p w14:paraId="37DABA9A" w14:textId="77777777" w:rsidR="00EF39FB" w:rsidRPr="00EF39FB" w:rsidRDefault="00EF39FB" w:rsidP="00EF39FB">
      <w:pPr>
        <w:pStyle w:val="CodeListing"/>
      </w:pPr>
      <w:r w:rsidRPr="00EF39FB">
        <w:t xml:space="preserve">  "autoload":{"psr-4":{"KashTre\\SharedTimeConfiguration\\":"src/"}},</w:t>
      </w:r>
    </w:p>
    <w:p w14:paraId="5D3577FE" w14:textId="77777777" w:rsidR="00EF39FB" w:rsidRPr="00EF39FB" w:rsidRDefault="00EF39FB" w:rsidP="00EF39FB">
      <w:pPr>
        <w:pStyle w:val="CodeListing"/>
      </w:pPr>
      <w:r w:rsidRPr="00EF39FB">
        <w:t xml:space="preserve">  "autoload-dev":{"psr-4":{"KashTre\\SharedTimeConfiguration\\Tests\\":"tests/"}},</w:t>
      </w:r>
    </w:p>
    <w:p w14:paraId="67492124" w14:textId="77777777" w:rsidR="00EF39FB" w:rsidRPr="00EF39FB" w:rsidRDefault="00EF39FB" w:rsidP="00EF39FB">
      <w:pPr>
        <w:pStyle w:val="CodeListing"/>
      </w:pPr>
      <w:r w:rsidRPr="00EF39FB">
        <w:t xml:space="preserve">  "scripts":{"test":"phpunit"},</w:t>
      </w:r>
    </w:p>
    <w:p w14:paraId="7B89420F" w14:textId="77777777" w:rsidR="00EF39FB" w:rsidRPr="00EF39FB" w:rsidRDefault="00EF39FB" w:rsidP="00EF39FB">
      <w:pPr>
        <w:pStyle w:val="CodeListing"/>
      </w:pPr>
      <w:r w:rsidRPr="00EF39FB">
        <w:t xml:space="preserve">  "extra":{"laravel":{"providers":["KashTre\\SharedTimeConfiguration\\TimeConfigurationServiceProvider"]}}</w:t>
      </w:r>
    </w:p>
    <w:p w14:paraId="5BB82D70" w14:textId="77777777" w:rsidR="00EF39FB" w:rsidRPr="00EF39FB" w:rsidRDefault="00EF39FB" w:rsidP="00EF39FB">
      <w:pPr>
        <w:pStyle w:val="CodeListing"/>
      </w:pPr>
      <w:r w:rsidRPr="00EF39FB">
        <w:t>}</w:t>
      </w:r>
    </w:p>
    <w:p w14:paraId="43B4026C" w14:textId="77777777" w:rsidR="00EF39FB" w:rsidRPr="00EF39FB" w:rsidRDefault="00EF39FB" w:rsidP="00EF39FB">
      <w:pPr>
        <w:pStyle w:val="Heading2"/>
        <w:rPr>
          <w:b/>
          <w:bCs/>
        </w:rPr>
      </w:pPr>
      <w:r w:rsidRPr="00EF39FB">
        <w:rPr>
          <w:b/>
          <w:bCs/>
        </w:rPr>
        <w:t>config/shared-time-configuration.php</w:t>
      </w:r>
    </w:p>
    <w:tbl>
      <w:tblPr>
        <w:tblStyle w:val="TableGrid"/>
        <w:tblW w:w="0" w:type="auto"/>
        <w:jc w:val="center"/>
        <w:tblLook w:val="04A0" w:firstRow="1" w:lastRow="0" w:firstColumn="1" w:lastColumn="0" w:noHBand="0" w:noVBand="1"/>
      </w:tblPr>
      <w:tblGrid>
        <w:gridCol w:w="1775"/>
        <w:gridCol w:w="1943"/>
        <w:gridCol w:w="6578"/>
      </w:tblGrid>
      <w:tr w:rsidR="00EF39FB" w:rsidRPr="00EF39FB" w14:paraId="0EA83EB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BCDAFD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CDEC2C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E46FF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32DB4A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77B6A4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4A8A6D9" w14:textId="77777777" w:rsidR="00EF39FB" w:rsidRPr="00EF39FB" w:rsidRDefault="00EF39FB" w:rsidP="00EF39FB">
            <w:pPr>
              <w:pStyle w:val="ListBullet"/>
              <w:spacing w:line="276" w:lineRule="auto" w:after="20"/>
            </w:pPr>
            <w:r w:rsidRPr="00EF39FB">
              <w:rPr>
                <w:rFonts w:ascii="Aptos" w:hAnsi="Aptos"/>
                <w:sz w:val="16"/>
              </w:rPr>
              <w:t>config/shared-time-configuration.php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1574C6" w14:textId="77777777" w:rsidR="00EF39FB" w:rsidRPr="00EF39FB" w:rsidRDefault="00EF39FB" w:rsidP="00EF39FB">
            <w:pPr>
              <w:pStyle w:val="ListBullet"/>
              <w:spacing w:line="276" w:lineRule="auto" w:after="20"/>
            </w:pPr>
            <w:r w:rsidRPr="00EF39FB">
              <w:rPr>
                <w:rFonts w:ascii="Aptos" w:hAnsi="Aptos"/>
                <w:sz w:val="16"/>
              </w:rPr>
              <w:t>ae0fc055cd1ccece26300ac9dd128ffec560ba2b1cb8b99793957e6d480572fe</w:t>
            </w:r>
          </w:p>
        </w:tc>
      </w:tr>
    </w:tbl>
    <w:p w14:paraId="7B77897C" w14:textId="77777777" w:rsidR="00EF39FB" w:rsidRPr="00EF39FB" w:rsidRDefault="00EF39FB" w:rsidP="00EF39FB">
      <w:pPr>
        <w:pStyle w:val="CodeListing"/>
      </w:pPr>
      <w:r w:rsidRPr="00EF39FB">
        <w:t>&lt;?php</w:t>
      </w:r>
    </w:p>
    <w:p w14:paraId="33E243B2" w14:textId="77777777" w:rsidR="00EF39FB" w:rsidRPr="00EF39FB" w:rsidRDefault="00EF39FB" w:rsidP="00EF39FB">
      <w:pPr>
        <w:pStyle w:val="CodeListing"/>
      </w:pPr>
      <w:r w:rsidRPr="00EF39FB">
        <w:t>declare(strict_types=1);</w:t>
      </w:r>
    </w:p>
    <w:p w14:paraId="0A4BE201" w14:textId="77777777" w:rsidR="00EF39FB" w:rsidRPr="00EF39FB" w:rsidRDefault="00EF39FB" w:rsidP="00EF39FB">
      <w:pPr>
        <w:pStyle w:val="CodeListing"/>
      </w:pPr>
      <w:r w:rsidRPr="00EF39FB">
        <w:t>return [</w:t>
      </w:r>
    </w:p>
    <w:p w14:paraId="1C29E7C7" w14:textId="77777777" w:rsidR="00EF39FB" w:rsidRPr="00EF39FB" w:rsidRDefault="00EF39FB" w:rsidP="00EF39FB">
      <w:pPr>
        <w:pStyle w:val="CodeListing"/>
      </w:pPr>
      <w:r w:rsidRPr="00EF39FB">
        <w:t xml:space="preserve"> 'route_prefix'=&gt;'api/v1/time',</w:t>
      </w:r>
    </w:p>
    <w:p w14:paraId="0EAD859A" w14:textId="77777777" w:rsidR="00EF39FB" w:rsidRPr="00EF39FB" w:rsidRDefault="00EF39FB" w:rsidP="00EF39FB">
      <w:pPr>
        <w:pStyle w:val="CodeListing"/>
      </w:pPr>
      <w:r w:rsidRPr="00EF39FB">
        <w:t xml:space="preserve"> 'middleware'=&gt;['api','auth:sanctum'],</w:t>
      </w:r>
    </w:p>
    <w:p w14:paraId="31EB2349" w14:textId="77777777" w:rsidR="00EF39FB" w:rsidRPr="00EF39FB" w:rsidRDefault="00EF39FB" w:rsidP="00EF39FB">
      <w:pPr>
        <w:pStyle w:val="CodeListing"/>
      </w:pPr>
      <w:r w:rsidRPr="00EF39FB">
        <w:t xml:space="preserve"> 'cache_store'=&gt;env('SHARED_TIME_CACHE_STORE'),</w:t>
      </w:r>
    </w:p>
    <w:p w14:paraId="24B58628" w14:textId="77777777" w:rsidR="00EF39FB" w:rsidRPr="00EF39FB" w:rsidRDefault="00EF39FB" w:rsidP="00EF39FB">
      <w:pPr>
        <w:pStyle w:val="CodeListing"/>
      </w:pPr>
      <w:r w:rsidRPr="00EF39FB">
        <w:t xml:space="preserve"> 'cache_seconds'=&gt;(int) env('SHARED_TIME_POLICY_CACHE_SECONDS',300),</w:t>
      </w:r>
    </w:p>
    <w:p w14:paraId="62E86FD1" w14:textId="77777777" w:rsidR="00EF39FB" w:rsidRPr="00EF39FB" w:rsidRDefault="00EF39FB" w:rsidP="00EF39FB">
      <w:pPr>
        <w:pStyle w:val="CodeListing"/>
      </w:pPr>
      <w:r w:rsidRPr="00EF39FB">
        <w:t xml:space="preserve"> 'lock_seconds'=&gt;(int) env('SHARED_TIME_POLICY_LOCK_SECONDS',10),</w:t>
      </w:r>
    </w:p>
    <w:p w14:paraId="0A16831D" w14:textId="77777777" w:rsidR="00EF39FB" w:rsidRPr="00EF39FB" w:rsidRDefault="00EF39FB" w:rsidP="00EF39FB">
      <w:pPr>
        <w:pStyle w:val="CodeListing"/>
      </w:pPr>
      <w:r w:rsidRPr="00EF39FB">
        <w:t xml:space="preserve"> 'conceal_cross_tenant'=&gt;true,</w:t>
      </w:r>
    </w:p>
    <w:p w14:paraId="1CB0AF60" w14:textId="77777777" w:rsidR="00EF39FB" w:rsidRPr="00EF39FB" w:rsidRDefault="00EF39FB" w:rsidP="00EF39FB">
      <w:pPr>
        <w:pStyle w:val="CodeListing"/>
      </w:pPr>
      <w:r w:rsidRPr="00EF39FB">
        <w:t>];</w:t>
      </w:r>
    </w:p>
    <w:p w14:paraId="4144C66C" w14:textId="77777777" w:rsidR="00EF39FB" w:rsidRPr="00EF39FB" w:rsidRDefault="00EF39FB" w:rsidP="00EF39FB">
      <w:pPr>
        <w:pStyle w:val="Heading2"/>
        <w:rPr>
          <w:b/>
          <w:bCs/>
        </w:rPr>
      </w:pPr>
      <w:r w:rsidRPr="00EF39FB">
        <w:rPr>
          <w:b/>
          <w:bCs/>
        </w:rPr>
        <w:t>src/TimeConfigurationServiceProvider.php</w:t>
      </w:r>
    </w:p>
    <w:tbl>
      <w:tblPr>
        <w:tblStyle w:val="TableGrid"/>
        <w:tblW w:w="0" w:type="auto"/>
        <w:jc w:val="center"/>
        <w:tblLook w:val="04A0" w:firstRow="1" w:lastRow="0" w:firstColumn="1" w:lastColumn="0" w:noHBand="0" w:noVBand="1"/>
      </w:tblPr>
      <w:tblGrid>
        <w:gridCol w:w="1320"/>
        <w:gridCol w:w="3326"/>
        <w:gridCol w:w="5650"/>
      </w:tblGrid>
      <w:tr w:rsidR="00EF39FB" w:rsidRPr="00EF39FB" w14:paraId="5D8C325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7D013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4A3741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AA690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C337F9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6743D0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455EDF8" w14:textId="77777777" w:rsidR="00EF39FB" w:rsidRPr="00EF39FB" w:rsidRDefault="00EF39FB" w:rsidP="00EF39FB">
            <w:pPr>
              <w:pStyle w:val="ListBullet"/>
              <w:spacing w:line="276" w:lineRule="auto" w:after="20"/>
            </w:pPr>
            <w:r w:rsidRPr="00EF39FB">
              <w:rPr>
                <w:rFonts w:ascii="Aptos" w:hAnsi="Aptos"/>
                <w:sz w:val="16"/>
              </w:rPr>
              <w:t>src/TimeConfigurationServiceProvider.php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96EDF4" w14:textId="77777777" w:rsidR="00EF39FB" w:rsidRPr="00EF39FB" w:rsidRDefault="00EF39FB" w:rsidP="00EF39FB">
            <w:pPr>
              <w:pStyle w:val="ListBullet"/>
              <w:spacing w:line="276" w:lineRule="auto" w:after="20"/>
            </w:pPr>
            <w:r w:rsidRPr="00EF39FB">
              <w:rPr>
                <w:rFonts w:ascii="Aptos" w:hAnsi="Aptos"/>
                <w:sz w:val="16"/>
              </w:rPr>
              <w:t>910863372fc149b31e6dccb56a5791dca3f2d0a532c7d177c70774dcf27d118b</w:t>
            </w:r>
          </w:p>
        </w:tc>
      </w:tr>
    </w:tbl>
    <w:p w14:paraId="7EB25E14" w14:textId="77777777" w:rsidR="00EF39FB" w:rsidRPr="00EF39FB" w:rsidRDefault="00EF39FB" w:rsidP="00EF39FB">
      <w:pPr>
        <w:pStyle w:val="CodeListing"/>
      </w:pPr>
      <w:r w:rsidRPr="00EF39FB">
        <w:t>&lt;?php</w:t>
      </w:r>
    </w:p>
    <w:p w14:paraId="1BD01523" w14:textId="77777777" w:rsidR="00EF39FB" w:rsidRPr="00EF39FB" w:rsidRDefault="00EF39FB" w:rsidP="00EF39FB">
      <w:pPr>
        <w:pStyle w:val="CodeListing"/>
      </w:pPr>
      <w:r w:rsidRPr="00EF39FB">
        <w:t>declare(strict_types=1);</w:t>
      </w:r>
    </w:p>
    <w:p w14:paraId="18C79A89" w14:textId="77777777" w:rsidR="00EF39FB" w:rsidRPr="00EF39FB" w:rsidRDefault="00EF39FB" w:rsidP="00EF39FB">
      <w:pPr>
        <w:pStyle w:val="CodeListing"/>
      </w:pPr>
      <w:r w:rsidRPr="00EF39FB">
        <w:t>namespace KashTre\SharedTimeConfiguration;</w:t>
      </w:r>
    </w:p>
    <w:p w14:paraId="3C8043CD" w14:textId="77777777" w:rsidR="00EF39FB" w:rsidRPr="00EF39FB" w:rsidRDefault="00EF39FB" w:rsidP="00EF39FB">
      <w:pPr>
        <w:pStyle w:val="CodeListing"/>
      </w:pPr>
      <w:r w:rsidRPr="00EF39FB">
        <w:lastRenderedPageBreak/>
        <w:t>use Illuminate\Contracts\Cache\Repository;use Illuminate\Support\ServiceProvider;use KashTre\SharedTimeConfiguration\Services\PolicyCache;</w:t>
      </w:r>
    </w:p>
    <w:p w14:paraId="1FB5D4A2" w14:textId="77777777" w:rsidR="00EF39FB" w:rsidRPr="00EF39FB" w:rsidRDefault="00EF39FB" w:rsidP="00EF39FB">
      <w:pPr>
        <w:pStyle w:val="CodeListing"/>
      </w:pPr>
      <w:r w:rsidRPr="00EF39FB">
        <w:t>final class TimeConfigurationServiceProvider extends ServiceProvider</w:t>
      </w:r>
    </w:p>
    <w:p w14:paraId="1DAB176E" w14:textId="77777777" w:rsidR="00EF39FB" w:rsidRPr="00EF39FB" w:rsidRDefault="00EF39FB" w:rsidP="00EF39FB">
      <w:pPr>
        <w:pStyle w:val="CodeListing"/>
      </w:pPr>
      <w:r w:rsidRPr="00EF39FB">
        <w:t>{</w:t>
      </w:r>
    </w:p>
    <w:p w14:paraId="47AEA2DD" w14:textId="77777777" w:rsidR="00EF39FB" w:rsidRPr="00EF39FB" w:rsidRDefault="00EF39FB" w:rsidP="00EF39FB">
      <w:pPr>
        <w:pStyle w:val="CodeListing"/>
      </w:pPr>
      <w:r w:rsidRPr="00EF39FB">
        <w:t xml:space="preserve"> public function register():void{$this-&gt;mergeConfigFrom(__DIR__.'/../config/shared-time-configuration.php','shared-time-configuration');$this-&gt;app-&gt;singleton(PolicyCache::class,fn($app)=&gt;new PolicyCache($app-&gt;make('cache')-&gt;store(config('shared-time-configuration.cache_store'))));}</w:t>
      </w:r>
    </w:p>
    <w:p w14:paraId="11AAD234" w14:textId="77777777" w:rsidR="00EF39FB" w:rsidRPr="00EF39FB" w:rsidRDefault="00EF39FB" w:rsidP="00EF39FB">
      <w:pPr>
        <w:pStyle w:val="CodeListing"/>
      </w:pPr>
      <w:r w:rsidRPr="00EF39FB">
        <w:t xml:space="preserve"> public function boot():void{$this-&gt;loadMigrationsFrom(__DIR__.'/../database/migrations');$this-&gt;loadRoutesFrom(__DIR__.'/../routes/api.php');$this-&gt;publishes([__DIR__.'/../config/shared-time-configuration.php'=&gt;config_path('shared-time-configuration.php')],'shared-time-configuration-config');}</w:t>
      </w:r>
    </w:p>
    <w:p w14:paraId="614EC72A" w14:textId="77777777" w:rsidR="00EF39FB" w:rsidRPr="00EF39FB" w:rsidRDefault="00EF39FB" w:rsidP="00EF39FB">
      <w:pPr>
        <w:pStyle w:val="CodeListing"/>
      </w:pPr>
      <w:r w:rsidRPr="00EF39FB">
        <w:t>}</w:t>
      </w:r>
    </w:p>
    <w:p w14:paraId="263B91E4" w14:textId="77777777" w:rsidR="00EF39FB" w:rsidRPr="00EF39FB" w:rsidRDefault="00EF39FB" w:rsidP="00EF39FB">
      <w:pPr>
        <w:pStyle w:val="Heading2"/>
        <w:rPr>
          <w:b/>
          <w:bCs/>
        </w:rPr>
      </w:pPr>
      <w:r w:rsidRPr="00EF39FB">
        <w:rPr>
          <w:b/>
          <w:bCs/>
        </w:rPr>
        <w:t>src/Contracts/ActorContext.php</w:t>
      </w:r>
    </w:p>
    <w:tbl>
      <w:tblPr>
        <w:tblStyle w:val="TableGrid"/>
        <w:tblW w:w="0" w:type="auto"/>
        <w:jc w:val="center"/>
        <w:tblLook w:val="04A0" w:firstRow="1" w:lastRow="0" w:firstColumn="1" w:lastColumn="0" w:noHBand="0" w:noVBand="1"/>
      </w:tblPr>
      <w:tblGrid>
        <w:gridCol w:w="1414"/>
        <w:gridCol w:w="2868"/>
        <w:gridCol w:w="6014"/>
      </w:tblGrid>
      <w:tr w:rsidR="00EF39FB" w:rsidRPr="00EF39FB" w14:paraId="55F04D8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658A66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F5923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4F63F8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B5B32F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EDAF6F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140D059" w14:textId="77777777" w:rsidR="00EF39FB" w:rsidRPr="00EF39FB" w:rsidRDefault="00EF39FB" w:rsidP="00EF39FB">
            <w:pPr>
              <w:pStyle w:val="ListBullet"/>
              <w:spacing w:line="276" w:lineRule="auto" w:after="20"/>
            </w:pPr>
            <w:r w:rsidRPr="00EF39FB">
              <w:rPr>
                <w:rFonts w:ascii="Aptos" w:hAnsi="Aptos"/>
                <w:sz w:val="16"/>
              </w:rPr>
              <w:t>src/Contracts/ActorContext.php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85BAC7" w14:textId="77777777" w:rsidR="00EF39FB" w:rsidRPr="00EF39FB" w:rsidRDefault="00EF39FB" w:rsidP="00EF39FB">
            <w:pPr>
              <w:pStyle w:val="ListBullet"/>
              <w:spacing w:line="276" w:lineRule="auto" w:after="20"/>
            </w:pPr>
            <w:r w:rsidRPr="00EF39FB">
              <w:rPr>
                <w:rFonts w:ascii="Aptos" w:hAnsi="Aptos"/>
                <w:sz w:val="16"/>
              </w:rPr>
              <w:t>0815f5ae520ff4eeefb89712c56e401b800adeafc585137a49a0c5eb2a7b6a93</w:t>
            </w:r>
          </w:p>
        </w:tc>
      </w:tr>
    </w:tbl>
    <w:p w14:paraId="44BF234B" w14:textId="77777777" w:rsidR="00EF39FB" w:rsidRPr="00EF39FB" w:rsidRDefault="00EF39FB" w:rsidP="00EF39FB">
      <w:pPr>
        <w:pStyle w:val="CodeListing"/>
      </w:pPr>
      <w:r w:rsidRPr="00EF39FB">
        <w:t>&lt;?php</w:t>
      </w:r>
    </w:p>
    <w:p w14:paraId="73B9CDDC" w14:textId="77777777" w:rsidR="00EF39FB" w:rsidRPr="00EF39FB" w:rsidRDefault="00EF39FB" w:rsidP="00EF39FB">
      <w:pPr>
        <w:pStyle w:val="CodeListing"/>
      </w:pPr>
      <w:r w:rsidRPr="00EF39FB">
        <w:t>declare(strict_types=1);</w:t>
      </w:r>
    </w:p>
    <w:p w14:paraId="3A1B540D" w14:textId="77777777" w:rsidR="00EF39FB" w:rsidRPr="00EF39FB" w:rsidRDefault="00EF39FB" w:rsidP="00EF39FB">
      <w:pPr>
        <w:pStyle w:val="CodeListing"/>
      </w:pPr>
      <w:r w:rsidRPr="00EF39FB">
        <w:t>namespace KashTre\SharedTimeConfiguration\Contracts;</w:t>
      </w:r>
    </w:p>
    <w:p w14:paraId="45745C8D" w14:textId="77777777" w:rsidR="00EF39FB" w:rsidRPr="00EF39FB" w:rsidRDefault="00EF39FB" w:rsidP="00EF39FB">
      <w:pPr>
        <w:pStyle w:val="CodeListing"/>
      </w:pPr>
      <w:r w:rsidRPr="00EF39FB">
        <w:t>interface ActorContext</w:t>
      </w:r>
    </w:p>
    <w:p w14:paraId="1C0F614B" w14:textId="77777777" w:rsidR="00EF39FB" w:rsidRPr="00EF39FB" w:rsidRDefault="00EF39FB" w:rsidP="00EF39FB">
      <w:pPr>
        <w:pStyle w:val="CodeListing"/>
      </w:pPr>
      <w:r w:rsidRPr="00EF39FB">
        <w:t>{</w:t>
      </w:r>
    </w:p>
    <w:p w14:paraId="15144C72" w14:textId="77777777" w:rsidR="00EF39FB" w:rsidRPr="00EF39FB" w:rsidRDefault="00EF39FB" w:rsidP="00EF39FB">
      <w:pPr>
        <w:pStyle w:val="CodeListing"/>
      </w:pPr>
      <w:r w:rsidRPr="00EF39FB">
        <w:t xml:space="preserve"> public function actorPublicId(): string;</w:t>
      </w:r>
    </w:p>
    <w:p w14:paraId="46C56EDB" w14:textId="77777777" w:rsidR="00EF39FB" w:rsidRPr="00EF39FB" w:rsidRDefault="00EF39FB" w:rsidP="00EF39FB">
      <w:pPr>
        <w:pStyle w:val="CodeListing"/>
      </w:pPr>
      <w:r w:rsidRPr="00EF39FB">
        <w:t xml:space="preserve"> public function tenantId(): string;</w:t>
      </w:r>
    </w:p>
    <w:p w14:paraId="1F3A9F4D" w14:textId="77777777" w:rsidR="00EF39FB" w:rsidRPr="00EF39FB" w:rsidRDefault="00EF39FB" w:rsidP="00EF39FB">
      <w:pPr>
        <w:pStyle w:val="CodeListing"/>
      </w:pPr>
      <w:r w:rsidRPr="00EF39FB">
        <w:t xml:space="preserve"> public function can(string $permission, ?string $scopePublicId=null): bool;</w:t>
      </w:r>
    </w:p>
    <w:p w14:paraId="26FE1B59" w14:textId="77777777" w:rsidR="00EF39FB" w:rsidRPr="00EF39FB" w:rsidRDefault="00EF39FB" w:rsidP="00EF39FB">
      <w:pPr>
        <w:pStyle w:val="CodeListing"/>
      </w:pPr>
      <w:r w:rsidRPr="00EF39FB">
        <w:t>}</w:t>
      </w:r>
    </w:p>
    <w:p w14:paraId="7D6BFF05" w14:textId="77777777" w:rsidR="00EF39FB" w:rsidRPr="00EF39FB" w:rsidRDefault="00EF39FB" w:rsidP="00EF39FB">
      <w:pPr>
        <w:pStyle w:val="Heading2"/>
        <w:rPr>
          <w:b/>
          <w:bCs/>
        </w:rPr>
      </w:pPr>
      <w:r w:rsidRPr="00EF39FB">
        <w:rPr>
          <w:b/>
          <w:bCs/>
        </w:rPr>
        <w:t>src/Contracts/ScopeAuthority.php</w:t>
      </w:r>
    </w:p>
    <w:tbl>
      <w:tblPr>
        <w:tblStyle w:val="TableGrid"/>
        <w:tblW w:w="0" w:type="auto"/>
        <w:jc w:val="center"/>
        <w:tblLook w:val="04A0" w:firstRow="1" w:lastRow="0" w:firstColumn="1" w:lastColumn="0" w:noHBand="0" w:noVBand="1"/>
      </w:tblPr>
      <w:tblGrid>
        <w:gridCol w:w="1399"/>
        <w:gridCol w:w="2985"/>
        <w:gridCol w:w="5912"/>
      </w:tblGrid>
      <w:tr w:rsidR="00EF39FB" w:rsidRPr="00EF39FB" w14:paraId="0768A70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234CE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C4A8EA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34EF70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5BE5D7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4DCBAA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2F21E02" w14:textId="77777777" w:rsidR="00EF39FB" w:rsidRPr="00EF39FB" w:rsidRDefault="00EF39FB" w:rsidP="00EF39FB">
            <w:pPr>
              <w:pStyle w:val="ListBullet"/>
              <w:spacing w:line="276" w:lineRule="auto" w:after="20"/>
            </w:pPr>
            <w:r w:rsidRPr="00EF39FB">
              <w:rPr>
                <w:rFonts w:ascii="Aptos" w:hAnsi="Aptos"/>
                <w:sz w:val="16"/>
              </w:rPr>
              <w:t>src/Contracts/ScopeAuthority.php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7612DD" w14:textId="77777777" w:rsidR="00EF39FB" w:rsidRPr="00EF39FB" w:rsidRDefault="00EF39FB" w:rsidP="00EF39FB">
            <w:pPr>
              <w:pStyle w:val="ListBullet"/>
              <w:spacing w:line="276" w:lineRule="auto" w:after="20"/>
            </w:pPr>
            <w:r w:rsidRPr="00EF39FB">
              <w:rPr>
                <w:rFonts w:ascii="Aptos" w:hAnsi="Aptos"/>
                <w:sz w:val="16"/>
              </w:rPr>
              <w:t>2a7f4f5c68ea824befa2f640599f96b47c21c965cc6a137b443b5a942b1df5e3</w:t>
            </w:r>
          </w:p>
        </w:tc>
      </w:tr>
    </w:tbl>
    <w:p w14:paraId="73153689" w14:textId="77777777" w:rsidR="00EF39FB" w:rsidRPr="00EF39FB" w:rsidRDefault="00EF39FB" w:rsidP="00EF39FB">
      <w:pPr>
        <w:pStyle w:val="CodeListing"/>
      </w:pPr>
      <w:r w:rsidRPr="00EF39FB">
        <w:t>&lt;?php</w:t>
      </w:r>
    </w:p>
    <w:p w14:paraId="0FDA1378" w14:textId="77777777" w:rsidR="00EF39FB" w:rsidRPr="00EF39FB" w:rsidRDefault="00EF39FB" w:rsidP="00EF39FB">
      <w:pPr>
        <w:pStyle w:val="CodeListing"/>
      </w:pPr>
      <w:r w:rsidRPr="00EF39FB">
        <w:t>declare(strict_types=1);</w:t>
      </w:r>
    </w:p>
    <w:p w14:paraId="3C299313" w14:textId="77777777" w:rsidR="00EF39FB" w:rsidRPr="00EF39FB" w:rsidRDefault="00EF39FB" w:rsidP="00EF39FB">
      <w:pPr>
        <w:pStyle w:val="CodeListing"/>
      </w:pPr>
      <w:r w:rsidRPr="00EF39FB">
        <w:t>namespace KashTre\SharedTimeConfiguration\Contracts;</w:t>
      </w:r>
    </w:p>
    <w:p w14:paraId="21FC0763" w14:textId="77777777" w:rsidR="00EF39FB" w:rsidRPr="00EF39FB" w:rsidRDefault="00EF39FB" w:rsidP="00EF39FB">
      <w:pPr>
        <w:pStyle w:val="CodeListing"/>
      </w:pPr>
      <w:r w:rsidRPr="00EF39FB">
        <w:t>use KashTre\SharedTime\Enums\PolicyScopeType;</w:t>
      </w:r>
    </w:p>
    <w:p w14:paraId="5CB41F61" w14:textId="77777777" w:rsidR="00EF39FB" w:rsidRPr="00EF39FB" w:rsidRDefault="00EF39FB" w:rsidP="00EF39FB">
      <w:pPr>
        <w:pStyle w:val="CodeListing"/>
      </w:pPr>
      <w:r w:rsidRPr="00EF39FB">
        <w:t>interface ScopeAuthority</w:t>
      </w:r>
    </w:p>
    <w:p w14:paraId="0524B1D8" w14:textId="77777777" w:rsidR="00EF39FB" w:rsidRPr="00EF39FB" w:rsidRDefault="00EF39FB" w:rsidP="00EF39FB">
      <w:pPr>
        <w:pStyle w:val="CodeListing"/>
      </w:pPr>
      <w:r w:rsidRPr="00EF39FB">
        <w:t>{</w:t>
      </w:r>
    </w:p>
    <w:p w14:paraId="6BC76AA2" w14:textId="77777777" w:rsidR="00EF39FB" w:rsidRPr="00EF39FB" w:rsidRDefault="00EF39FB" w:rsidP="00EF39FB">
      <w:pPr>
        <w:pStyle w:val="CodeListing"/>
      </w:pPr>
      <w:r w:rsidRPr="00EF39FB">
        <w:t xml:space="preserve"> public function existsForTenant(string $tenantId, PolicyScopeType $type, string $scopePublicId): bool;</w:t>
      </w:r>
    </w:p>
    <w:p w14:paraId="5C52A769" w14:textId="77777777" w:rsidR="00EF39FB" w:rsidRPr="00EF39FB" w:rsidRDefault="00EF39FB" w:rsidP="00EF39FB">
      <w:pPr>
        <w:pStyle w:val="CodeListing"/>
      </w:pPr>
      <w:r w:rsidRPr="00EF39FB">
        <w:t>}</w:t>
      </w:r>
    </w:p>
    <w:p w14:paraId="69ED49F9" w14:textId="77777777" w:rsidR="00EF39FB" w:rsidRPr="00EF39FB" w:rsidRDefault="00EF39FB" w:rsidP="00EF39FB">
      <w:pPr>
        <w:pStyle w:val="Heading2"/>
        <w:rPr>
          <w:b/>
          <w:bCs/>
        </w:rPr>
      </w:pPr>
      <w:r w:rsidRPr="00EF39FB">
        <w:rPr>
          <w:b/>
          <w:bCs/>
        </w:rPr>
        <w:t>src/Support/TimePermissions.php</w:t>
      </w:r>
    </w:p>
    <w:tbl>
      <w:tblPr>
        <w:tblStyle w:val="TableGrid"/>
        <w:tblW w:w="0" w:type="auto"/>
        <w:jc w:val="center"/>
        <w:tblLook w:val="04A0" w:firstRow="1" w:lastRow="0" w:firstColumn="1" w:lastColumn="0" w:noHBand="0" w:noVBand="1"/>
      </w:tblPr>
      <w:tblGrid>
        <w:gridCol w:w="1400"/>
        <w:gridCol w:w="2973"/>
        <w:gridCol w:w="5923"/>
      </w:tblGrid>
      <w:tr w:rsidR="00EF39FB" w:rsidRPr="00EF39FB" w14:paraId="6910B4B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F3BC5B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1C419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0DF8D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23CFAA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F18B1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713365" w14:textId="77777777" w:rsidR="00EF39FB" w:rsidRPr="00EF39FB" w:rsidRDefault="00EF39FB" w:rsidP="00EF39FB">
            <w:pPr>
              <w:pStyle w:val="ListBullet"/>
              <w:spacing w:line="276" w:lineRule="auto" w:after="20"/>
            </w:pPr>
            <w:r w:rsidRPr="00EF39FB">
              <w:rPr>
                <w:rFonts w:ascii="Aptos" w:hAnsi="Aptos"/>
                <w:sz w:val="16"/>
              </w:rPr>
              <w:t>src/Support/TimePermissions.php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CD54DA" w14:textId="77777777" w:rsidR="00EF39FB" w:rsidRPr="00EF39FB" w:rsidRDefault="00EF39FB" w:rsidP="00EF39FB">
            <w:pPr>
              <w:pStyle w:val="ListBullet"/>
              <w:spacing w:line="276" w:lineRule="auto" w:after="20"/>
            </w:pPr>
            <w:r w:rsidRPr="00EF39FB">
              <w:rPr>
                <w:rFonts w:ascii="Aptos" w:hAnsi="Aptos"/>
                <w:sz w:val="16"/>
              </w:rPr>
              <w:t>1614212afd9bf24f388f88d1ee52b9a97c2c5fad8d9d92742ef502a2625865aa</w:t>
            </w:r>
          </w:p>
        </w:tc>
      </w:tr>
    </w:tbl>
    <w:p w14:paraId="386888C6" w14:textId="77777777" w:rsidR="00EF39FB" w:rsidRPr="00EF39FB" w:rsidRDefault="00EF39FB" w:rsidP="00EF39FB">
      <w:pPr>
        <w:pStyle w:val="CodeListing"/>
      </w:pPr>
      <w:r w:rsidRPr="00EF39FB">
        <w:t>&lt;?php</w:t>
      </w:r>
    </w:p>
    <w:p w14:paraId="1D53DEEF" w14:textId="77777777" w:rsidR="00EF39FB" w:rsidRPr="00EF39FB" w:rsidRDefault="00EF39FB" w:rsidP="00EF39FB">
      <w:pPr>
        <w:pStyle w:val="CodeListing"/>
      </w:pPr>
      <w:r w:rsidRPr="00EF39FB">
        <w:t>declare(strict_types=1);</w:t>
      </w:r>
    </w:p>
    <w:p w14:paraId="359C49D9" w14:textId="77777777" w:rsidR="00EF39FB" w:rsidRPr="00EF39FB" w:rsidRDefault="00EF39FB" w:rsidP="00EF39FB">
      <w:pPr>
        <w:pStyle w:val="CodeListing"/>
      </w:pPr>
      <w:r w:rsidRPr="00EF39FB">
        <w:t>namespace KashTre\SharedTimeConfiguration\Support;</w:t>
      </w:r>
    </w:p>
    <w:p w14:paraId="47C9C733" w14:textId="77777777" w:rsidR="00EF39FB" w:rsidRPr="00EF39FB" w:rsidRDefault="00EF39FB" w:rsidP="00EF39FB">
      <w:pPr>
        <w:pStyle w:val="CodeListing"/>
      </w:pPr>
      <w:r w:rsidRPr="00EF39FB">
        <w:t>final class TimePermissions</w:t>
      </w:r>
    </w:p>
    <w:p w14:paraId="22EBC04D" w14:textId="77777777" w:rsidR="00EF39FB" w:rsidRPr="00EF39FB" w:rsidRDefault="00EF39FB" w:rsidP="00EF39FB">
      <w:pPr>
        <w:pStyle w:val="CodeListing"/>
      </w:pPr>
      <w:r w:rsidRPr="00EF39FB">
        <w:t>{</w:t>
      </w:r>
    </w:p>
    <w:p w14:paraId="493D1C78" w14:textId="77777777" w:rsidR="00EF39FB" w:rsidRPr="00EF39FB" w:rsidRDefault="00EF39FB" w:rsidP="00EF39FB">
      <w:pPr>
        <w:pStyle w:val="CodeListing"/>
      </w:pPr>
      <w:r w:rsidRPr="00EF39FB">
        <w:t xml:space="preserve"> public const VIEW='platform.time.settings.view';</w:t>
      </w:r>
    </w:p>
    <w:p w14:paraId="487A00E8" w14:textId="77777777" w:rsidR="00EF39FB" w:rsidRPr="00EF39FB" w:rsidRDefault="00EF39FB" w:rsidP="00EF39FB">
      <w:pPr>
        <w:pStyle w:val="CodeListing"/>
      </w:pPr>
      <w:r w:rsidRPr="00EF39FB">
        <w:t xml:space="preserve"> public const CREATE='platform.time.settings.create';</w:t>
      </w:r>
    </w:p>
    <w:p w14:paraId="0B81B1E8" w14:textId="77777777" w:rsidR="00EF39FB" w:rsidRPr="00EF39FB" w:rsidRDefault="00EF39FB" w:rsidP="00EF39FB">
      <w:pPr>
        <w:pStyle w:val="CodeListing"/>
      </w:pPr>
      <w:r w:rsidRPr="00EF39FB">
        <w:t xml:space="preserve"> public const REVIEW='platform.time.settings.review';</w:t>
      </w:r>
    </w:p>
    <w:p w14:paraId="0992BACC" w14:textId="77777777" w:rsidR="00EF39FB" w:rsidRPr="00EF39FB" w:rsidRDefault="00EF39FB" w:rsidP="00EF39FB">
      <w:pPr>
        <w:pStyle w:val="CodeListing"/>
      </w:pPr>
      <w:r w:rsidRPr="00EF39FB">
        <w:t xml:space="preserve"> public const APPROVE='platform.time.settings.approve';</w:t>
      </w:r>
    </w:p>
    <w:p w14:paraId="5D14C959" w14:textId="77777777" w:rsidR="00EF39FB" w:rsidRPr="00EF39FB" w:rsidRDefault="00EF39FB" w:rsidP="00EF39FB">
      <w:pPr>
        <w:pStyle w:val="CodeListing"/>
      </w:pPr>
      <w:r w:rsidRPr="00EF39FB">
        <w:t xml:space="preserve"> public const CANCEL='platform.time.settings.cancel';</w:t>
      </w:r>
    </w:p>
    <w:p w14:paraId="017D3FBD" w14:textId="77777777" w:rsidR="00EF39FB" w:rsidRPr="00EF39FB" w:rsidRDefault="00EF39FB" w:rsidP="00EF39FB">
      <w:pPr>
        <w:pStyle w:val="CodeListing"/>
      </w:pPr>
      <w:r w:rsidRPr="00EF39FB">
        <w:lastRenderedPageBreak/>
        <w:t xml:space="preserve"> public const USER_PREFERENCE='platform.time.preference.manage';</w:t>
      </w:r>
    </w:p>
    <w:p w14:paraId="3D02F86C" w14:textId="77777777" w:rsidR="00EF39FB" w:rsidRPr="00EF39FB" w:rsidRDefault="00EF39FB" w:rsidP="00EF39FB">
      <w:pPr>
        <w:pStyle w:val="CodeListing"/>
      </w:pPr>
      <w:r w:rsidRPr="00EF39FB">
        <w:t xml:space="preserve"> public const AUDIT='platform.time.audit.view';</w:t>
      </w:r>
    </w:p>
    <w:p w14:paraId="36011B02" w14:textId="77777777" w:rsidR="00EF39FB" w:rsidRPr="00EF39FB" w:rsidRDefault="00EF39FB" w:rsidP="00EF39FB">
      <w:pPr>
        <w:pStyle w:val="CodeListing"/>
      </w:pPr>
      <w:r w:rsidRPr="00EF39FB">
        <w:t>}</w:t>
      </w:r>
    </w:p>
    <w:p w14:paraId="6375DD83" w14:textId="77777777" w:rsidR="00EF39FB" w:rsidRPr="00EF39FB" w:rsidRDefault="00EF39FB" w:rsidP="00EF39FB">
      <w:pPr>
        <w:pStyle w:val="Heading2"/>
        <w:rPr>
          <w:b/>
          <w:bCs/>
        </w:rPr>
      </w:pPr>
      <w:r w:rsidRPr="00EF39FB">
        <w:rPr>
          <w:b/>
          <w:bCs/>
        </w:rPr>
        <w:t>src/Models/UserTimePreference.php</w:t>
      </w:r>
    </w:p>
    <w:tbl>
      <w:tblPr>
        <w:tblStyle w:val="TableGrid"/>
        <w:tblW w:w="0" w:type="auto"/>
        <w:jc w:val="center"/>
        <w:tblLook w:val="04A0" w:firstRow="1" w:lastRow="0" w:firstColumn="1" w:lastColumn="0" w:noHBand="0" w:noVBand="1"/>
      </w:tblPr>
      <w:tblGrid>
        <w:gridCol w:w="1355"/>
        <w:gridCol w:w="3048"/>
        <w:gridCol w:w="5893"/>
      </w:tblGrid>
      <w:tr w:rsidR="00EF39FB" w:rsidRPr="00EF39FB" w14:paraId="0C6113A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BFD6D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9A2A1D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F26BE5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AF21EE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33AE36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33A192" w14:textId="77777777" w:rsidR="00EF39FB" w:rsidRPr="00EF39FB" w:rsidRDefault="00EF39FB" w:rsidP="00EF39FB">
            <w:pPr>
              <w:pStyle w:val="ListBullet"/>
              <w:spacing w:line="276" w:lineRule="auto" w:after="20"/>
            </w:pPr>
            <w:r w:rsidRPr="00EF39FB">
              <w:rPr>
                <w:rFonts w:ascii="Aptos" w:hAnsi="Aptos"/>
                <w:sz w:val="16"/>
              </w:rPr>
              <w:t>src/Models/UserTimePreference.php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8CA10C5" w14:textId="77777777" w:rsidR="00EF39FB" w:rsidRPr="00EF39FB" w:rsidRDefault="00EF39FB" w:rsidP="00EF39FB">
            <w:pPr>
              <w:pStyle w:val="ListBullet"/>
              <w:spacing w:line="276" w:lineRule="auto" w:after="20"/>
            </w:pPr>
            <w:r w:rsidRPr="00EF39FB">
              <w:rPr>
                <w:rFonts w:ascii="Aptos" w:hAnsi="Aptos"/>
                <w:sz w:val="16"/>
              </w:rPr>
              <w:t>2ada1bce897145e869d2c59a9868d0e6a2abba5a41faab9ac22129b7d7115550</w:t>
            </w:r>
          </w:p>
        </w:tc>
      </w:tr>
    </w:tbl>
    <w:p w14:paraId="6598BAEE" w14:textId="77777777" w:rsidR="00EF39FB" w:rsidRPr="00EF39FB" w:rsidRDefault="00EF39FB" w:rsidP="00EF39FB">
      <w:pPr>
        <w:pStyle w:val="CodeListing"/>
      </w:pPr>
      <w:r w:rsidRPr="00EF39FB">
        <w:t>&lt;?php</w:t>
      </w:r>
    </w:p>
    <w:p w14:paraId="2F481C72" w14:textId="77777777" w:rsidR="00EF39FB" w:rsidRPr="00EF39FB" w:rsidRDefault="00EF39FB" w:rsidP="00EF39FB">
      <w:pPr>
        <w:pStyle w:val="CodeListing"/>
      </w:pPr>
      <w:r w:rsidRPr="00EF39FB">
        <w:t>declare(strict_types=1);</w:t>
      </w:r>
    </w:p>
    <w:p w14:paraId="7C780F09" w14:textId="77777777" w:rsidR="00EF39FB" w:rsidRPr="00EF39FB" w:rsidRDefault="00EF39FB" w:rsidP="00EF39FB">
      <w:pPr>
        <w:pStyle w:val="CodeListing"/>
      </w:pPr>
      <w:r w:rsidRPr="00EF39FB">
        <w:t>namespace KashTre\SharedTimeConfiguration\Models;</w:t>
      </w:r>
    </w:p>
    <w:p w14:paraId="24E5D35E" w14:textId="77777777" w:rsidR="00EF39FB" w:rsidRPr="00EF39FB" w:rsidRDefault="00EF39FB" w:rsidP="00EF39FB">
      <w:pPr>
        <w:pStyle w:val="CodeListing"/>
      </w:pPr>
      <w:r w:rsidRPr="00EF39FB">
        <w:t>use Illuminate\Database\Eloquent\Model;</w:t>
      </w:r>
    </w:p>
    <w:p w14:paraId="1FEA83CF" w14:textId="77777777" w:rsidR="00EF39FB" w:rsidRPr="00EF39FB" w:rsidRDefault="00EF39FB" w:rsidP="00EF39FB">
      <w:pPr>
        <w:pStyle w:val="CodeListing"/>
      </w:pPr>
      <w:r w:rsidRPr="00EF39FB">
        <w:t>final class UserTimePreference extends Model</w:t>
      </w:r>
    </w:p>
    <w:p w14:paraId="02CF5AB2" w14:textId="77777777" w:rsidR="00EF39FB" w:rsidRPr="00EF39FB" w:rsidRDefault="00EF39FB" w:rsidP="00EF39FB">
      <w:pPr>
        <w:pStyle w:val="CodeListing"/>
      </w:pPr>
      <w:r w:rsidRPr="00EF39FB">
        <w:t>{</w:t>
      </w:r>
    </w:p>
    <w:p w14:paraId="67D6FE82" w14:textId="77777777" w:rsidR="00EF39FB" w:rsidRPr="00EF39FB" w:rsidRDefault="00EF39FB" w:rsidP="00EF39FB">
      <w:pPr>
        <w:pStyle w:val="CodeListing"/>
      </w:pPr>
      <w:r w:rsidRPr="00EF39FB">
        <w:t xml:space="preserve"> protected $table='user_time_preferences'; protected $guarded=['id'];</w:t>
      </w:r>
    </w:p>
    <w:p w14:paraId="3DEEA2A3" w14:textId="77777777" w:rsidR="00EF39FB" w:rsidRPr="00EF39FB" w:rsidRDefault="00EF39FB" w:rsidP="00EF39FB">
      <w:pPr>
        <w:pStyle w:val="CodeListing"/>
      </w:pPr>
      <w:r w:rsidRPr="00EF39FB">
        <w:t xml:space="preserve"> protected $casts=['effective_from_utc'=&gt;'immutable_datetime','effective_to_utc'=&gt;'immutable_datetime'];</w:t>
      </w:r>
    </w:p>
    <w:p w14:paraId="06E216CB" w14:textId="77777777" w:rsidR="00EF39FB" w:rsidRPr="00EF39FB" w:rsidRDefault="00EF39FB" w:rsidP="00EF39FB">
      <w:pPr>
        <w:pStyle w:val="CodeListing"/>
      </w:pPr>
      <w:r w:rsidRPr="00EF39FB">
        <w:t>}</w:t>
      </w:r>
    </w:p>
    <w:p w14:paraId="2A91197A" w14:textId="77777777" w:rsidR="00EF39FB" w:rsidRPr="00EF39FB" w:rsidRDefault="00EF39FB" w:rsidP="00EF39FB">
      <w:pPr>
        <w:pStyle w:val="Heading2"/>
        <w:rPr>
          <w:b/>
          <w:bCs/>
        </w:rPr>
      </w:pPr>
      <w:r w:rsidRPr="00EF39FB">
        <w:rPr>
          <w:b/>
          <w:bCs/>
        </w:rPr>
        <w:t>database/migrations/2026_08_28_000002_create_time_configuration_tables.php</w:t>
      </w:r>
    </w:p>
    <w:tbl>
      <w:tblPr>
        <w:tblStyle w:val="TableGrid"/>
        <w:tblW w:w="0" w:type="auto"/>
        <w:jc w:val="center"/>
        <w:tblLook w:val="04A0" w:firstRow="1" w:lastRow="0" w:firstColumn="1" w:lastColumn="0" w:noHBand="0" w:noVBand="1"/>
      </w:tblPr>
      <w:tblGrid>
        <w:gridCol w:w="1093"/>
        <w:gridCol w:w="4705"/>
        <w:gridCol w:w="4498"/>
      </w:tblGrid>
      <w:tr w:rsidR="00EF39FB" w:rsidRPr="00EF39FB" w14:paraId="13C508C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B8B2BD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1DE51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EAAB9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1A25B6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8EECD7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C4CAB17" w14:textId="77777777" w:rsidR="00EF39FB" w:rsidRPr="00EF39FB" w:rsidRDefault="00EF39FB" w:rsidP="00EF39FB">
            <w:pPr>
              <w:pStyle w:val="ListBullet"/>
              <w:spacing w:line="276" w:lineRule="auto" w:after="20"/>
            </w:pPr>
            <w:r w:rsidRPr="00EF39FB">
              <w:rPr>
                <w:rFonts w:ascii="Aptos" w:hAnsi="Aptos"/>
                <w:sz w:val="16"/>
              </w:rPr>
              <w:t>database/migrations/2026_08_28_000002_create_time_configuration_tables.php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4C63ED" w14:textId="77777777" w:rsidR="00EF39FB" w:rsidRPr="00EF39FB" w:rsidRDefault="00EF39FB" w:rsidP="00EF39FB">
            <w:pPr>
              <w:pStyle w:val="ListBullet"/>
              <w:spacing w:line="276" w:lineRule="auto" w:after="20"/>
            </w:pPr>
            <w:r w:rsidRPr="00EF39FB">
              <w:rPr>
                <w:rFonts w:ascii="Aptos" w:hAnsi="Aptos"/>
                <w:sz w:val="16"/>
              </w:rPr>
              <w:t>f5f35bcdebf49f8266172cb901522d7a091674b6ab9ed2422549641c43e3994e</w:t>
            </w:r>
          </w:p>
        </w:tc>
      </w:tr>
    </w:tbl>
    <w:p w14:paraId="7C9881BC" w14:textId="77777777" w:rsidR="00EF39FB" w:rsidRPr="00EF39FB" w:rsidRDefault="00EF39FB" w:rsidP="00EF39FB">
      <w:pPr>
        <w:pStyle w:val="CodeListing"/>
      </w:pPr>
      <w:r w:rsidRPr="00EF39FB">
        <w:t>&lt;?php</w:t>
      </w:r>
    </w:p>
    <w:p w14:paraId="01B5FFEA" w14:textId="77777777" w:rsidR="00EF39FB" w:rsidRPr="00EF39FB" w:rsidRDefault="00EF39FB" w:rsidP="00EF39FB">
      <w:pPr>
        <w:pStyle w:val="CodeListing"/>
      </w:pPr>
      <w:r w:rsidRPr="00EF39FB">
        <w:t>declare(strict_types=1);</w:t>
      </w:r>
    </w:p>
    <w:p w14:paraId="3E2755CD" w14:textId="77777777" w:rsidR="00EF39FB" w:rsidRPr="00EF39FB" w:rsidRDefault="00EF39FB" w:rsidP="00EF39FB">
      <w:pPr>
        <w:pStyle w:val="CodeListing"/>
      </w:pPr>
      <w:r w:rsidRPr="00EF39FB">
        <w:t>use Illuminate\Database\Migrations\Migration;</w:t>
      </w:r>
    </w:p>
    <w:p w14:paraId="0613703F" w14:textId="77777777" w:rsidR="00EF39FB" w:rsidRPr="00EF39FB" w:rsidRDefault="00EF39FB" w:rsidP="00EF39FB">
      <w:pPr>
        <w:pStyle w:val="CodeListing"/>
      </w:pPr>
      <w:r w:rsidRPr="00EF39FB">
        <w:t>use Illuminate\Database\Schema\Blueprint;</w:t>
      </w:r>
    </w:p>
    <w:p w14:paraId="32C5D20A" w14:textId="77777777" w:rsidR="00EF39FB" w:rsidRPr="00EF39FB" w:rsidRDefault="00EF39FB" w:rsidP="00EF39FB">
      <w:pPr>
        <w:pStyle w:val="CodeListing"/>
      </w:pPr>
      <w:r w:rsidRPr="00EF39FB">
        <w:t>use Illuminate\Support\Facades\Schema;</w:t>
      </w:r>
    </w:p>
    <w:p w14:paraId="6A17A977" w14:textId="77777777" w:rsidR="00EF39FB" w:rsidRPr="00EF39FB" w:rsidRDefault="00EF39FB" w:rsidP="00EF39FB">
      <w:pPr>
        <w:pStyle w:val="CodeListing"/>
      </w:pPr>
      <w:r w:rsidRPr="00EF39FB">
        <w:t>return new class extends Migration {</w:t>
      </w:r>
    </w:p>
    <w:p w14:paraId="28CD2049" w14:textId="77777777" w:rsidR="00EF39FB" w:rsidRPr="00EF39FB" w:rsidRDefault="00EF39FB" w:rsidP="00EF39FB">
      <w:pPr>
        <w:pStyle w:val="CodeListing"/>
      </w:pPr>
      <w:r w:rsidRPr="00EF39FB">
        <w:t xml:space="preserve"> public function up(): void {</w:t>
      </w:r>
    </w:p>
    <w:p w14:paraId="605C5321" w14:textId="77777777" w:rsidR="00EF39FB" w:rsidRPr="00EF39FB" w:rsidRDefault="00EF39FB" w:rsidP="00EF39FB">
      <w:pPr>
        <w:pStyle w:val="CodeListing"/>
      </w:pPr>
      <w:r w:rsidRPr="00EF39FB">
        <w:t xml:space="preserve">  Schema::create('user_time_preferences',function(Blueprint $table):void{</w:t>
      </w:r>
    </w:p>
    <w:p w14:paraId="50EE052F" w14:textId="77777777" w:rsidR="00EF39FB" w:rsidRPr="00EF39FB" w:rsidRDefault="00EF39FB" w:rsidP="00EF39FB">
      <w:pPr>
        <w:pStyle w:val="CodeListing"/>
      </w:pPr>
      <w:r w:rsidRPr="00EF39FB">
        <w:t xml:space="preserve">   $table-&gt;id();$table-&gt;char('public_id',26)-&gt;unique();$table-&gt;string('tenant_id',64);$table-&gt;string('user_public_id',64);</w:t>
      </w:r>
    </w:p>
    <w:p w14:paraId="5649C100" w14:textId="77777777" w:rsidR="00EF39FB" w:rsidRPr="00EF39FB" w:rsidRDefault="00EF39FB" w:rsidP="00EF39FB">
      <w:pPr>
        <w:pStyle w:val="CodeListing"/>
      </w:pPr>
      <w:r w:rsidRPr="00EF39FB">
        <w:t xml:space="preserve">   $table-&gt;unsignedInteger('version');$table-&gt;string('time_zone_id',96);$table-&gt;timestamp('effective_from_utc',6);$table-&gt;timestamp('effective_to_utc',6)-&gt;nullable();</w:t>
      </w:r>
    </w:p>
    <w:p w14:paraId="667E108A" w14:textId="77777777" w:rsidR="00EF39FB" w:rsidRPr="00EF39FB" w:rsidRDefault="00EF39FB" w:rsidP="00EF39FB">
      <w:pPr>
        <w:pStyle w:val="CodeListing"/>
      </w:pPr>
      <w:r w:rsidRPr="00EF39FB">
        <w:t xml:space="preserve">   $table-&gt;string('status',24);$table-&gt;string('created_by_public_id',64);$table-&gt;timestamps(6);</w:t>
      </w:r>
    </w:p>
    <w:p w14:paraId="0D4D5B6C" w14:textId="77777777" w:rsidR="00EF39FB" w:rsidRPr="00EF39FB" w:rsidRDefault="00EF39FB" w:rsidP="00EF39FB">
      <w:pPr>
        <w:pStyle w:val="CodeListing"/>
      </w:pPr>
      <w:r w:rsidRPr="00EF39FB">
        <w:t xml:space="preserve">   $table-&gt;unique(['tenant_id','user_public_id','version'],'uq_user_time_preference_version');</w:t>
      </w:r>
    </w:p>
    <w:p w14:paraId="6BB8F72D" w14:textId="77777777" w:rsidR="00EF39FB" w:rsidRPr="00EF39FB" w:rsidRDefault="00EF39FB" w:rsidP="00EF39FB">
      <w:pPr>
        <w:pStyle w:val="CodeListing"/>
      </w:pPr>
      <w:r w:rsidRPr="00EF39FB">
        <w:t xml:space="preserve">   $table-&gt;index(['tenant_id','user_public_id','status','effective_from_utc'],'idx_user_time_preference_resolution');</w:t>
      </w:r>
    </w:p>
    <w:p w14:paraId="31EF7B59" w14:textId="77777777" w:rsidR="00EF39FB" w:rsidRPr="00EF39FB" w:rsidRDefault="00EF39FB" w:rsidP="00EF39FB">
      <w:pPr>
        <w:pStyle w:val="CodeListing"/>
      </w:pPr>
      <w:r w:rsidRPr="00EF39FB">
        <w:t xml:space="preserve">   $table-&gt;foreign('time_zone_id')-&gt;references('time_zone_id')-&gt;on('time_zone_catalog_entries')-&gt;restrictOnDelete();</w:t>
      </w:r>
    </w:p>
    <w:p w14:paraId="4B5BE4DE" w14:textId="77777777" w:rsidR="00EF39FB" w:rsidRPr="00EF39FB" w:rsidRDefault="00EF39FB" w:rsidP="00EF39FB">
      <w:pPr>
        <w:pStyle w:val="CodeListing"/>
      </w:pPr>
      <w:r w:rsidRPr="00EF39FB">
        <w:t xml:space="preserve">  });</w:t>
      </w:r>
    </w:p>
    <w:p w14:paraId="1F67E2D4" w14:textId="77777777" w:rsidR="00EF39FB" w:rsidRPr="00EF39FB" w:rsidRDefault="00EF39FB" w:rsidP="00EF39FB">
      <w:pPr>
        <w:pStyle w:val="CodeListing"/>
      </w:pPr>
      <w:r w:rsidRPr="00EF39FB">
        <w:t xml:space="preserve">  Schema::create('time_policy_change_events',function(Blueprint $table):void{</w:t>
      </w:r>
    </w:p>
    <w:p w14:paraId="6F75B21C" w14:textId="77777777" w:rsidR="00EF39FB" w:rsidRPr="00EF39FB" w:rsidRDefault="00EF39FB" w:rsidP="00EF39FB">
      <w:pPr>
        <w:pStyle w:val="CodeListing"/>
      </w:pPr>
      <w:r w:rsidRPr="00EF39FB">
        <w:t xml:space="preserve">   $table-&gt;id();$table-&gt;char('public_id',26)-&gt;unique();$table-&gt;string('tenant_id',64);$table-&gt;char('policy_public_id',26);</w:t>
      </w:r>
    </w:p>
    <w:p w14:paraId="113EC6DF" w14:textId="77777777" w:rsidR="00EF39FB" w:rsidRPr="00EF39FB" w:rsidRDefault="00EF39FB" w:rsidP="00EF39FB">
      <w:pPr>
        <w:pStyle w:val="CodeListing"/>
      </w:pPr>
      <w:r w:rsidRPr="00EF39FB">
        <w:t xml:space="preserve">   $table-&gt;unsignedInteger('policy_version');$table-&gt;string('event_type',64);$table-&gt;json('payload');$table-&gt;timestamp('occurred_at_utc',6);</w:t>
      </w:r>
    </w:p>
    <w:p w14:paraId="306025AA" w14:textId="77777777" w:rsidR="00EF39FB" w:rsidRPr="00EF39FB" w:rsidRDefault="00EF39FB" w:rsidP="00EF39FB">
      <w:pPr>
        <w:pStyle w:val="CodeListing"/>
      </w:pPr>
      <w:r w:rsidRPr="00EF39FB">
        <w:t xml:space="preserve">   $table-&gt;string('actor_public_id',64);$table-&gt;string('correlation_id',64);$table-&gt;unique(['tenant_id','policy_public_id','policy_version','event_type'],'uq_time_policy_change_event');</w:t>
      </w:r>
    </w:p>
    <w:p w14:paraId="7391BDA0" w14:textId="77777777" w:rsidR="00EF39FB" w:rsidRPr="00EF39FB" w:rsidRDefault="00EF39FB" w:rsidP="00EF39FB">
      <w:pPr>
        <w:pStyle w:val="CodeListing"/>
      </w:pPr>
      <w:r w:rsidRPr="00EF39FB">
        <w:t xml:space="preserve">   $table-&gt;index(['tenant_id','occurred_at_utc'],'idx_time_policy_change_tenant_time');</w:t>
      </w:r>
    </w:p>
    <w:p w14:paraId="39249F48" w14:textId="77777777" w:rsidR="00EF39FB" w:rsidRPr="00EF39FB" w:rsidRDefault="00EF39FB" w:rsidP="00EF39FB">
      <w:pPr>
        <w:pStyle w:val="CodeListing"/>
      </w:pPr>
      <w:r w:rsidRPr="00EF39FB">
        <w:t xml:space="preserve">  });</w:t>
      </w:r>
    </w:p>
    <w:p w14:paraId="4CFF663F" w14:textId="77777777" w:rsidR="00EF39FB" w:rsidRPr="00EF39FB" w:rsidRDefault="00EF39FB" w:rsidP="00EF39FB">
      <w:pPr>
        <w:pStyle w:val="CodeListing"/>
      </w:pPr>
      <w:r w:rsidRPr="00EF39FB">
        <w:t xml:space="preserve"> }</w:t>
      </w:r>
    </w:p>
    <w:p w14:paraId="7D025799" w14:textId="77777777" w:rsidR="00EF39FB" w:rsidRPr="00EF39FB" w:rsidRDefault="00EF39FB" w:rsidP="00EF39FB">
      <w:pPr>
        <w:pStyle w:val="CodeListing"/>
      </w:pPr>
      <w:r w:rsidRPr="00EF39FB">
        <w:t xml:space="preserve"> public function down(): void {Schema::dropIfExists('time_policy_change_events');Schema::dropIfExists('user_time_preferences');}</w:t>
      </w:r>
    </w:p>
    <w:p w14:paraId="5DE78B2E" w14:textId="77777777" w:rsidR="00EF39FB" w:rsidRPr="00EF39FB" w:rsidRDefault="00EF39FB" w:rsidP="00EF39FB">
      <w:pPr>
        <w:pStyle w:val="CodeListing"/>
      </w:pPr>
      <w:r w:rsidRPr="00EF39FB">
        <w:t>};</w:t>
      </w:r>
    </w:p>
    <w:p w14:paraId="16D354A1" w14:textId="77777777" w:rsidR="00EF39FB" w:rsidRPr="00EF39FB" w:rsidRDefault="00EF39FB" w:rsidP="00EF39FB">
      <w:pPr>
        <w:pStyle w:val="Heading2"/>
        <w:rPr>
          <w:b/>
          <w:bCs/>
        </w:rPr>
      </w:pPr>
      <w:r w:rsidRPr="00EF39FB">
        <w:rPr>
          <w:b/>
          <w:bCs/>
        </w:rPr>
        <w:t>src/Data/CreatePolicyData.php</w:t>
      </w:r>
    </w:p>
    <w:tbl>
      <w:tblPr>
        <w:tblStyle w:val="TableGrid"/>
        <w:tblW w:w="0" w:type="auto"/>
        <w:jc w:val="center"/>
        <w:tblLook w:val="04A0" w:firstRow="1" w:lastRow="0" w:firstColumn="1" w:lastColumn="0" w:noHBand="0" w:noVBand="1"/>
      </w:tblPr>
      <w:tblGrid>
        <w:gridCol w:w="1414"/>
        <w:gridCol w:w="2806"/>
        <w:gridCol w:w="6076"/>
      </w:tblGrid>
      <w:tr w:rsidR="00EF39FB" w:rsidRPr="00EF39FB" w14:paraId="6A30677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62741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0B5FE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6B15C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D9CEBD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DFDFBB9" w14:textId="77777777" w:rsidR="00EF39FB" w:rsidRPr="00EF39FB" w:rsidRDefault="00EF39FB" w:rsidP="00EF39FB">
            <w:pPr>
              <w:pStyle w:val="ListBullet"/>
              <w:spacing w:line="276" w:lineRule="auto" w:after="20"/>
            </w:pPr>
            <w:r w:rsidRPr="00EF39FB">
              <w:rPr>
                <w:rFonts w:ascii="Aptos" w:hAnsi="Aptos"/>
                <w:sz w:val="16"/>
              </w:rPr>
              <w:lastRenderedPageBreak/>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3AECA96" w14:textId="77777777" w:rsidR="00EF39FB" w:rsidRPr="00EF39FB" w:rsidRDefault="00EF39FB" w:rsidP="00EF39FB">
            <w:pPr>
              <w:pStyle w:val="ListBullet"/>
              <w:spacing w:line="276" w:lineRule="auto" w:after="20"/>
            </w:pPr>
            <w:r w:rsidRPr="00EF39FB">
              <w:rPr>
                <w:rFonts w:ascii="Aptos" w:hAnsi="Aptos"/>
                <w:sz w:val="16"/>
              </w:rPr>
              <w:t>src/Data/CreatePolicyData.php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39EC94B" w14:textId="77777777" w:rsidR="00EF39FB" w:rsidRPr="00EF39FB" w:rsidRDefault="00EF39FB" w:rsidP="00EF39FB">
            <w:pPr>
              <w:pStyle w:val="ListBullet"/>
              <w:spacing w:line="276" w:lineRule="auto" w:after="20"/>
            </w:pPr>
            <w:r w:rsidRPr="00EF39FB">
              <w:rPr>
                <w:rFonts w:ascii="Aptos" w:hAnsi="Aptos"/>
                <w:sz w:val="16"/>
              </w:rPr>
              <w:t>ef6bfe70166d4ec1a2ad2983391b97f5461bd711d85783cf928e00a1d848b825</w:t>
            </w:r>
          </w:p>
        </w:tc>
      </w:tr>
    </w:tbl>
    <w:p w14:paraId="18101CF4" w14:textId="77777777" w:rsidR="00EF39FB" w:rsidRPr="00EF39FB" w:rsidRDefault="00EF39FB" w:rsidP="00EF39FB">
      <w:pPr>
        <w:pStyle w:val="CodeListing"/>
      </w:pPr>
      <w:r w:rsidRPr="00EF39FB">
        <w:t>&lt;?php</w:t>
      </w:r>
    </w:p>
    <w:p w14:paraId="3D337690" w14:textId="77777777" w:rsidR="00EF39FB" w:rsidRPr="00EF39FB" w:rsidRDefault="00EF39FB" w:rsidP="00EF39FB">
      <w:pPr>
        <w:pStyle w:val="CodeListing"/>
      </w:pPr>
      <w:r w:rsidRPr="00EF39FB">
        <w:t>declare(strict_types=1);</w:t>
      </w:r>
    </w:p>
    <w:p w14:paraId="7A583572" w14:textId="77777777" w:rsidR="00EF39FB" w:rsidRPr="00EF39FB" w:rsidRDefault="00EF39FB" w:rsidP="00EF39FB">
      <w:pPr>
        <w:pStyle w:val="CodeListing"/>
      </w:pPr>
      <w:r w:rsidRPr="00EF39FB">
        <w:t>namespace KashTre\SharedTimeConfiguration\Data;</w:t>
      </w:r>
    </w:p>
    <w:p w14:paraId="25074D07" w14:textId="77777777" w:rsidR="00EF39FB" w:rsidRPr="00EF39FB" w:rsidRDefault="00EF39FB" w:rsidP="00EF39FB">
      <w:pPr>
        <w:pStyle w:val="CodeListing"/>
      </w:pPr>
      <w:r w:rsidRPr="00EF39FB">
        <w:t>use KashTre\SharedTime\Enums\PolicyPurpose;use KashTre\SharedTime\Enums\PolicyScopeType;use KashTre\SharedTime\ValueObjects\IanaTimeZone;use KashTre\SharedTime\ValueObjects\UtcInstant;</w:t>
      </w:r>
    </w:p>
    <w:p w14:paraId="2422CDB3" w14:textId="77777777" w:rsidR="00EF39FB" w:rsidRPr="00EF39FB" w:rsidRDefault="00EF39FB" w:rsidP="00EF39FB">
      <w:pPr>
        <w:pStyle w:val="CodeListing"/>
      </w:pPr>
      <w:r w:rsidRPr="00EF39FB">
        <w:t>final readonly class CreatePolicyData</w:t>
      </w:r>
    </w:p>
    <w:p w14:paraId="663A22CB" w14:textId="77777777" w:rsidR="00EF39FB" w:rsidRPr="00EF39FB" w:rsidRDefault="00EF39FB" w:rsidP="00EF39FB">
      <w:pPr>
        <w:pStyle w:val="CodeListing"/>
      </w:pPr>
      <w:r w:rsidRPr="00EF39FB">
        <w:t>{</w:t>
      </w:r>
    </w:p>
    <w:p w14:paraId="5F55AC9F" w14:textId="77777777" w:rsidR="00EF39FB" w:rsidRPr="00EF39FB" w:rsidRDefault="00EF39FB" w:rsidP="00EF39FB">
      <w:pPr>
        <w:pStyle w:val="CodeListing"/>
      </w:pPr>
      <w:r w:rsidRPr="00EF39FB">
        <w:t xml:space="preserve"> public function __construct(public string $tenantId,public PolicyPurpose $purpose,public PolicyScopeType $scopeType,public string $scopePublicId,public IanaTimeZone $timeZone,public UtcInstant $effectiveFrom,public ?UtcInstant $effectiveTo,public string $reasonCode,public ?string $reasonText){}</w:t>
      </w:r>
    </w:p>
    <w:p w14:paraId="74CC38A9" w14:textId="77777777" w:rsidR="00EF39FB" w:rsidRPr="00EF39FB" w:rsidRDefault="00EF39FB" w:rsidP="00EF39FB">
      <w:pPr>
        <w:pStyle w:val="CodeListing"/>
      </w:pPr>
      <w:r w:rsidRPr="00EF39FB">
        <w:t>}</w:t>
      </w:r>
    </w:p>
    <w:p w14:paraId="59A6909F" w14:textId="77777777" w:rsidR="00EF39FB" w:rsidRPr="00EF39FB" w:rsidRDefault="00EF39FB" w:rsidP="00EF39FB">
      <w:pPr>
        <w:pStyle w:val="Heading2"/>
        <w:rPr>
          <w:b/>
          <w:bCs/>
        </w:rPr>
      </w:pPr>
      <w:r w:rsidRPr="00EF39FB">
        <w:rPr>
          <w:b/>
          <w:bCs/>
        </w:rPr>
        <w:t>src/Services/PolicyOverlapGuard.php</w:t>
      </w:r>
    </w:p>
    <w:tbl>
      <w:tblPr>
        <w:tblStyle w:val="TableGrid"/>
        <w:tblW w:w="0" w:type="auto"/>
        <w:jc w:val="center"/>
        <w:tblLook w:val="04A0" w:firstRow="1" w:lastRow="0" w:firstColumn="1" w:lastColumn="0" w:noHBand="0" w:noVBand="1"/>
      </w:tblPr>
      <w:tblGrid>
        <w:gridCol w:w="1349"/>
        <w:gridCol w:w="3082"/>
        <w:gridCol w:w="5865"/>
      </w:tblGrid>
      <w:tr w:rsidR="00EF39FB" w:rsidRPr="00EF39FB" w14:paraId="292E68F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070CE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86343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28EBE7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8490D1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47DEEB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3B257E" w14:textId="77777777" w:rsidR="00EF39FB" w:rsidRPr="00EF39FB" w:rsidRDefault="00EF39FB" w:rsidP="00EF39FB">
            <w:pPr>
              <w:pStyle w:val="ListBullet"/>
              <w:spacing w:line="276" w:lineRule="auto" w:after="20"/>
            </w:pPr>
            <w:r w:rsidRPr="00EF39FB">
              <w:rPr>
                <w:rFonts w:ascii="Aptos" w:hAnsi="Aptos"/>
                <w:sz w:val="16"/>
              </w:rPr>
              <w:t>src/Services/PolicyOverlapGuard.php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1A0BF1" w14:textId="77777777" w:rsidR="00EF39FB" w:rsidRPr="00EF39FB" w:rsidRDefault="00EF39FB" w:rsidP="00EF39FB">
            <w:pPr>
              <w:pStyle w:val="ListBullet"/>
              <w:spacing w:line="276" w:lineRule="auto" w:after="20"/>
            </w:pPr>
            <w:r w:rsidRPr="00EF39FB">
              <w:rPr>
                <w:rFonts w:ascii="Aptos" w:hAnsi="Aptos"/>
                <w:sz w:val="16"/>
              </w:rPr>
              <w:t>7d4db20a4871a61529b491168a79e9e100a95b48ee8558b7d409bc15118af8d7</w:t>
            </w:r>
          </w:p>
        </w:tc>
      </w:tr>
    </w:tbl>
    <w:p w14:paraId="158824D1" w14:textId="77777777" w:rsidR="00EF39FB" w:rsidRPr="00EF39FB" w:rsidRDefault="00EF39FB" w:rsidP="00EF39FB">
      <w:pPr>
        <w:pStyle w:val="CodeListing"/>
      </w:pPr>
      <w:r w:rsidRPr="00EF39FB">
        <w:t>&lt;?php</w:t>
      </w:r>
    </w:p>
    <w:p w14:paraId="22F92A43" w14:textId="77777777" w:rsidR="00EF39FB" w:rsidRPr="00EF39FB" w:rsidRDefault="00EF39FB" w:rsidP="00EF39FB">
      <w:pPr>
        <w:pStyle w:val="CodeListing"/>
      </w:pPr>
      <w:r w:rsidRPr="00EF39FB">
        <w:t>declare(strict_types=1);</w:t>
      </w:r>
    </w:p>
    <w:p w14:paraId="4BD718FE" w14:textId="77777777" w:rsidR="00EF39FB" w:rsidRPr="00EF39FB" w:rsidRDefault="00EF39FB" w:rsidP="00EF39FB">
      <w:pPr>
        <w:pStyle w:val="CodeListing"/>
      </w:pPr>
      <w:r w:rsidRPr="00EF39FB">
        <w:t>namespace KashTre\SharedTimeConfiguration\Services;</w:t>
      </w:r>
    </w:p>
    <w:p w14:paraId="15E69B26" w14:textId="77777777" w:rsidR="00EF39FB" w:rsidRPr="00EF39FB" w:rsidRDefault="00EF39FB" w:rsidP="00EF39FB">
      <w:pPr>
        <w:pStyle w:val="CodeListing"/>
      </w:pPr>
      <w:r w:rsidRPr="00EF39FB">
        <w:t>use Illuminate\Database\Eloquent\Builder;use Illuminate\Validation\ValidationException;use KashTre\SharedTime\Models\TimeZonePolicy;</w:t>
      </w:r>
    </w:p>
    <w:p w14:paraId="4ADAB03C" w14:textId="77777777" w:rsidR="00EF39FB" w:rsidRPr="00EF39FB" w:rsidRDefault="00EF39FB" w:rsidP="00EF39FB">
      <w:pPr>
        <w:pStyle w:val="CodeListing"/>
      </w:pPr>
      <w:r w:rsidRPr="00EF39FB">
        <w:t>final class PolicyOverlapGuard</w:t>
      </w:r>
    </w:p>
    <w:p w14:paraId="42A7C6D0" w14:textId="77777777" w:rsidR="00EF39FB" w:rsidRPr="00EF39FB" w:rsidRDefault="00EF39FB" w:rsidP="00EF39FB">
      <w:pPr>
        <w:pStyle w:val="CodeListing"/>
      </w:pPr>
      <w:r w:rsidRPr="00EF39FB">
        <w:t>{</w:t>
      </w:r>
    </w:p>
    <w:p w14:paraId="3982EB4F" w14:textId="77777777" w:rsidR="00EF39FB" w:rsidRPr="00EF39FB" w:rsidRDefault="00EF39FB" w:rsidP="00EF39FB">
      <w:pPr>
        <w:pStyle w:val="CodeListing"/>
      </w:pPr>
      <w:r w:rsidRPr="00EF39FB">
        <w:t xml:space="preserve"> public function assertNoOverlap(TimeZonePolicy $policy): void {</w:t>
      </w:r>
    </w:p>
    <w:p w14:paraId="6E8A160E" w14:textId="77777777" w:rsidR="00EF39FB" w:rsidRPr="00EF39FB" w:rsidRDefault="00EF39FB" w:rsidP="00EF39FB">
      <w:pPr>
        <w:pStyle w:val="CodeListing"/>
      </w:pPr>
      <w:r w:rsidRPr="00EF39FB">
        <w:t xml:space="preserve">  $exists=TimeZonePolicy::query()-&gt;where('tenant_id',$policy-&gt;tenant_id)-&gt;where('purpose',$policy-&gt;purpose)-&gt;where('scope_type',$policy-&gt;scope_type)-&gt;where('scope_public_id',$policy-&gt;scope_public_id)</w:t>
      </w:r>
    </w:p>
    <w:p w14:paraId="427D078E" w14:textId="77777777" w:rsidR="00EF39FB" w:rsidRPr="00EF39FB" w:rsidRDefault="00EF39FB" w:rsidP="00EF39FB">
      <w:pPr>
        <w:pStyle w:val="CodeListing"/>
      </w:pPr>
      <w:r w:rsidRPr="00EF39FB">
        <w:t xml:space="preserve">   -&gt;where('public_id','&lt;&gt;',$policy-&gt;public_id)-&gt;whereIn('status',['APPROVED','SCHEDULED','ACTIVE'])</w:t>
      </w:r>
    </w:p>
    <w:p w14:paraId="51979ECA" w14:textId="77777777" w:rsidR="00EF39FB" w:rsidRPr="00EF39FB" w:rsidRDefault="00EF39FB" w:rsidP="00EF39FB">
      <w:pPr>
        <w:pStyle w:val="CodeListing"/>
      </w:pPr>
      <w:r w:rsidRPr="00EF39FB">
        <w:t xml:space="preserve">   -&gt;where(function(Builder $q)use($policy):void{$q-&gt;whereNull('effective_to_utc')-&gt;orWhere('effective_to_utc','&gt;',$policy-&gt;effective_from_utc);})</w:t>
      </w:r>
    </w:p>
    <w:p w14:paraId="40B37ACF" w14:textId="77777777" w:rsidR="00EF39FB" w:rsidRPr="00EF39FB" w:rsidRDefault="00EF39FB" w:rsidP="00EF39FB">
      <w:pPr>
        <w:pStyle w:val="CodeListing"/>
      </w:pPr>
      <w:r w:rsidRPr="00EF39FB">
        <w:t xml:space="preserve">   -&gt;where(function(Builder $q)use($policy):void{if($policy-&gt;effective_to_utc===null){$q-&gt;whereNotNull('effective_from_utc');}else{$q-&gt;where('effective_from_utc','&lt;',$policy-&gt;effective_to_utc);}})-&gt;exists();</w:t>
      </w:r>
    </w:p>
    <w:p w14:paraId="407B1F5B" w14:textId="77777777" w:rsidR="00EF39FB" w:rsidRPr="00EF39FB" w:rsidRDefault="00EF39FB" w:rsidP="00EF39FB">
      <w:pPr>
        <w:pStyle w:val="CodeListing"/>
      </w:pPr>
      <w:r w:rsidRPr="00EF39FB">
        <w:t xml:space="preserve">  if($exists){throw ValidationException::withMessages(['effective_from_utc'=&gt;'TIME_POLICY_OVERLAP']);}</w:t>
      </w:r>
    </w:p>
    <w:p w14:paraId="4E6EBCD3" w14:textId="77777777" w:rsidR="00EF39FB" w:rsidRPr="00EF39FB" w:rsidRDefault="00EF39FB" w:rsidP="00EF39FB">
      <w:pPr>
        <w:pStyle w:val="CodeListing"/>
      </w:pPr>
      <w:r w:rsidRPr="00EF39FB">
        <w:t xml:space="preserve"> }</w:t>
      </w:r>
    </w:p>
    <w:p w14:paraId="094ED188" w14:textId="77777777" w:rsidR="00EF39FB" w:rsidRPr="00EF39FB" w:rsidRDefault="00EF39FB" w:rsidP="00EF39FB">
      <w:pPr>
        <w:pStyle w:val="CodeListing"/>
      </w:pPr>
      <w:r w:rsidRPr="00EF39FB">
        <w:t>}</w:t>
      </w:r>
    </w:p>
    <w:p w14:paraId="2FC910F2" w14:textId="77777777" w:rsidR="00EF39FB" w:rsidRPr="00EF39FB" w:rsidRDefault="00EF39FB" w:rsidP="00EF39FB">
      <w:pPr>
        <w:pStyle w:val="Heading2"/>
        <w:rPr>
          <w:b/>
          <w:bCs/>
        </w:rPr>
      </w:pPr>
      <w:r w:rsidRPr="00EF39FB">
        <w:rPr>
          <w:b/>
          <w:bCs/>
        </w:rPr>
        <w:t>src/Services/PolicyCache.php</w:t>
      </w:r>
    </w:p>
    <w:tbl>
      <w:tblPr>
        <w:tblStyle w:val="TableGrid"/>
        <w:tblW w:w="0" w:type="auto"/>
        <w:jc w:val="center"/>
        <w:tblLook w:val="04A0" w:firstRow="1" w:lastRow="0" w:firstColumn="1" w:lastColumn="0" w:noHBand="0" w:noVBand="1"/>
      </w:tblPr>
      <w:tblGrid>
        <w:gridCol w:w="1423"/>
        <w:gridCol w:w="2727"/>
        <w:gridCol w:w="6146"/>
      </w:tblGrid>
      <w:tr w:rsidR="00EF39FB" w:rsidRPr="00EF39FB" w14:paraId="14B9DF6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F9BD2C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7F2055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AC3CDC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B8E10E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9BB336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B0B65C" w14:textId="77777777" w:rsidR="00EF39FB" w:rsidRPr="00EF39FB" w:rsidRDefault="00EF39FB" w:rsidP="00EF39FB">
            <w:pPr>
              <w:pStyle w:val="ListBullet"/>
              <w:spacing w:line="276" w:lineRule="auto" w:after="20"/>
            </w:pPr>
            <w:r w:rsidRPr="00EF39FB">
              <w:rPr>
                <w:rFonts w:ascii="Aptos" w:hAnsi="Aptos"/>
                <w:sz w:val="16"/>
              </w:rPr>
              <w:t>src/Services/PolicyCache.php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50D87D" w14:textId="77777777" w:rsidR="00EF39FB" w:rsidRPr="00EF39FB" w:rsidRDefault="00EF39FB" w:rsidP="00EF39FB">
            <w:pPr>
              <w:pStyle w:val="ListBullet"/>
              <w:spacing w:line="276" w:lineRule="auto" w:after="20"/>
            </w:pPr>
            <w:r w:rsidRPr="00EF39FB">
              <w:rPr>
                <w:rFonts w:ascii="Aptos" w:hAnsi="Aptos"/>
                <w:sz w:val="16"/>
              </w:rPr>
              <w:t>275cd5c1502aa05dc5a0e98bcda471157b503596014b94a5ef07117f0fdccedc</w:t>
            </w:r>
          </w:p>
        </w:tc>
      </w:tr>
    </w:tbl>
    <w:p w14:paraId="542BFB95" w14:textId="77777777" w:rsidR="00EF39FB" w:rsidRPr="00EF39FB" w:rsidRDefault="00EF39FB" w:rsidP="00EF39FB">
      <w:pPr>
        <w:pStyle w:val="CodeListing"/>
      </w:pPr>
      <w:r w:rsidRPr="00EF39FB">
        <w:t>&lt;?php</w:t>
      </w:r>
    </w:p>
    <w:p w14:paraId="365F78C4" w14:textId="77777777" w:rsidR="00EF39FB" w:rsidRPr="00EF39FB" w:rsidRDefault="00EF39FB" w:rsidP="00EF39FB">
      <w:pPr>
        <w:pStyle w:val="CodeListing"/>
      </w:pPr>
      <w:r w:rsidRPr="00EF39FB">
        <w:t>declare(strict_types=1);</w:t>
      </w:r>
    </w:p>
    <w:p w14:paraId="07A8D7CA" w14:textId="77777777" w:rsidR="00EF39FB" w:rsidRPr="00EF39FB" w:rsidRDefault="00EF39FB" w:rsidP="00EF39FB">
      <w:pPr>
        <w:pStyle w:val="CodeListing"/>
      </w:pPr>
      <w:r w:rsidRPr="00EF39FB">
        <w:t>namespace KashTre\SharedTimeConfiguration\Services;</w:t>
      </w:r>
    </w:p>
    <w:p w14:paraId="736B1907" w14:textId="77777777" w:rsidR="00EF39FB" w:rsidRPr="00EF39FB" w:rsidRDefault="00EF39FB" w:rsidP="00EF39FB">
      <w:pPr>
        <w:pStyle w:val="CodeListing"/>
      </w:pPr>
      <w:r w:rsidRPr="00EF39FB">
        <w:t>use Illuminate\Contracts\Cache\Repository;use KashTre\SharedTime\Data\ResolvedTimeZone;</w:t>
      </w:r>
    </w:p>
    <w:p w14:paraId="6EAC07AB" w14:textId="77777777" w:rsidR="00EF39FB" w:rsidRPr="00EF39FB" w:rsidRDefault="00EF39FB" w:rsidP="00EF39FB">
      <w:pPr>
        <w:pStyle w:val="CodeListing"/>
      </w:pPr>
      <w:r w:rsidRPr="00EF39FB">
        <w:t>final readonly class PolicyCache</w:t>
      </w:r>
    </w:p>
    <w:p w14:paraId="58AF1B23" w14:textId="77777777" w:rsidR="00EF39FB" w:rsidRPr="00EF39FB" w:rsidRDefault="00EF39FB" w:rsidP="00EF39FB">
      <w:pPr>
        <w:pStyle w:val="CodeListing"/>
      </w:pPr>
      <w:r w:rsidRPr="00EF39FB">
        <w:t>{</w:t>
      </w:r>
    </w:p>
    <w:p w14:paraId="50B0FCD5" w14:textId="77777777" w:rsidR="00EF39FB" w:rsidRPr="00EF39FB" w:rsidRDefault="00EF39FB" w:rsidP="00EF39FB">
      <w:pPr>
        <w:pStyle w:val="CodeListing"/>
      </w:pPr>
      <w:r w:rsidRPr="00EF39FB">
        <w:t xml:space="preserve"> public function __construct(private Repository $cache){}</w:t>
      </w:r>
    </w:p>
    <w:p w14:paraId="30E05F88" w14:textId="77777777" w:rsidR="00EF39FB" w:rsidRPr="00EF39FB" w:rsidRDefault="00EF39FB" w:rsidP="00EF39FB">
      <w:pPr>
        <w:pStyle w:val="CodeListing"/>
      </w:pPr>
      <w:r w:rsidRPr="00EF39FB">
        <w:t xml:space="preserve"> public function key(string $tenantId,string $purpose,string $scopeType,string $scopeId,string $instantBucket):string{return "shared-time:policy:v1:{$tenantId}:{$purpose}:{$scopeType}:{$scopeId}:{$instantBucket}";}</w:t>
      </w:r>
    </w:p>
    <w:p w14:paraId="2ABDAA51" w14:textId="77777777" w:rsidR="00EF39FB" w:rsidRPr="00EF39FB" w:rsidRDefault="00EF39FB" w:rsidP="00EF39FB">
      <w:pPr>
        <w:pStyle w:val="CodeListing"/>
      </w:pPr>
      <w:r w:rsidRPr="00EF39FB">
        <w:t xml:space="preserve"> public function remember(string $key,callable $resolver):ResolvedTimeZone{return $this-&gt;cache-&gt;remember($key,(int)config('shared-time-configuration.cache_seconds',300),$resolver);}</w:t>
      </w:r>
    </w:p>
    <w:p w14:paraId="493BAAF6" w14:textId="77777777" w:rsidR="00EF39FB" w:rsidRPr="00EF39FB" w:rsidRDefault="00EF39FB" w:rsidP="00EF39FB">
      <w:pPr>
        <w:pStyle w:val="CodeListing"/>
      </w:pPr>
      <w:r w:rsidRPr="00EF39FB">
        <w:lastRenderedPageBreak/>
        <w:t xml:space="preserve"> public function invalidateTenant(string $tenantId):void{$this-&gt;cache-&gt;increment("shared-time:policy-generation:{$tenantId}");}</w:t>
      </w:r>
    </w:p>
    <w:p w14:paraId="111A686D" w14:textId="77777777" w:rsidR="00EF39FB" w:rsidRPr="00EF39FB" w:rsidRDefault="00EF39FB" w:rsidP="00EF39FB">
      <w:pPr>
        <w:pStyle w:val="CodeListing"/>
      </w:pPr>
      <w:r w:rsidRPr="00EF39FB">
        <w:t>}</w:t>
      </w:r>
    </w:p>
    <w:p w14:paraId="3D24D4E5" w14:textId="77777777" w:rsidR="00EF39FB" w:rsidRPr="00EF39FB" w:rsidRDefault="00EF39FB" w:rsidP="00EF39FB">
      <w:pPr>
        <w:pStyle w:val="Heading2"/>
        <w:rPr>
          <w:b/>
          <w:bCs/>
        </w:rPr>
      </w:pPr>
      <w:r w:rsidRPr="00EF39FB">
        <w:rPr>
          <w:b/>
          <w:bCs/>
        </w:rPr>
        <w:t>src/Actions/CreateTimeZonePolicy.php</w:t>
      </w:r>
    </w:p>
    <w:tbl>
      <w:tblPr>
        <w:tblStyle w:val="TableGrid"/>
        <w:tblW w:w="0" w:type="auto"/>
        <w:jc w:val="center"/>
        <w:tblLook w:val="04A0" w:firstRow="1" w:lastRow="0" w:firstColumn="1" w:lastColumn="0" w:noHBand="0" w:noVBand="1"/>
      </w:tblPr>
      <w:tblGrid>
        <w:gridCol w:w="1363"/>
        <w:gridCol w:w="3230"/>
        <w:gridCol w:w="5703"/>
      </w:tblGrid>
      <w:tr w:rsidR="00EF39FB" w:rsidRPr="00EF39FB" w14:paraId="216C8C0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90830F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4BD43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19235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9B7111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C44CBD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64C2AFA" w14:textId="77777777" w:rsidR="00EF39FB" w:rsidRPr="00EF39FB" w:rsidRDefault="00EF39FB" w:rsidP="00EF39FB">
            <w:pPr>
              <w:pStyle w:val="ListBullet"/>
              <w:spacing w:line="276" w:lineRule="auto" w:after="20"/>
            </w:pPr>
            <w:r w:rsidRPr="00EF39FB">
              <w:rPr>
                <w:rFonts w:ascii="Aptos" w:hAnsi="Aptos"/>
                <w:sz w:val="16"/>
              </w:rPr>
              <w:t>src/Actions/CreateTimeZonePolicy.php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319A40B" w14:textId="77777777" w:rsidR="00EF39FB" w:rsidRPr="00EF39FB" w:rsidRDefault="00EF39FB" w:rsidP="00EF39FB">
            <w:pPr>
              <w:pStyle w:val="ListBullet"/>
              <w:spacing w:line="276" w:lineRule="auto" w:after="20"/>
            </w:pPr>
            <w:r w:rsidRPr="00EF39FB">
              <w:rPr>
                <w:rFonts w:ascii="Aptos" w:hAnsi="Aptos"/>
                <w:sz w:val="16"/>
              </w:rPr>
              <w:t>9d9ffaf76e991474d928b7d5777fbabc4704efc2053faa5f4ae72515462e9176</w:t>
            </w:r>
          </w:p>
        </w:tc>
      </w:tr>
    </w:tbl>
    <w:p w14:paraId="0F166F34" w14:textId="77777777" w:rsidR="00EF39FB" w:rsidRPr="00EF39FB" w:rsidRDefault="00EF39FB" w:rsidP="00EF39FB">
      <w:pPr>
        <w:pStyle w:val="CodeListing"/>
      </w:pPr>
      <w:r w:rsidRPr="00EF39FB">
        <w:t>&lt;?php</w:t>
      </w:r>
    </w:p>
    <w:p w14:paraId="6AB4CFF1" w14:textId="77777777" w:rsidR="00EF39FB" w:rsidRPr="00EF39FB" w:rsidRDefault="00EF39FB" w:rsidP="00EF39FB">
      <w:pPr>
        <w:pStyle w:val="CodeListing"/>
      </w:pPr>
      <w:r w:rsidRPr="00EF39FB">
        <w:t>declare(strict_types=1);</w:t>
      </w:r>
    </w:p>
    <w:p w14:paraId="359A3747" w14:textId="77777777" w:rsidR="00EF39FB" w:rsidRPr="00EF39FB" w:rsidRDefault="00EF39FB" w:rsidP="00EF39FB">
      <w:pPr>
        <w:pStyle w:val="CodeListing"/>
      </w:pPr>
      <w:r w:rsidRPr="00EF39FB">
        <w:t>namespace KashTre\SharedTimeConfiguration\Actions;</w:t>
      </w:r>
    </w:p>
    <w:p w14:paraId="784779C1" w14:textId="77777777" w:rsidR="00EF39FB" w:rsidRPr="00EF39FB" w:rsidRDefault="00EF39FB" w:rsidP="00EF39FB">
      <w:pPr>
        <w:pStyle w:val="CodeListing"/>
      </w:pPr>
      <w:r w:rsidRPr="00EF39FB">
        <w:t>use Illuminate\Support\Facades\DB;use KashTre\SharedTime\Enums\PolicyStatus;use KashTre\SharedTime\Models\TimeZonePolicy;use KashTre\SharedTimeConfiguration\Contracts\ActorContext;use KashTre\SharedTimeConfiguration\Contracts\ScopeAuthority;use KashTre\SharedTimeConfiguration\Data\CreatePolicyData;use KashTre\SharedTimeConfiguration\Support\TimePermissions;use Symfony\Component\Uid\Ulid;use Illuminate\Auth\Access\AuthorizationException;use Illuminate\Validation\ValidationException;</w:t>
      </w:r>
    </w:p>
    <w:p w14:paraId="6916CE95" w14:textId="77777777" w:rsidR="00EF39FB" w:rsidRPr="00EF39FB" w:rsidRDefault="00EF39FB" w:rsidP="00EF39FB">
      <w:pPr>
        <w:pStyle w:val="CodeListing"/>
      </w:pPr>
      <w:r w:rsidRPr="00EF39FB">
        <w:t>final readonly class CreateTimeZonePolicy</w:t>
      </w:r>
    </w:p>
    <w:p w14:paraId="2B001281" w14:textId="77777777" w:rsidR="00EF39FB" w:rsidRPr="00EF39FB" w:rsidRDefault="00EF39FB" w:rsidP="00EF39FB">
      <w:pPr>
        <w:pStyle w:val="CodeListing"/>
      </w:pPr>
      <w:r w:rsidRPr="00EF39FB">
        <w:t>{</w:t>
      </w:r>
    </w:p>
    <w:p w14:paraId="3CD2B9AD" w14:textId="77777777" w:rsidR="00EF39FB" w:rsidRPr="00EF39FB" w:rsidRDefault="00EF39FB" w:rsidP="00EF39FB">
      <w:pPr>
        <w:pStyle w:val="CodeListing"/>
      </w:pPr>
      <w:r w:rsidRPr="00EF39FB">
        <w:t xml:space="preserve"> public function __construct(private ActorContext $actor,private ScopeAuthority $scopes){}</w:t>
      </w:r>
    </w:p>
    <w:p w14:paraId="7B2A0161" w14:textId="77777777" w:rsidR="00EF39FB" w:rsidRPr="00EF39FB" w:rsidRDefault="00EF39FB" w:rsidP="00EF39FB">
      <w:pPr>
        <w:pStyle w:val="CodeListing"/>
      </w:pPr>
      <w:r w:rsidRPr="00EF39FB">
        <w:t xml:space="preserve"> public function execute(CreatePolicyData $data):TimeZonePolicy {</w:t>
      </w:r>
    </w:p>
    <w:p w14:paraId="1583D6C9" w14:textId="77777777" w:rsidR="00EF39FB" w:rsidRPr="00EF39FB" w:rsidRDefault="00EF39FB" w:rsidP="00EF39FB">
      <w:pPr>
        <w:pStyle w:val="CodeListing"/>
      </w:pPr>
      <w:r w:rsidRPr="00EF39FB">
        <w:t xml:space="preserve">  if($this-&gt;actor-&gt;tenantId()!==$data-&gt;tenantId||!$this-&gt;actor-&gt;can(TimePermissions::CREATE,$data-&gt;scopePublicId)){throw new AuthorizationException();}</w:t>
      </w:r>
    </w:p>
    <w:p w14:paraId="7DD389E6" w14:textId="77777777" w:rsidR="00EF39FB" w:rsidRPr="00EF39FB" w:rsidRDefault="00EF39FB" w:rsidP="00EF39FB">
      <w:pPr>
        <w:pStyle w:val="CodeListing"/>
      </w:pPr>
      <w:r w:rsidRPr="00EF39FB">
        <w:t xml:space="preserve">  if(!$this-&gt;scopes-&gt;existsForTenant($data-&gt;tenantId,$data-&gt;scopeType,$data-&gt;scopePublicId)){throw ValidationException::withMessages(['scope_public_id'=&gt;'TIME_SCOPE_INVALID']);}</w:t>
      </w:r>
    </w:p>
    <w:p w14:paraId="375E3531" w14:textId="77777777" w:rsidR="00EF39FB" w:rsidRPr="00EF39FB" w:rsidRDefault="00EF39FB" w:rsidP="00EF39FB">
      <w:pPr>
        <w:pStyle w:val="CodeListing"/>
      </w:pPr>
      <w:r w:rsidRPr="00EF39FB">
        <w:t xml:space="preserve">  return DB::transaction(function()use($data):TimeZonePolicy{</w:t>
      </w:r>
    </w:p>
    <w:p w14:paraId="342B5D5C" w14:textId="77777777" w:rsidR="00EF39FB" w:rsidRPr="00EF39FB" w:rsidRDefault="00EF39FB" w:rsidP="00EF39FB">
      <w:pPr>
        <w:pStyle w:val="CodeListing"/>
      </w:pPr>
      <w:r w:rsidRPr="00EF39FB">
        <w:t xml:space="preserve">   $version=((int)TimeZonePolicy::query()-&gt;where('tenant_id',$data-&gt;tenantId)-&gt;where('purpose',$data-&gt;purpose-&gt;value)-&gt;where('scope_type',$data-&gt;scopeType-&gt;value)-&gt;where('scope_public_id',$data-&gt;scopePublicId)-&gt;lockForUpdate()-&gt;max('version'))+1;</w:t>
      </w:r>
    </w:p>
    <w:p w14:paraId="7EA973FA" w14:textId="77777777" w:rsidR="00EF39FB" w:rsidRPr="00EF39FB" w:rsidRDefault="00EF39FB" w:rsidP="00EF39FB">
      <w:pPr>
        <w:pStyle w:val="CodeListing"/>
      </w:pPr>
      <w:r w:rsidRPr="00EF39FB">
        <w:t xml:space="preserve">   return TimeZonePolicy::query()-&gt;create(['public_id'=&gt;(string)new Ulid(),'tenant_id'=&gt;$data-&gt;tenantId,'purpose'=&gt;$data-&gt;purpose-&gt;value,'scope_type'=&gt;$data-&gt;scopeType-&gt;value,'scope_public_id'=&gt;$data-&gt;scopePublicId,'version'=&gt;$version,'status'=&gt;PolicyStatus::DRAFT-&gt;value,'time_zone_id'=&gt;$data-&gt;timeZone-&gt;id,'tzdb_version'=&gt;timezone_version_get(),'effective_from_utc'=&gt;$data-&gt;effectiveFrom-&gt;toDateTime(),'effective_to_utc'=&gt;$data-&gt;effectiveTo?-&gt;toDateTime(),'reason_code'=&gt;$data-&gt;reasonCode,'reason_text'=&gt;$data-&gt;reasonText,'created_by_public_id'=&gt;$this-&gt;actor-&gt;actorPublicId()]);</w:t>
      </w:r>
    </w:p>
    <w:p w14:paraId="45D32AB1" w14:textId="77777777" w:rsidR="00EF39FB" w:rsidRPr="00EF39FB" w:rsidRDefault="00EF39FB" w:rsidP="00EF39FB">
      <w:pPr>
        <w:pStyle w:val="CodeListing"/>
      </w:pPr>
      <w:r w:rsidRPr="00EF39FB">
        <w:t xml:space="preserve">  },3);</w:t>
      </w:r>
    </w:p>
    <w:p w14:paraId="51199F4B" w14:textId="77777777" w:rsidR="00EF39FB" w:rsidRPr="00EF39FB" w:rsidRDefault="00EF39FB" w:rsidP="00EF39FB">
      <w:pPr>
        <w:pStyle w:val="CodeListing"/>
      </w:pPr>
      <w:r w:rsidRPr="00EF39FB">
        <w:t xml:space="preserve"> }</w:t>
      </w:r>
    </w:p>
    <w:p w14:paraId="5F00D5AA" w14:textId="77777777" w:rsidR="00EF39FB" w:rsidRPr="00EF39FB" w:rsidRDefault="00EF39FB" w:rsidP="00EF39FB">
      <w:pPr>
        <w:pStyle w:val="CodeListing"/>
      </w:pPr>
      <w:r w:rsidRPr="00EF39FB">
        <w:t>}</w:t>
      </w:r>
    </w:p>
    <w:p w14:paraId="3E11B74B" w14:textId="77777777" w:rsidR="00EF39FB" w:rsidRPr="00EF39FB" w:rsidRDefault="00EF39FB" w:rsidP="00EF39FB">
      <w:pPr>
        <w:pStyle w:val="Heading2"/>
        <w:rPr>
          <w:b/>
          <w:bCs/>
        </w:rPr>
      </w:pPr>
      <w:r w:rsidRPr="00EF39FB">
        <w:rPr>
          <w:b/>
          <w:bCs/>
        </w:rPr>
        <w:t>src/Actions/ActivateTimeZonePolicy.php</w:t>
      </w:r>
    </w:p>
    <w:tbl>
      <w:tblPr>
        <w:tblStyle w:val="TableGrid"/>
        <w:tblW w:w="0" w:type="auto"/>
        <w:jc w:val="center"/>
        <w:tblLook w:val="04A0" w:firstRow="1" w:lastRow="0" w:firstColumn="1" w:lastColumn="0" w:noHBand="0" w:noVBand="1"/>
      </w:tblPr>
      <w:tblGrid>
        <w:gridCol w:w="1350"/>
        <w:gridCol w:w="3285"/>
        <w:gridCol w:w="5661"/>
      </w:tblGrid>
      <w:tr w:rsidR="00EF39FB" w:rsidRPr="00EF39FB" w14:paraId="12B097E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8B19E9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11E321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7391E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4CFC15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BFEB4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CB200C0" w14:textId="77777777" w:rsidR="00EF39FB" w:rsidRPr="00EF39FB" w:rsidRDefault="00EF39FB" w:rsidP="00EF39FB">
            <w:pPr>
              <w:pStyle w:val="ListBullet"/>
              <w:spacing w:line="276" w:lineRule="auto" w:after="20"/>
            </w:pPr>
            <w:r w:rsidRPr="00EF39FB">
              <w:rPr>
                <w:rFonts w:ascii="Aptos" w:hAnsi="Aptos"/>
                <w:sz w:val="16"/>
              </w:rPr>
              <w:t>src/Actions/ActivateTimeZonePolicy.php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3D38630" w14:textId="77777777" w:rsidR="00EF39FB" w:rsidRPr="00EF39FB" w:rsidRDefault="00EF39FB" w:rsidP="00EF39FB">
            <w:pPr>
              <w:pStyle w:val="ListBullet"/>
              <w:spacing w:line="276" w:lineRule="auto" w:after="20"/>
            </w:pPr>
            <w:r w:rsidRPr="00EF39FB">
              <w:rPr>
                <w:rFonts w:ascii="Aptos" w:hAnsi="Aptos"/>
                <w:sz w:val="16"/>
              </w:rPr>
              <w:t>8bf9f9b3f13802970db9b7040a90bc0b8bb99734fb84e4f3f13a05c5c5ea50f0</w:t>
            </w:r>
          </w:p>
        </w:tc>
      </w:tr>
    </w:tbl>
    <w:p w14:paraId="513A1C7F" w14:textId="77777777" w:rsidR="00EF39FB" w:rsidRPr="00EF39FB" w:rsidRDefault="00EF39FB" w:rsidP="00EF39FB">
      <w:pPr>
        <w:pStyle w:val="CodeListing"/>
      </w:pPr>
      <w:r w:rsidRPr="00EF39FB">
        <w:t>&lt;?php</w:t>
      </w:r>
    </w:p>
    <w:p w14:paraId="3D641CD0" w14:textId="77777777" w:rsidR="00EF39FB" w:rsidRPr="00EF39FB" w:rsidRDefault="00EF39FB" w:rsidP="00EF39FB">
      <w:pPr>
        <w:pStyle w:val="CodeListing"/>
      </w:pPr>
      <w:r w:rsidRPr="00EF39FB">
        <w:t>declare(strict_types=1);</w:t>
      </w:r>
    </w:p>
    <w:p w14:paraId="44B227E3" w14:textId="77777777" w:rsidR="00EF39FB" w:rsidRPr="00EF39FB" w:rsidRDefault="00EF39FB" w:rsidP="00EF39FB">
      <w:pPr>
        <w:pStyle w:val="CodeListing"/>
      </w:pPr>
      <w:r w:rsidRPr="00EF39FB">
        <w:t>namespace KashTre\SharedTimeConfiguration\Actions;</w:t>
      </w:r>
    </w:p>
    <w:p w14:paraId="01B0FE85" w14:textId="77777777" w:rsidR="00EF39FB" w:rsidRPr="00EF39FB" w:rsidRDefault="00EF39FB" w:rsidP="00EF39FB">
      <w:pPr>
        <w:pStyle w:val="CodeListing"/>
      </w:pPr>
      <w:r w:rsidRPr="00EF39FB">
        <w:t>use Illuminate\Auth\Access\AuthorizationException;use Illuminate\Support\Facades\DB;use KashTre\SharedTime\Enums\PolicyStatus;use KashTre\SharedTime\Models\TimeZonePolicy;use KashTre\SharedTimeConfiguration\Contracts\ActorContext;use KashTre\SharedTimeConfiguration\Services\PolicyCache;use KashTre\SharedTimeConfiguration\Services\PolicyOverlapGuard;use KashTre\SharedTimeConfiguration\Support\TimePermissions;</w:t>
      </w:r>
    </w:p>
    <w:p w14:paraId="7E20D9A1" w14:textId="77777777" w:rsidR="00EF39FB" w:rsidRPr="00EF39FB" w:rsidRDefault="00EF39FB" w:rsidP="00EF39FB">
      <w:pPr>
        <w:pStyle w:val="CodeListing"/>
      </w:pPr>
      <w:r w:rsidRPr="00EF39FB">
        <w:t>final readonly class ActivateTimeZonePolicy</w:t>
      </w:r>
    </w:p>
    <w:p w14:paraId="4D49E0DD" w14:textId="77777777" w:rsidR="00EF39FB" w:rsidRPr="00EF39FB" w:rsidRDefault="00EF39FB" w:rsidP="00EF39FB">
      <w:pPr>
        <w:pStyle w:val="CodeListing"/>
      </w:pPr>
      <w:r w:rsidRPr="00EF39FB">
        <w:t>{</w:t>
      </w:r>
    </w:p>
    <w:p w14:paraId="264453EE" w14:textId="77777777" w:rsidR="00EF39FB" w:rsidRPr="00EF39FB" w:rsidRDefault="00EF39FB" w:rsidP="00EF39FB">
      <w:pPr>
        <w:pStyle w:val="CodeListing"/>
      </w:pPr>
      <w:r w:rsidRPr="00EF39FB">
        <w:lastRenderedPageBreak/>
        <w:t xml:space="preserve"> public function __construct(private ActorContext $actor,private PolicyOverlapGuard $overlap,private PolicyCache $cache){}</w:t>
      </w:r>
    </w:p>
    <w:p w14:paraId="26549C8A" w14:textId="77777777" w:rsidR="00EF39FB" w:rsidRPr="00EF39FB" w:rsidRDefault="00EF39FB" w:rsidP="00EF39FB">
      <w:pPr>
        <w:pStyle w:val="CodeListing"/>
      </w:pPr>
      <w:r w:rsidRPr="00EF39FB">
        <w:t xml:space="preserve"> public function execute(string $publicId):TimeZonePolicy {</w:t>
      </w:r>
    </w:p>
    <w:p w14:paraId="17063420" w14:textId="77777777" w:rsidR="00EF39FB" w:rsidRPr="00EF39FB" w:rsidRDefault="00EF39FB" w:rsidP="00EF39FB">
      <w:pPr>
        <w:pStyle w:val="CodeListing"/>
      </w:pPr>
      <w:r w:rsidRPr="00EF39FB">
        <w:t xml:space="preserve">  return DB::transaction(function()use($publicId):TimeZonePolicy{</w:t>
      </w:r>
    </w:p>
    <w:p w14:paraId="640A68DE" w14:textId="77777777" w:rsidR="00EF39FB" w:rsidRPr="00EF39FB" w:rsidRDefault="00EF39FB" w:rsidP="00EF39FB">
      <w:pPr>
        <w:pStyle w:val="CodeListing"/>
      </w:pPr>
      <w:r w:rsidRPr="00EF39FB">
        <w:t xml:space="preserve">   $policy=TimeZonePolicy::query()-&gt;where('tenant_id',$this-&gt;actor-&gt;tenantId())-&gt;where('public_id',$publicId)-&gt;lockForUpdate()-&gt;firstOrFail();</w:t>
      </w:r>
    </w:p>
    <w:p w14:paraId="7E660428" w14:textId="77777777" w:rsidR="00EF39FB" w:rsidRPr="00EF39FB" w:rsidRDefault="00EF39FB" w:rsidP="00EF39FB">
      <w:pPr>
        <w:pStyle w:val="CodeListing"/>
      </w:pPr>
      <w:r w:rsidRPr="00EF39FB">
        <w:t xml:space="preserve">   if(!$this-&gt;actor-&gt;can(TimePermissions::APPROVE,$policy-&gt;scope_public_id)||$policy-&gt;created_by_public_id===$this-&gt;actor-&gt;actorPublicId()){throw new AuthorizationException();}</w:t>
      </w:r>
    </w:p>
    <w:p w14:paraId="2ABA67DF" w14:textId="77777777" w:rsidR="00EF39FB" w:rsidRPr="00EF39FB" w:rsidRDefault="00EF39FB" w:rsidP="00EF39FB">
      <w:pPr>
        <w:pStyle w:val="CodeListing"/>
      </w:pPr>
      <w:r w:rsidRPr="00EF39FB">
        <w:t xml:space="preserve">   $this-&gt;overlap-&gt;assertNoOverlap($policy);$now=now('UTC');</w:t>
      </w:r>
    </w:p>
    <w:p w14:paraId="4C2F9ADF" w14:textId="77777777" w:rsidR="00EF39FB" w:rsidRPr="00EF39FB" w:rsidRDefault="00EF39FB" w:rsidP="00EF39FB">
      <w:pPr>
        <w:pStyle w:val="CodeListing"/>
      </w:pPr>
      <w:r w:rsidRPr="00EF39FB">
        <w:t xml:space="preserve">   $policy-&gt;forceFill(['status'=&gt;$policy-&gt;effective_from_utc&lt;=$now?PolicyStatus::ACTIVE-&gt;value:PolicyStatus::SCHEDULED-&gt;value,'approved_by_public_id'=&gt;$this-&gt;actor-&gt;actorPublicId(),'approved_at_utc'=&gt;$now])-&gt;save();</w:t>
      </w:r>
    </w:p>
    <w:p w14:paraId="59553414" w14:textId="77777777" w:rsidR="00EF39FB" w:rsidRPr="00EF39FB" w:rsidRDefault="00EF39FB" w:rsidP="00EF39FB">
      <w:pPr>
        <w:pStyle w:val="CodeListing"/>
      </w:pPr>
      <w:r w:rsidRPr="00EF39FB">
        <w:t xml:space="preserve">   DB::afterCommit(fn()=&gt; $this-&gt;cache-&gt;invalidateTenant($policy-&gt;tenant_id));return $policy-&gt;refresh();</w:t>
      </w:r>
    </w:p>
    <w:p w14:paraId="34BBBFA7" w14:textId="77777777" w:rsidR="00EF39FB" w:rsidRPr="00EF39FB" w:rsidRDefault="00EF39FB" w:rsidP="00EF39FB">
      <w:pPr>
        <w:pStyle w:val="CodeListing"/>
      </w:pPr>
      <w:r w:rsidRPr="00EF39FB">
        <w:t xml:space="preserve">  },3);</w:t>
      </w:r>
    </w:p>
    <w:p w14:paraId="21B44216" w14:textId="77777777" w:rsidR="00EF39FB" w:rsidRPr="00EF39FB" w:rsidRDefault="00EF39FB" w:rsidP="00EF39FB">
      <w:pPr>
        <w:pStyle w:val="CodeListing"/>
      </w:pPr>
      <w:r w:rsidRPr="00EF39FB">
        <w:t xml:space="preserve"> }</w:t>
      </w:r>
    </w:p>
    <w:p w14:paraId="1B58065C" w14:textId="77777777" w:rsidR="00EF39FB" w:rsidRPr="00EF39FB" w:rsidRDefault="00EF39FB" w:rsidP="00EF39FB">
      <w:pPr>
        <w:pStyle w:val="CodeListing"/>
      </w:pPr>
      <w:r w:rsidRPr="00EF39FB">
        <w:t>}</w:t>
      </w:r>
    </w:p>
    <w:p w14:paraId="1AF8AC06" w14:textId="77777777" w:rsidR="00EF39FB" w:rsidRPr="00EF39FB" w:rsidRDefault="00EF39FB" w:rsidP="00EF39FB">
      <w:pPr>
        <w:pStyle w:val="Heading2"/>
        <w:rPr>
          <w:b/>
          <w:bCs/>
        </w:rPr>
      </w:pPr>
      <w:r w:rsidRPr="00EF39FB">
        <w:rPr>
          <w:b/>
          <w:bCs/>
        </w:rPr>
        <w:t>src/Actions/SetUserTimePreference.php</w:t>
      </w:r>
    </w:p>
    <w:tbl>
      <w:tblPr>
        <w:tblStyle w:val="TableGrid"/>
        <w:tblW w:w="0" w:type="auto"/>
        <w:jc w:val="center"/>
        <w:tblLook w:val="04A0" w:firstRow="1" w:lastRow="0" w:firstColumn="1" w:lastColumn="0" w:noHBand="0" w:noVBand="1"/>
      </w:tblPr>
      <w:tblGrid>
        <w:gridCol w:w="1330"/>
        <w:gridCol w:w="3218"/>
        <w:gridCol w:w="5748"/>
      </w:tblGrid>
      <w:tr w:rsidR="00EF39FB" w:rsidRPr="00EF39FB" w14:paraId="7546FD0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0EC294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EF8BDD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796F52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AE6D05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F64FFA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0B19AD8" w14:textId="77777777" w:rsidR="00EF39FB" w:rsidRPr="00EF39FB" w:rsidRDefault="00EF39FB" w:rsidP="00EF39FB">
            <w:pPr>
              <w:pStyle w:val="ListBullet"/>
              <w:spacing w:line="276" w:lineRule="auto" w:after="20"/>
            </w:pPr>
            <w:r w:rsidRPr="00EF39FB">
              <w:rPr>
                <w:rFonts w:ascii="Aptos" w:hAnsi="Aptos"/>
                <w:sz w:val="16"/>
              </w:rPr>
              <w:t>src/Actions/SetUserTimePreference.php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88E01C5" w14:textId="77777777" w:rsidR="00EF39FB" w:rsidRPr="00EF39FB" w:rsidRDefault="00EF39FB" w:rsidP="00EF39FB">
            <w:pPr>
              <w:pStyle w:val="ListBullet"/>
              <w:spacing w:line="276" w:lineRule="auto" w:after="20"/>
            </w:pPr>
            <w:r w:rsidRPr="00EF39FB">
              <w:rPr>
                <w:rFonts w:ascii="Aptos" w:hAnsi="Aptos"/>
                <w:sz w:val="16"/>
              </w:rPr>
              <w:t>2478fb65d8434e92d26aca074e793b8311389de0f86db8822db274adb2e04886</w:t>
            </w:r>
          </w:p>
        </w:tc>
      </w:tr>
    </w:tbl>
    <w:p w14:paraId="63D3510D" w14:textId="77777777" w:rsidR="00EF39FB" w:rsidRPr="00EF39FB" w:rsidRDefault="00EF39FB" w:rsidP="00EF39FB">
      <w:pPr>
        <w:pStyle w:val="CodeListing"/>
      </w:pPr>
      <w:r w:rsidRPr="00EF39FB">
        <w:t>&lt;?php</w:t>
      </w:r>
    </w:p>
    <w:p w14:paraId="3CD94972" w14:textId="77777777" w:rsidR="00EF39FB" w:rsidRPr="00EF39FB" w:rsidRDefault="00EF39FB" w:rsidP="00EF39FB">
      <w:pPr>
        <w:pStyle w:val="CodeListing"/>
      </w:pPr>
      <w:r w:rsidRPr="00EF39FB">
        <w:t>declare(strict_types=1);</w:t>
      </w:r>
    </w:p>
    <w:p w14:paraId="76E37F90" w14:textId="77777777" w:rsidR="00EF39FB" w:rsidRPr="00EF39FB" w:rsidRDefault="00EF39FB" w:rsidP="00EF39FB">
      <w:pPr>
        <w:pStyle w:val="CodeListing"/>
      </w:pPr>
      <w:r w:rsidRPr="00EF39FB">
        <w:t>namespace KashTre\SharedTimeConfiguration\Actions;</w:t>
      </w:r>
    </w:p>
    <w:p w14:paraId="10A1BFC3" w14:textId="77777777" w:rsidR="00EF39FB" w:rsidRPr="00EF39FB" w:rsidRDefault="00EF39FB" w:rsidP="00EF39FB">
      <w:pPr>
        <w:pStyle w:val="CodeListing"/>
      </w:pPr>
      <w:r w:rsidRPr="00EF39FB">
        <w:t>use Illuminate\Support\Facades\DB;use KashTre\SharedTime\ValueObjects\IanaTimeZone;use KashTre\SharedTimeConfiguration\Contracts\ActorContext;use KashTre\SharedTimeConfiguration\Models\UserTimePreference;use KashTre\SharedTimeConfiguration\Support\TimePermissions;use Symfony\Component\Uid\Ulid;use Illuminate\Auth\Access\AuthorizationException;</w:t>
      </w:r>
    </w:p>
    <w:p w14:paraId="2846467A" w14:textId="77777777" w:rsidR="00EF39FB" w:rsidRPr="00EF39FB" w:rsidRDefault="00EF39FB" w:rsidP="00EF39FB">
      <w:pPr>
        <w:pStyle w:val="CodeListing"/>
      </w:pPr>
      <w:r w:rsidRPr="00EF39FB">
        <w:t>final readonly class SetUserTimePreference</w:t>
      </w:r>
    </w:p>
    <w:p w14:paraId="2B0A775C" w14:textId="77777777" w:rsidR="00EF39FB" w:rsidRPr="00EF39FB" w:rsidRDefault="00EF39FB" w:rsidP="00EF39FB">
      <w:pPr>
        <w:pStyle w:val="CodeListing"/>
      </w:pPr>
      <w:r w:rsidRPr="00EF39FB">
        <w:t>{</w:t>
      </w:r>
    </w:p>
    <w:p w14:paraId="4B91D15F" w14:textId="77777777" w:rsidR="00EF39FB" w:rsidRPr="00EF39FB" w:rsidRDefault="00EF39FB" w:rsidP="00EF39FB">
      <w:pPr>
        <w:pStyle w:val="CodeListing"/>
      </w:pPr>
      <w:r w:rsidRPr="00EF39FB">
        <w:t xml:space="preserve"> public function __construct(private ActorContext $actor){}</w:t>
      </w:r>
    </w:p>
    <w:p w14:paraId="341A1842" w14:textId="77777777" w:rsidR="00EF39FB" w:rsidRPr="00EF39FB" w:rsidRDefault="00EF39FB" w:rsidP="00EF39FB">
      <w:pPr>
        <w:pStyle w:val="CodeListing"/>
      </w:pPr>
      <w:r w:rsidRPr="00EF39FB">
        <w:t xml:space="preserve"> public function execute(string $userPublicId,IanaTimeZone $zone):UserTimePreference {</w:t>
      </w:r>
    </w:p>
    <w:p w14:paraId="68216148" w14:textId="77777777" w:rsidR="00EF39FB" w:rsidRPr="00EF39FB" w:rsidRDefault="00EF39FB" w:rsidP="00EF39FB">
      <w:pPr>
        <w:pStyle w:val="CodeListing"/>
      </w:pPr>
      <w:r w:rsidRPr="00EF39FB">
        <w:t xml:space="preserve">  if($userPublicId!==$this-&gt;actor-&gt;actorPublicId()&amp;&amp;!$this-&gt;actor-&gt;can(TimePermissions::USER_PREFERENCE,$userPublicId)){throw new AuthorizationException();}</w:t>
      </w:r>
    </w:p>
    <w:p w14:paraId="639E0808" w14:textId="77777777" w:rsidR="00EF39FB" w:rsidRPr="00EF39FB" w:rsidRDefault="00EF39FB" w:rsidP="00EF39FB">
      <w:pPr>
        <w:pStyle w:val="CodeListing"/>
      </w:pPr>
      <w:r w:rsidRPr="00EF39FB">
        <w:t xml:space="preserve">  return DB::transaction(function()use($userPublicId,$zone):UserTimePreference{</w:t>
      </w:r>
    </w:p>
    <w:p w14:paraId="40A704EE" w14:textId="77777777" w:rsidR="00EF39FB" w:rsidRPr="00EF39FB" w:rsidRDefault="00EF39FB" w:rsidP="00EF39FB">
      <w:pPr>
        <w:pStyle w:val="CodeListing"/>
      </w:pPr>
      <w:r w:rsidRPr="00EF39FB">
        <w:t xml:space="preserve">   UserTimePreference::query()-&gt;where('tenant_id',$this-&gt;actor-&gt;tenantId())-&gt;where('user_public_id',$userPublicId)-&gt;where('status','ACTIVE')-&gt;lockForUpdate()-&gt;update(['status'=&gt;'SUPERSEDED','effective_to_utc'=&gt;now('UTC')]);</w:t>
      </w:r>
    </w:p>
    <w:p w14:paraId="6274F91F" w14:textId="77777777" w:rsidR="00EF39FB" w:rsidRPr="00EF39FB" w:rsidRDefault="00EF39FB" w:rsidP="00EF39FB">
      <w:pPr>
        <w:pStyle w:val="CodeListing"/>
      </w:pPr>
      <w:r w:rsidRPr="00EF39FB">
        <w:t xml:space="preserve">   $version=((int)UserTimePreference::query()-&gt;where('tenant_id',$this-&gt;actor-&gt;tenantId())-&gt;where('user_public_id',$userPublicId)-&gt;max('version'))+1;</w:t>
      </w:r>
    </w:p>
    <w:p w14:paraId="3C861239" w14:textId="77777777" w:rsidR="00EF39FB" w:rsidRPr="00EF39FB" w:rsidRDefault="00EF39FB" w:rsidP="00EF39FB">
      <w:pPr>
        <w:pStyle w:val="CodeListing"/>
      </w:pPr>
      <w:r w:rsidRPr="00EF39FB">
        <w:t xml:space="preserve">   return UserTimePreference::query()-&gt;create(['public_id'=&gt;(string)new Ulid(),'tenant_id'=&gt;$this-&gt;actor-&gt;tenantId(),'user_public_id'=&gt;$userPublicId,'version'=&gt;$version,'time_zone_id'=&gt;$zone-&gt;id,'effective_from_utc'=&gt;now('UTC'),'status'=&gt;'ACTIVE','created_by_public_id'=&gt;$this-&gt;actor-&gt;actorPublicId()]);</w:t>
      </w:r>
    </w:p>
    <w:p w14:paraId="7E75E720" w14:textId="77777777" w:rsidR="00EF39FB" w:rsidRPr="00EF39FB" w:rsidRDefault="00EF39FB" w:rsidP="00EF39FB">
      <w:pPr>
        <w:pStyle w:val="CodeListing"/>
      </w:pPr>
      <w:r w:rsidRPr="00EF39FB">
        <w:t xml:space="preserve">  },3);</w:t>
      </w:r>
    </w:p>
    <w:p w14:paraId="0C30AF57" w14:textId="77777777" w:rsidR="00EF39FB" w:rsidRPr="00EF39FB" w:rsidRDefault="00EF39FB" w:rsidP="00EF39FB">
      <w:pPr>
        <w:pStyle w:val="CodeListing"/>
      </w:pPr>
      <w:r w:rsidRPr="00EF39FB">
        <w:t xml:space="preserve"> }</w:t>
      </w:r>
    </w:p>
    <w:p w14:paraId="42C341B2" w14:textId="77777777" w:rsidR="00EF39FB" w:rsidRPr="00EF39FB" w:rsidRDefault="00EF39FB" w:rsidP="00EF39FB">
      <w:pPr>
        <w:pStyle w:val="CodeListing"/>
      </w:pPr>
      <w:r w:rsidRPr="00EF39FB">
        <w:t>}</w:t>
      </w:r>
    </w:p>
    <w:p w14:paraId="57BC2021" w14:textId="77777777" w:rsidR="00EF39FB" w:rsidRPr="00EF39FB" w:rsidRDefault="00EF39FB" w:rsidP="00EF39FB">
      <w:pPr>
        <w:pStyle w:val="Heading2"/>
        <w:rPr>
          <w:b/>
          <w:bCs/>
        </w:rPr>
      </w:pPr>
      <w:r w:rsidRPr="00EF39FB">
        <w:rPr>
          <w:b/>
          <w:bCs/>
        </w:rPr>
        <w:t>src/Http/Requests/CreateTimeZonePolicyRequest.php</w:t>
      </w:r>
    </w:p>
    <w:tbl>
      <w:tblPr>
        <w:tblStyle w:val="TableGrid"/>
        <w:tblW w:w="0" w:type="auto"/>
        <w:jc w:val="center"/>
        <w:tblLook w:val="04A0" w:firstRow="1" w:lastRow="0" w:firstColumn="1" w:lastColumn="0" w:noHBand="0" w:noVBand="1"/>
      </w:tblPr>
      <w:tblGrid>
        <w:gridCol w:w="1236"/>
        <w:gridCol w:w="3834"/>
        <w:gridCol w:w="5226"/>
      </w:tblGrid>
      <w:tr w:rsidR="00EF39FB" w:rsidRPr="00EF39FB" w14:paraId="1190566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729835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EA10D1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7F9BF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7D68BA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94FCCA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6A88E5" w14:textId="77777777" w:rsidR="00EF39FB" w:rsidRPr="00EF39FB" w:rsidRDefault="00EF39FB" w:rsidP="00EF39FB">
            <w:pPr>
              <w:pStyle w:val="ListBullet"/>
              <w:spacing w:line="276" w:lineRule="auto" w:after="20"/>
            </w:pPr>
            <w:r w:rsidRPr="00EF39FB">
              <w:rPr>
                <w:rFonts w:ascii="Aptos" w:hAnsi="Aptos"/>
                <w:sz w:val="16"/>
              </w:rPr>
              <w:t>src/Http/Requests/CreateTimeZonePolicyRequest.php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128073" w14:textId="77777777" w:rsidR="00EF39FB" w:rsidRPr="00EF39FB" w:rsidRDefault="00EF39FB" w:rsidP="00EF39FB">
            <w:pPr>
              <w:pStyle w:val="ListBullet"/>
              <w:spacing w:line="276" w:lineRule="auto" w:after="20"/>
            </w:pPr>
            <w:r w:rsidRPr="00EF39FB">
              <w:rPr>
                <w:rFonts w:ascii="Aptos" w:hAnsi="Aptos"/>
                <w:sz w:val="16"/>
              </w:rPr>
              <w:t>de5d74a61dd3251ee1eee789cd08e2158ae81e48dee8615b76e90fecfbe8fe87</w:t>
            </w:r>
          </w:p>
        </w:tc>
      </w:tr>
    </w:tbl>
    <w:p w14:paraId="4CB85145" w14:textId="77777777" w:rsidR="00EF39FB" w:rsidRPr="00EF39FB" w:rsidRDefault="00EF39FB" w:rsidP="00EF39FB">
      <w:pPr>
        <w:pStyle w:val="CodeListing"/>
      </w:pPr>
      <w:r w:rsidRPr="00EF39FB">
        <w:t>&lt;?php</w:t>
      </w:r>
    </w:p>
    <w:p w14:paraId="5612A878" w14:textId="77777777" w:rsidR="00EF39FB" w:rsidRPr="00EF39FB" w:rsidRDefault="00EF39FB" w:rsidP="00EF39FB">
      <w:pPr>
        <w:pStyle w:val="CodeListing"/>
      </w:pPr>
      <w:r w:rsidRPr="00EF39FB">
        <w:t>declare(strict_types=1);</w:t>
      </w:r>
    </w:p>
    <w:p w14:paraId="24D5ECB8" w14:textId="77777777" w:rsidR="00EF39FB" w:rsidRPr="00EF39FB" w:rsidRDefault="00EF39FB" w:rsidP="00EF39FB">
      <w:pPr>
        <w:pStyle w:val="CodeListing"/>
      </w:pPr>
      <w:r w:rsidRPr="00EF39FB">
        <w:t>namespace KashTre\SharedTimeConfiguration\Http\Requests;</w:t>
      </w:r>
    </w:p>
    <w:p w14:paraId="3DE7229D" w14:textId="77777777" w:rsidR="00EF39FB" w:rsidRPr="00EF39FB" w:rsidRDefault="00EF39FB" w:rsidP="00EF39FB">
      <w:pPr>
        <w:pStyle w:val="CodeListing"/>
      </w:pPr>
      <w:r w:rsidRPr="00EF39FB">
        <w:t>use Illuminate\Foundation\Http\FormRequest;use Illuminate\Validation\Rule;</w:t>
      </w:r>
    </w:p>
    <w:p w14:paraId="6727BDB8" w14:textId="77777777" w:rsidR="00EF39FB" w:rsidRPr="00EF39FB" w:rsidRDefault="00EF39FB" w:rsidP="00EF39FB">
      <w:pPr>
        <w:pStyle w:val="CodeListing"/>
      </w:pPr>
      <w:r w:rsidRPr="00EF39FB">
        <w:lastRenderedPageBreak/>
        <w:t>final class CreateTimeZonePolicyRequest extends FormRequest</w:t>
      </w:r>
    </w:p>
    <w:p w14:paraId="7AA63021" w14:textId="77777777" w:rsidR="00EF39FB" w:rsidRPr="00EF39FB" w:rsidRDefault="00EF39FB" w:rsidP="00EF39FB">
      <w:pPr>
        <w:pStyle w:val="CodeListing"/>
      </w:pPr>
      <w:r w:rsidRPr="00EF39FB">
        <w:t>{</w:t>
      </w:r>
    </w:p>
    <w:p w14:paraId="54915E98" w14:textId="77777777" w:rsidR="00EF39FB" w:rsidRPr="00EF39FB" w:rsidRDefault="00EF39FB" w:rsidP="00EF39FB">
      <w:pPr>
        <w:pStyle w:val="CodeListing"/>
      </w:pPr>
      <w:r w:rsidRPr="00EF39FB">
        <w:t xml:space="preserve"> public function rules():array{return ['purpose'=&gt;['required',Rule::in(['OPERATIONAL','FINANCIAL','REPORTING','PRESENTATION'])],'scope_type'=&gt;['required',Rule::in(['PLATFORM','TENANT','ENTITY','BRANCH','FACILITY','CLIENT_SPACE','VIRTUAL_LOCATION','MOBILE_LOCATION','USER','DEVICE','EXTERNAL_ENDPOINT'])],'scope_public_id'=&gt;['required','string','max:64'],'time_zone_id'=&gt;['required','string','max:96','exists:time_zone_catalog_entries,time_zone_id'],'effective_from'=&gt;['required','date_format:Y-m-d\\TH:i:sP'],'effective_to'=&gt;['nullable','date_format:Y-m-d\\TH:i:sP','after:effective_from'],'reason_code'=&gt;['required','string','max:64'],'reason_text'=&gt;['nullable','string','max:1000']];}</w:t>
      </w:r>
    </w:p>
    <w:p w14:paraId="67E6C9C1" w14:textId="77777777" w:rsidR="00EF39FB" w:rsidRPr="00EF39FB" w:rsidRDefault="00EF39FB" w:rsidP="00EF39FB">
      <w:pPr>
        <w:pStyle w:val="CodeListing"/>
      </w:pPr>
      <w:r w:rsidRPr="00EF39FB">
        <w:t xml:space="preserve"> public function authorize():bool{return true;}</w:t>
      </w:r>
    </w:p>
    <w:p w14:paraId="1BD6D778" w14:textId="77777777" w:rsidR="00EF39FB" w:rsidRPr="00EF39FB" w:rsidRDefault="00EF39FB" w:rsidP="00EF39FB">
      <w:pPr>
        <w:pStyle w:val="CodeListing"/>
      </w:pPr>
      <w:r w:rsidRPr="00EF39FB">
        <w:t>}</w:t>
      </w:r>
    </w:p>
    <w:p w14:paraId="1C14CEB8" w14:textId="77777777" w:rsidR="00EF39FB" w:rsidRPr="00EF39FB" w:rsidRDefault="00EF39FB" w:rsidP="00EF39FB">
      <w:pPr>
        <w:pStyle w:val="Heading2"/>
        <w:rPr>
          <w:b/>
          <w:bCs/>
        </w:rPr>
      </w:pPr>
      <w:r w:rsidRPr="00EF39FB">
        <w:rPr>
          <w:b/>
          <w:bCs/>
        </w:rPr>
        <w:t>src/Http/Controllers/TimeZonePolicyController.php</w:t>
      </w:r>
    </w:p>
    <w:tbl>
      <w:tblPr>
        <w:tblStyle w:val="TableGrid"/>
        <w:tblW w:w="0" w:type="auto"/>
        <w:jc w:val="center"/>
        <w:tblLook w:val="04A0" w:firstRow="1" w:lastRow="0" w:firstColumn="1" w:lastColumn="0" w:noHBand="0" w:noVBand="1"/>
      </w:tblPr>
      <w:tblGrid>
        <w:gridCol w:w="1260"/>
        <w:gridCol w:w="3722"/>
        <w:gridCol w:w="5314"/>
      </w:tblGrid>
      <w:tr w:rsidR="00EF39FB" w:rsidRPr="00EF39FB" w14:paraId="00CEAE4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54B1E3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D2243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C4AA8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817ED6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40073D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069ED94" w14:textId="77777777" w:rsidR="00EF39FB" w:rsidRPr="00EF39FB" w:rsidRDefault="00EF39FB" w:rsidP="00EF39FB">
            <w:pPr>
              <w:pStyle w:val="ListBullet"/>
              <w:spacing w:line="276" w:lineRule="auto" w:after="20"/>
            </w:pPr>
            <w:r w:rsidRPr="00EF39FB">
              <w:rPr>
                <w:rFonts w:ascii="Aptos" w:hAnsi="Aptos"/>
                <w:sz w:val="16"/>
              </w:rPr>
              <w:t>src/Http/Controllers/TimeZonePolicyController.php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ACC3B9E" w14:textId="77777777" w:rsidR="00EF39FB" w:rsidRPr="00EF39FB" w:rsidRDefault="00EF39FB" w:rsidP="00EF39FB">
            <w:pPr>
              <w:pStyle w:val="ListBullet"/>
              <w:spacing w:line="276" w:lineRule="auto" w:after="20"/>
            </w:pPr>
            <w:r w:rsidRPr="00EF39FB">
              <w:rPr>
                <w:rFonts w:ascii="Aptos" w:hAnsi="Aptos"/>
                <w:sz w:val="16"/>
              </w:rPr>
              <w:t>739021440406d589f0578b926a91872c0d3406926b6107f6509297ad99d5f5f8</w:t>
            </w:r>
          </w:p>
        </w:tc>
      </w:tr>
    </w:tbl>
    <w:p w14:paraId="48FB2318" w14:textId="77777777" w:rsidR="00EF39FB" w:rsidRPr="00EF39FB" w:rsidRDefault="00EF39FB" w:rsidP="00EF39FB">
      <w:pPr>
        <w:pStyle w:val="CodeListing"/>
      </w:pPr>
      <w:r w:rsidRPr="00EF39FB">
        <w:t>&lt;?php</w:t>
      </w:r>
    </w:p>
    <w:p w14:paraId="657E1CAB" w14:textId="77777777" w:rsidR="00EF39FB" w:rsidRPr="00EF39FB" w:rsidRDefault="00EF39FB" w:rsidP="00EF39FB">
      <w:pPr>
        <w:pStyle w:val="CodeListing"/>
      </w:pPr>
      <w:r w:rsidRPr="00EF39FB">
        <w:t>declare(strict_types=1);</w:t>
      </w:r>
    </w:p>
    <w:p w14:paraId="321EBADE" w14:textId="77777777" w:rsidR="00EF39FB" w:rsidRPr="00EF39FB" w:rsidRDefault="00EF39FB" w:rsidP="00EF39FB">
      <w:pPr>
        <w:pStyle w:val="CodeListing"/>
      </w:pPr>
      <w:r w:rsidRPr="00EF39FB">
        <w:t>namespace KashTre\SharedTimeConfiguration\Http\Controllers;</w:t>
      </w:r>
    </w:p>
    <w:p w14:paraId="5FF39BF5" w14:textId="77777777" w:rsidR="00EF39FB" w:rsidRPr="00EF39FB" w:rsidRDefault="00EF39FB" w:rsidP="00EF39FB">
      <w:pPr>
        <w:pStyle w:val="CodeListing"/>
      </w:pPr>
      <w:r w:rsidRPr="00EF39FB">
        <w:t>use Illuminate\Http\JsonResponse;use Illuminate\Routing\Controller;use KashTre\SharedTime\Enums\PolicyPurpose;use KashTre\SharedTime\Enums\PolicyScopeType;use KashTre\SharedTime\ValueObjects\IanaTimeZone;use KashTre\SharedTime\ValueObjects\UtcInstant;use KashTre\SharedTimeConfiguration\Actions\ActivateTimeZonePolicy;use KashTre\SharedTimeConfiguration\Actions\CreateTimeZonePolicy;use KashTre\SharedTimeConfiguration\Contracts\ActorContext;use KashTre\SharedTimeConfiguration\Data\CreatePolicyData;use KashTre\SharedTimeConfiguration\Http\Requests\CreateTimeZonePolicyRequest;</w:t>
      </w:r>
    </w:p>
    <w:p w14:paraId="1FB2E085" w14:textId="77777777" w:rsidR="00EF39FB" w:rsidRPr="00EF39FB" w:rsidRDefault="00EF39FB" w:rsidP="00EF39FB">
      <w:pPr>
        <w:pStyle w:val="CodeListing"/>
      </w:pPr>
      <w:r w:rsidRPr="00EF39FB">
        <w:t>final class TimeZonePolicyController extends Controller</w:t>
      </w:r>
    </w:p>
    <w:p w14:paraId="2C5C11FA" w14:textId="77777777" w:rsidR="00EF39FB" w:rsidRPr="00EF39FB" w:rsidRDefault="00EF39FB" w:rsidP="00EF39FB">
      <w:pPr>
        <w:pStyle w:val="CodeListing"/>
      </w:pPr>
      <w:r w:rsidRPr="00EF39FB">
        <w:t>{</w:t>
      </w:r>
    </w:p>
    <w:p w14:paraId="632A7E7B" w14:textId="77777777" w:rsidR="00EF39FB" w:rsidRPr="00EF39FB" w:rsidRDefault="00EF39FB" w:rsidP="00EF39FB">
      <w:pPr>
        <w:pStyle w:val="CodeListing"/>
      </w:pPr>
      <w:r w:rsidRPr="00EF39FB">
        <w:t xml:space="preserve"> public function store(CreateTimeZonePolicyRequest $request,ActorContext $actor,CreateTimeZonePolicy $action):JsonResponse{$v=$request-&gt;validated();$p=$action-&gt;execute(new CreatePolicyData($actor-&gt;tenantId(),PolicyPurpose::from($v['purpose']),PolicyScopeType::from($v['scope_type']),$v['scope_public_id'],new IanaTimeZone($v['time_zone_id']),UtcInstant::fromRfc3339($v['effective_from']),isset($v['effective_to'])?UtcInstant::fromRfc3339($v['effective_to']):null,$v['reason_code'],$v['reason_text']??null));return response()-&gt;json(['data'=&gt;['public_id'=&gt;$p-&gt;public_id,'version'=&gt;$p-&gt;version,'status'=&gt;$p-&gt;status]],201);}</w:t>
      </w:r>
    </w:p>
    <w:p w14:paraId="70432CA4" w14:textId="77777777" w:rsidR="00EF39FB" w:rsidRPr="00EF39FB" w:rsidRDefault="00EF39FB" w:rsidP="00EF39FB">
      <w:pPr>
        <w:pStyle w:val="CodeListing"/>
      </w:pPr>
      <w:r w:rsidRPr="00EF39FB">
        <w:t xml:space="preserve"> public function activate(string $policy,ActivateTimeZonePolicy $action):JsonResponse{$p=$action-&gt;execute($policy);return response()-&gt;json(['data'=&gt;['public_id'=&gt;$p-&gt;public_id,'version'=&gt;$p-&gt;version,'status'=&gt;$p-&gt;status]]);}</w:t>
      </w:r>
    </w:p>
    <w:p w14:paraId="5C14885C" w14:textId="77777777" w:rsidR="00EF39FB" w:rsidRPr="00EF39FB" w:rsidRDefault="00EF39FB" w:rsidP="00EF39FB">
      <w:pPr>
        <w:pStyle w:val="CodeListing"/>
      </w:pPr>
      <w:r w:rsidRPr="00EF39FB">
        <w:t>}</w:t>
      </w:r>
    </w:p>
    <w:p w14:paraId="1AC02A22" w14:textId="77777777" w:rsidR="00EF39FB" w:rsidRPr="00EF39FB" w:rsidRDefault="00EF39FB" w:rsidP="00EF39FB">
      <w:pPr>
        <w:pStyle w:val="Heading2"/>
        <w:rPr>
          <w:b/>
          <w:bCs/>
        </w:rPr>
      </w:pPr>
      <w:r w:rsidRPr="00EF39FB">
        <w:rPr>
          <w:b/>
          <w:bCs/>
        </w:rPr>
        <w:t>src/Http/Controllers/TimeZoneResolutionController.php</w:t>
      </w:r>
    </w:p>
    <w:tbl>
      <w:tblPr>
        <w:tblStyle w:val="TableGrid"/>
        <w:tblW w:w="0" w:type="auto"/>
        <w:jc w:val="center"/>
        <w:tblLook w:val="04A0" w:firstRow="1" w:lastRow="0" w:firstColumn="1" w:lastColumn="0" w:noHBand="0" w:noVBand="1"/>
      </w:tblPr>
      <w:tblGrid>
        <w:gridCol w:w="1232"/>
        <w:gridCol w:w="3918"/>
        <w:gridCol w:w="5146"/>
      </w:tblGrid>
      <w:tr w:rsidR="00EF39FB" w:rsidRPr="00EF39FB" w14:paraId="3860116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1D25B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E3D466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C3DF7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71F364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889437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4EED16D" w14:textId="77777777" w:rsidR="00EF39FB" w:rsidRPr="00EF39FB" w:rsidRDefault="00EF39FB" w:rsidP="00EF39FB">
            <w:pPr>
              <w:pStyle w:val="ListBullet"/>
              <w:spacing w:line="276" w:lineRule="auto" w:after="20"/>
            </w:pPr>
            <w:r w:rsidRPr="00EF39FB">
              <w:rPr>
                <w:rFonts w:ascii="Aptos" w:hAnsi="Aptos"/>
                <w:sz w:val="16"/>
              </w:rPr>
              <w:t>src/Http/Controllers/TimeZoneResolutionController.php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8E51338" w14:textId="77777777" w:rsidR="00EF39FB" w:rsidRPr="00EF39FB" w:rsidRDefault="00EF39FB" w:rsidP="00EF39FB">
            <w:pPr>
              <w:pStyle w:val="ListBullet"/>
              <w:spacing w:line="276" w:lineRule="auto" w:after="20"/>
            </w:pPr>
            <w:r w:rsidRPr="00EF39FB">
              <w:rPr>
                <w:rFonts w:ascii="Aptos" w:hAnsi="Aptos"/>
                <w:sz w:val="16"/>
              </w:rPr>
              <w:t>ee04fbea5adad3868c7ffca7ba2273840efcec6d6dc13f5952266583ed01cedb</w:t>
            </w:r>
          </w:p>
        </w:tc>
      </w:tr>
    </w:tbl>
    <w:p w14:paraId="5371B055" w14:textId="77777777" w:rsidR="00EF39FB" w:rsidRPr="00EF39FB" w:rsidRDefault="00EF39FB" w:rsidP="00EF39FB">
      <w:pPr>
        <w:pStyle w:val="CodeListing"/>
      </w:pPr>
      <w:r w:rsidRPr="00EF39FB">
        <w:t>&lt;?php</w:t>
      </w:r>
    </w:p>
    <w:p w14:paraId="4B86A0B8" w14:textId="77777777" w:rsidR="00EF39FB" w:rsidRPr="00EF39FB" w:rsidRDefault="00EF39FB" w:rsidP="00EF39FB">
      <w:pPr>
        <w:pStyle w:val="CodeListing"/>
      </w:pPr>
      <w:r w:rsidRPr="00EF39FB">
        <w:t>declare(strict_types=1);</w:t>
      </w:r>
    </w:p>
    <w:p w14:paraId="06D085A5" w14:textId="77777777" w:rsidR="00EF39FB" w:rsidRPr="00EF39FB" w:rsidRDefault="00EF39FB" w:rsidP="00EF39FB">
      <w:pPr>
        <w:pStyle w:val="CodeListing"/>
      </w:pPr>
      <w:r w:rsidRPr="00EF39FB">
        <w:t>namespace KashTre\SharedTimeConfiguration\Http\Controllers;</w:t>
      </w:r>
    </w:p>
    <w:p w14:paraId="08A3B368" w14:textId="77777777" w:rsidR="00EF39FB" w:rsidRPr="00EF39FB" w:rsidRDefault="00EF39FB" w:rsidP="00EF39FB">
      <w:pPr>
        <w:pStyle w:val="CodeListing"/>
      </w:pPr>
      <w:r w:rsidRPr="00EF39FB">
        <w:t>use Illuminate\Http\JsonResponse;use Illuminate\Http\Request;use Illuminate\Routing\Controller;use KashTre\SharedTime\Data\TimeZoneResolutionContext;use KashTre\SharedTime\Enums\PolicyPurpose;use KashTre\SharedTime\Services\TimeZoneResolver;use KashTre\SharedTime\ValueObjects\UtcInstant;use KashTre\SharedTimeConfiguration\Contracts\ActorContext;</w:t>
      </w:r>
    </w:p>
    <w:p w14:paraId="0B26538F" w14:textId="77777777" w:rsidR="00EF39FB" w:rsidRPr="00EF39FB" w:rsidRDefault="00EF39FB" w:rsidP="00EF39FB">
      <w:pPr>
        <w:pStyle w:val="CodeListing"/>
      </w:pPr>
      <w:r w:rsidRPr="00EF39FB">
        <w:t>final class TimeZoneResolutionController extends Controller</w:t>
      </w:r>
    </w:p>
    <w:p w14:paraId="58603FF5" w14:textId="77777777" w:rsidR="00EF39FB" w:rsidRPr="00EF39FB" w:rsidRDefault="00EF39FB" w:rsidP="00EF39FB">
      <w:pPr>
        <w:pStyle w:val="CodeListing"/>
      </w:pPr>
      <w:r w:rsidRPr="00EF39FB">
        <w:t>{</w:t>
      </w:r>
    </w:p>
    <w:p w14:paraId="7F827DE1" w14:textId="77777777" w:rsidR="00EF39FB" w:rsidRPr="00EF39FB" w:rsidRDefault="00EF39FB" w:rsidP="00EF39FB">
      <w:pPr>
        <w:pStyle w:val="CodeListing"/>
      </w:pPr>
      <w:r w:rsidRPr="00EF39FB">
        <w:t xml:space="preserve"> public function __invoke(Request $r,ActorContext $actor,TimeZoneResolver $resolver):JsonResponse{$v=$r-&gt;validate(['purpose'=&gt;'required|string','at'=&gt;'required|string','entity_public_id'=&gt;'nullable|string','branch_public_id'=&gt;'nullable|string','facility_public_id'=&gt;'nullable|string','client_space_public_id'=&gt;'nullable|string','user_public_id'=&gt;'nullable|string','devi</w:t>
      </w:r>
      <w:r w:rsidRPr="00EF39FB">
        <w:lastRenderedPageBreak/>
        <w:t>ce_public_id'=&gt;'nullable|string']);$x=$resolver-&gt;resolve(new TimeZoneResolutionContext($actor-&gt;tenantId(),PolicyPurpose::from($v['purpose']),UtcInstant::fromRfc3339($v['at']),$v['entity_public_id']??null,$v['branch_public_id']??null,$v['facility_public_id']??null,$v['client_space_public_id']??null,$v['user_public_id']??null,$v['device_public_id']??null));return response()-&gt;json(['data'=&gt;['time_zone_id'=&gt;$x-&gt;timeZone-&gt;id,'resolution_method'=&gt;$x-&gt;method-&gt;value,'scope_type'=&gt;$x-&gt;scopeType-&gt;value,'scope_public_id'=&gt;$x-&gt;scopePublicId,'policy_public_id'=&gt;$x-&gt;policyPublicId,'policy_version'=&gt;$x-&gt;policyVersion,'tzdb_version'=&gt;$x-&gt;tzdbVersion]]);}</w:t>
      </w:r>
    </w:p>
    <w:p w14:paraId="4C2425CF" w14:textId="77777777" w:rsidR="00EF39FB" w:rsidRPr="00EF39FB" w:rsidRDefault="00EF39FB" w:rsidP="00EF39FB">
      <w:pPr>
        <w:pStyle w:val="CodeListing"/>
      </w:pPr>
      <w:r w:rsidRPr="00EF39FB">
        <w:t>}</w:t>
      </w:r>
    </w:p>
    <w:p w14:paraId="21CB66D2" w14:textId="77777777" w:rsidR="00EF39FB" w:rsidRPr="00EF39FB" w:rsidRDefault="00EF39FB" w:rsidP="00EF39FB">
      <w:pPr>
        <w:pStyle w:val="Heading2"/>
        <w:rPr>
          <w:b/>
          <w:bCs/>
        </w:rPr>
      </w:pPr>
      <w:r w:rsidRPr="00EF39FB">
        <w:rPr>
          <w:b/>
          <w:bCs/>
        </w:rPr>
        <w:t>routes/api.php</w:t>
      </w:r>
    </w:p>
    <w:tbl>
      <w:tblPr>
        <w:tblStyle w:val="TableGrid"/>
        <w:tblW w:w="0" w:type="auto"/>
        <w:jc w:val="center"/>
        <w:tblLook w:val="04A0" w:firstRow="1" w:lastRow="0" w:firstColumn="1" w:lastColumn="0" w:noHBand="0" w:noVBand="1"/>
      </w:tblPr>
      <w:tblGrid>
        <w:gridCol w:w="1694"/>
        <w:gridCol w:w="1885"/>
        <w:gridCol w:w="6717"/>
      </w:tblGrid>
      <w:tr w:rsidR="00EF39FB" w:rsidRPr="00EF39FB" w14:paraId="59C46D0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3439F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5A1857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08AD97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23B6D4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F97D9D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8C282D" w14:textId="77777777" w:rsidR="00EF39FB" w:rsidRPr="00EF39FB" w:rsidRDefault="00EF39FB" w:rsidP="00EF39FB">
            <w:pPr>
              <w:pStyle w:val="ListBullet"/>
              <w:spacing w:line="276" w:lineRule="auto" w:after="20"/>
            </w:pPr>
            <w:r w:rsidRPr="00EF39FB">
              <w:rPr>
                <w:rFonts w:ascii="Aptos" w:hAnsi="Aptos"/>
                <w:sz w:val="16"/>
              </w:rPr>
              <w:t>routes/api.php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EE2CDA" w14:textId="77777777" w:rsidR="00EF39FB" w:rsidRPr="00EF39FB" w:rsidRDefault="00EF39FB" w:rsidP="00EF39FB">
            <w:pPr>
              <w:pStyle w:val="ListBullet"/>
              <w:spacing w:line="276" w:lineRule="auto" w:after="20"/>
            </w:pPr>
            <w:r w:rsidRPr="00EF39FB">
              <w:rPr>
                <w:rFonts w:ascii="Aptos" w:hAnsi="Aptos"/>
                <w:sz w:val="16"/>
              </w:rPr>
              <w:t>5071e0905c565b834413faa105d744b554b084c95d482990260321ad9edeb8a2</w:t>
            </w:r>
          </w:p>
        </w:tc>
      </w:tr>
    </w:tbl>
    <w:p w14:paraId="2CDB2A16" w14:textId="77777777" w:rsidR="00EF39FB" w:rsidRPr="00EF39FB" w:rsidRDefault="00EF39FB" w:rsidP="00EF39FB">
      <w:pPr>
        <w:pStyle w:val="CodeListing"/>
      </w:pPr>
      <w:r w:rsidRPr="00EF39FB">
        <w:t>&lt;?php</w:t>
      </w:r>
    </w:p>
    <w:p w14:paraId="6EEA4ECD" w14:textId="77777777" w:rsidR="00EF39FB" w:rsidRPr="00EF39FB" w:rsidRDefault="00EF39FB" w:rsidP="00EF39FB">
      <w:pPr>
        <w:pStyle w:val="CodeListing"/>
      </w:pPr>
      <w:r w:rsidRPr="00EF39FB">
        <w:t>declare(strict_types=1);</w:t>
      </w:r>
    </w:p>
    <w:p w14:paraId="2DDE133F" w14:textId="77777777" w:rsidR="00EF39FB" w:rsidRPr="00EF39FB" w:rsidRDefault="00EF39FB" w:rsidP="00EF39FB">
      <w:pPr>
        <w:pStyle w:val="CodeListing"/>
      </w:pPr>
      <w:r w:rsidRPr="00EF39FB">
        <w:t>use Illuminate\Support\Facades\Route;use KashTre\SharedTimeConfiguration\Http\Controllers\TimeZonePolicyController;use KashTre\SharedTimeConfiguration\Http\Controllers\TimeZoneResolutionController;</w:t>
      </w:r>
    </w:p>
    <w:p w14:paraId="3B952CA2" w14:textId="77777777" w:rsidR="00EF39FB" w:rsidRPr="00EF39FB" w:rsidRDefault="00EF39FB" w:rsidP="00EF39FB">
      <w:pPr>
        <w:pStyle w:val="CodeListing"/>
      </w:pPr>
      <w:r w:rsidRPr="00EF39FB">
        <w:t>Route::prefix(config('shared-time-configuration.route_prefix','api/v1/time'))-&gt;middleware(config('shared-time-configuration.middleware',['api','auth:sanctum']))-&gt;group(function():void{</w:t>
      </w:r>
    </w:p>
    <w:p w14:paraId="64DE0709" w14:textId="77777777" w:rsidR="00EF39FB" w:rsidRPr="00EF39FB" w:rsidRDefault="00EF39FB" w:rsidP="00EF39FB">
      <w:pPr>
        <w:pStyle w:val="CodeListing"/>
      </w:pPr>
      <w:r w:rsidRPr="00EF39FB">
        <w:t xml:space="preserve"> Route::post('/timezone-policies',[TimeZonePolicyController::class,'store']);</w:t>
      </w:r>
    </w:p>
    <w:p w14:paraId="34C0C959" w14:textId="77777777" w:rsidR="00EF39FB" w:rsidRPr="00EF39FB" w:rsidRDefault="00EF39FB" w:rsidP="00EF39FB">
      <w:pPr>
        <w:pStyle w:val="CodeListing"/>
      </w:pPr>
      <w:r w:rsidRPr="00EF39FB">
        <w:t xml:space="preserve"> Route::post('/timezone-policies/{policy}/activate',[TimeZonePolicyController::class,'activate']);</w:t>
      </w:r>
    </w:p>
    <w:p w14:paraId="62F93671" w14:textId="77777777" w:rsidR="00EF39FB" w:rsidRPr="00EF39FB" w:rsidRDefault="00EF39FB" w:rsidP="00EF39FB">
      <w:pPr>
        <w:pStyle w:val="CodeListing"/>
      </w:pPr>
      <w:r w:rsidRPr="00EF39FB">
        <w:t xml:space="preserve"> Route::post('/resolve-timezone',TimeZoneResolutionController::class);</w:t>
      </w:r>
    </w:p>
    <w:p w14:paraId="0DAA8876" w14:textId="77777777" w:rsidR="00EF39FB" w:rsidRPr="00EF39FB" w:rsidRDefault="00EF39FB" w:rsidP="00EF39FB">
      <w:pPr>
        <w:pStyle w:val="CodeListing"/>
      </w:pPr>
      <w:r w:rsidRPr="00EF39FB">
        <w:t>});</w:t>
      </w:r>
    </w:p>
    <w:p w14:paraId="6241D08F" w14:textId="77777777" w:rsidR="00EF39FB" w:rsidRPr="00EF39FB" w:rsidRDefault="00EF39FB" w:rsidP="00EF39FB">
      <w:pPr>
        <w:pStyle w:val="Heading2"/>
        <w:rPr>
          <w:b/>
          <w:bCs/>
        </w:rPr>
      </w:pPr>
      <w:r w:rsidRPr="00EF39FB">
        <w:rPr>
          <w:b/>
          <w:bCs/>
        </w:rPr>
        <w:t>tests/Unit/PolicyOverlapGuardTest.php</w:t>
      </w:r>
    </w:p>
    <w:tbl>
      <w:tblPr>
        <w:tblStyle w:val="TableGrid"/>
        <w:tblW w:w="0" w:type="auto"/>
        <w:jc w:val="center"/>
        <w:tblLook w:val="04A0" w:firstRow="1" w:lastRow="0" w:firstColumn="1" w:lastColumn="0" w:noHBand="0" w:noVBand="1"/>
      </w:tblPr>
      <w:tblGrid>
        <w:gridCol w:w="1352"/>
        <w:gridCol w:w="3208"/>
        <w:gridCol w:w="5736"/>
      </w:tblGrid>
      <w:tr w:rsidR="00EF39FB" w:rsidRPr="00EF39FB" w14:paraId="2D99BC3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1EAF8E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E5BB8E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D0F02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97F7E3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DD7799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E60018D" w14:textId="77777777" w:rsidR="00EF39FB" w:rsidRPr="00EF39FB" w:rsidRDefault="00EF39FB" w:rsidP="00EF39FB">
            <w:pPr>
              <w:pStyle w:val="ListBullet"/>
              <w:spacing w:line="276" w:lineRule="auto" w:after="20"/>
            </w:pPr>
            <w:r w:rsidRPr="00EF39FB">
              <w:rPr>
                <w:rFonts w:ascii="Aptos" w:hAnsi="Aptos"/>
                <w:sz w:val="16"/>
              </w:rPr>
              <w:t>tests/Unit/PolicyOverlapGuardTest.php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4284F85" w14:textId="77777777" w:rsidR="00EF39FB" w:rsidRPr="00EF39FB" w:rsidRDefault="00EF39FB" w:rsidP="00EF39FB">
            <w:pPr>
              <w:pStyle w:val="ListBullet"/>
              <w:spacing w:line="276" w:lineRule="auto" w:after="20"/>
            </w:pPr>
            <w:r w:rsidRPr="00EF39FB">
              <w:rPr>
                <w:rFonts w:ascii="Aptos" w:hAnsi="Aptos"/>
                <w:sz w:val="16"/>
              </w:rPr>
              <w:t>7017a87868fd5196cd72091b997ab4c6f80f7d05c08c55b9d609bdea5af7136f</w:t>
            </w:r>
          </w:p>
        </w:tc>
      </w:tr>
    </w:tbl>
    <w:p w14:paraId="1B1A59E7" w14:textId="77777777" w:rsidR="00EF39FB" w:rsidRPr="00EF39FB" w:rsidRDefault="00EF39FB" w:rsidP="00EF39FB">
      <w:pPr>
        <w:pStyle w:val="CodeListing"/>
      </w:pPr>
      <w:r w:rsidRPr="00EF39FB">
        <w:t>&lt;?php</w:t>
      </w:r>
    </w:p>
    <w:p w14:paraId="5CF7BCCC" w14:textId="77777777" w:rsidR="00EF39FB" w:rsidRPr="00EF39FB" w:rsidRDefault="00EF39FB" w:rsidP="00EF39FB">
      <w:pPr>
        <w:pStyle w:val="CodeListing"/>
      </w:pPr>
      <w:r w:rsidRPr="00EF39FB">
        <w:t>declare(strict_types=1);</w:t>
      </w:r>
    </w:p>
    <w:p w14:paraId="2712BBB2" w14:textId="77777777" w:rsidR="00EF39FB" w:rsidRPr="00EF39FB" w:rsidRDefault="00EF39FB" w:rsidP="00EF39FB">
      <w:pPr>
        <w:pStyle w:val="CodeListing"/>
      </w:pPr>
      <w:r w:rsidRPr="00EF39FB">
        <w:t>namespace KashTre\SharedTimeConfiguration\Tests\Unit;</w:t>
      </w:r>
    </w:p>
    <w:p w14:paraId="14B7707C" w14:textId="77777777" w:rsidR="00EF39FB" w:rsidRPr="00EF39FB" w:rsidRDefault="00EF39FB" w:rsidP="00EF39FB">
      <w:pPr>
        <w:pStyle w:val="CodeListing"/>
      </w:pPr>
      <w:r w:rsidRPr="00EF39FB">
        <w:t>use KashTre\SharedTimeConfiguration\Services\PolicyOverlapGuard;use PHPUnit\Framework\TestCase;</w:t>
      </w:r>
    </w:p>
    <w:p w14:paraId="5C631033" w14:textId="77777777" w:rsidR="00EF39FB" w:rsidRPr="00EF39FB" w:rsidRDefault="00EF39FB" w:rsidP="00EF39FB">
      <w:pPr>
        <w:pStyle w:val="CodeListing"/>
      </w:pPr>
      <w:r w:rsidRPr="00EF39FB">
        <w:t>final class PolicyOverlapGuardTest extends TestCase</w:t>
      </w:r>
    </w:p>
    <w:p w14:paraId="5F71557C" w14:textId="77777777" w:rsidR="00EF39FB" w:rsidRPr="00EF39FB" w:rsidRDefault="00EF39FB" w:rsidP="00EF39FB">
      <w:pPr>
        <w:pStyle w:val="CodeListing"/>
      </w:pPr>
      <w:r w:rsidRPr="00EF39FB">
        <w:t>{</w:t>
      </w:r>
    </w:p>
    <w:p w14:paraId="19E95189" w14:textId="77777777" w:rsidR="00EF39FB" w:rsidRPr="00EF39FB" w:rsidRDefault="00EF39FB" w:rsidP="00EF39FB">
      <w:pPr>
        <w:pStyle w:val="CodeListing"/>
      </w:pPr>
      <w:r w:rsidRPr="00EF39FB">
        <w:t xml:space="preserve"> public function test_guard_is_a_dedicated_service():void{self::assertTrue(class_exists(PolicyOverlapGuard::class));}</w:t>
      </w:r>
    </w:p>
    <w:p w14:paraId="26E9C64B" w14:textId="77777777" w:rsidR="00EF39FB" w:rsidRPr="00EF39FB" w:rsidRDefault="00EF39FB" w:rsidP="00EF39FB">
      <w:pPr>
        <w:pStyle w:val="CodeListing"/>
      </w:pPr>
      <w:r w:rsidRPr="00EF39FB">
        <w:t>}</w:t>
      </w:r>
    </w:p>
    <w:p w14:paraId="7168F6B2" w14:textId="77777777" w:rsidR="00EF39FB" w:rsidRPr="00EF39FB" w:rsidRDefault="00EF39FB" w:rsidP="00EF39FB">
      <w:pPr>
        <w:pStyle w:val="Heading2"/>
        <w:rPr>
          <w:b/>
          <w:bCs/>
        </w:rPr>
      </w:pPr>
      <w:r w:rsidRPr="00EF39FB">
        <w:rPr>
          <w:b/>
          <w:bCs/>
        </w:rPr>
        <w:t>tests/Feature/TimeConfigurationRouteTest.php</w:t>
      </w:r>
    </w:p>
    <w:tbl>
      <w:tblPr>
        <w:tblStyle w:val="TableGrid"/>
        <w:tblW w:w="0" w:type="auto"/>
        <w:jc w:val="center"/>
        <w:tblLook w:val="04A0" w:firstRow="1" w:lastRow="0" w:firstColumn="1" w:lastColumn="0" w:noHBand="0" w:noVBand="1"/>
      </w:tblPr>
      <w:tblGrid>
        <w:gridCol w:w="1293"/>
        <w:gridCol w:w="3560"/>
        <w:gridCol w:w="5443"/>
      </w:tblGrid>
      <w:tr w:rsidR="00EF39FB" w:rsidRPr="00EF39FB" w14:paraId="19C89CB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CD077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A55E4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1F1DD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9C65D2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32047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9E2CC42" w14:textId="77777777" w:rsidR="00EF39FB" w:rsidRPr="00EF39FB" w:rsidRDefault="00EF39FB" w:rsidP="00EF39FB">
            <w:pPr>
              <w:pStyle w:val="ListBullet"/>
              <w:spacing w:line="276" w:lineRule="auto" w:after="20"/>
            </w:pPr>
            <w:r w:rsidRPr="00EF39FB">
              <w:rPr>
                <w:rFonts w:ascii="Aptos" w:hAnsi="Aptos"/>
                <w:sz w:val="16"/>
              </w:rPr>
              <w:t>tests/Feature/TimeConfigurationRouteTest.php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CC2D731" w14:textId="77777777" w:rsidR="00EF39FB" w:rsidRPr="00EF39FB" w:rsidRDefault="00EF39FB" w:rsidP="00EF39FB">
            <w:pPr>
              <w:pStyle w:val="ListBullet"/>
              <w:spacing w:line="276" w:lineRule="auto" w:after="20"/>
            </w:pPr>
            <w:r w:rsidRPr="00EF39FB">
              <w:rPr>
                <w:rFonts w:ascii="Aptos" w:hAnsi="Aptos"/>
                <w:sz w:val="16"/>
              </w:rPr>
              <w:t>046b9e67a633bf9528b91e650ddcfd88c51949869af6d224e3f42fac52e8742d</w:t>
            </w:r>
          </w:p>
        </w:tc>
      </w:tr>
    </w:tbl>
    <w:p w14:paraId="19EF64E0" w14:textId="77777777" w:rsidR="00EF39FB" w:rsidRPr="00EF39FB" w:rsidRDefault="00EF39FB" w:rsidP="00EF39FB">
      <w:pPr>
        <w:pStyle w:val="CodeListing"/>
      </w:pPr>
      <w:r w:rsidRPr="00EF39FB">
        <w:t>&lt;?php</w:t>
      </w:r>
    </w:p>
    <w:p w14:paraId="0FFDAD76" w14:textId="77777777" w:rsidR="00EF39FB" w:rsidRPr="00EF39FB" w:rsidRDefault="00EF39FB" w:rsidP="00EF39FB">
      <w:pPr>
        <w:pStyle w:val="CodeListing"/>
      </w:pPr>
      <w:r w:rsidRPr="00EF39FB">
        <w:t>declare(strict_types=1);</w:t>
      </w:r>
    </w:p>
    <w:p w14:paraId="11F4314E" w14:textId="77777777" w:rsidR="00EF39FB" w:rsidRPr="00EF39FB" w:rsidRDefault="00EF39FB" w:rsidP="00EF39FB">
      <w:pPr>
        <w:pStyle w:val="CodeListing"/>
      </w:pPr>
      <w:r w:rsidRPr="00EF39FB">
        <w:t>namespace KashTre\SharedTimeConfiguration\Tests\Feature;</w:t>
      </w:r>
    </w:p>
    <w:p w14:paraId="601441F8" w14:textId="77777777" w:rsidR="00EF39FB" w:rsidRPr="00EF39FB" w:rsidRDefault="00EF39FB" w:rsidP="00EF39FB">
      <w:pPr>
        <w:pStyle w:val="CodeListing"/>
      </w:pPr>
      <w:r w:rsidRPr="00EF39FB">
        <w:t>use PHPUnit\Framework\TestCase;</w:t>
      </w:r>
    </w:p>
    <w:p w14:paraId="0433AF9F" w14:textId="77777777" w:rsidR="00EF39FB" w:rsidRPr="00EF39FB" w:rsidRDefault="00EF39FB" w:rsidP="00EF39FB">
      <w:pPr>
        <w:pStyle w:val="CodeListing"/>
      </w:pPr>
      <w:r w:rsidRPr="00EF39FB">
        <w:t>final class TimeConfigurationRouteTest extends TestCase</w:t>
      </w:r>
    </w:p>
    <w:p w14:paraId="4DE52926" w14:textId="77777777" w:rsidR="00EF39FB" w:rsidRPr="00EF39FB" w:rsidRDefault="00EF39FB" w:rsidP="00EF39FB">
      <w:pPr>
        <w:pStyle w:val="CodeListing"/>
      </w:pPr>
      <w:r w:rsidRPr="00EF39FB">
        <w:t>{</w:t>
      </w:r>
    </w:p>
    <w:p w14:paraId="6B686E18" w14:textId="77777777" w:rsidR="00EF39FB" w:rsidRPr="00EF39FB" w:rsidRDefault="00EF39FB" w:rsidP="00EF39FB">
      <w:pPr>
        <w:pStyle w:val="CodeListing"/>
      </w:pPr>
      <w:r w:rsidRPr="00EF39FB">
        <w:t xml:space="preserve"> public function test_routes_file_declares_resolution_and_policy_commands():void{$r=file_get_contents(__DIR__.'/../../routes/api.php');self::assertStringContainsString('/resolve-timezone',$r);self::assertStringContainsString('/timezone-policies',$r);}</w:t>
      </w:r>
    </w:p>
    <w:p w14:paraId="20548003" w14:textId="77777777" w:rsidR="00EF39FB" w:rsidRPr="00EF39FB" w:rsidRDefault="00EF39FB" w:rsidP="00EF39FB">
      <w:pPr>
        <w:pStyle w:val="CodeListing"/>
      </w:pPr>
      <w:r w:rsidRPr="00EF39FB">
        <w:t>}</w:t>
      </w:r>
    </w:p>
    <w:p w14:paraId="64BFBF24"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806"/>
        <w:gridCol w:w="1816"/>
        <w:gridCol w:w="6674"/>
      </w:tblGrid>
      <w:tr w:rsidR="00EF39FB" w:rsidRPr="00EF39FB" w14:paraId="2D83931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B14AFE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AE0DD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75686F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D8C4B4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BAF5E8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1CB4F12"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FA52513" w14:textId="77777777" w:rsidR="00EF39FB" w:rsidRPr="00EF39FB" w:rsidRDefault="00EF39FB" w:rsidP="00EF39FB">
            <w:pPr>
              <w:pStyle w:val="ListBullet"/>
              <w:spacing w:line="276" w:lineRule="auto" w:after="20"/>
            </w:pPr>
            <w:r w:rsidRPr="00EF39FB">
              <w:rPr>
                <w:rFonts w:ascii="Aptos" w:hAnsi="Aptos"/>
                <w:sz w:val="16"/>
              </w:rPr>
              <w:t>a6e47490a1287da06645874abc1406b8a94e615fb297f07a409728bbbe7d66ac</w:t>
            </w:r>
          </w:p>
        </w:tc>
      </w:tr>
    </w:tbl>
    <w:p w14:paraId="7A31D469" w14:textId="77777777" w:rsidR="00EF39FB" w:rsidRPr="00EF39FB" w:rsidRDefault="00EF39FB" w:rsidP="00EF39FB">
      <w:pPr>
        <w:pStyle w:val="CodeListing"/>
      </w:pPr>
      <w:r w:rsidRPr="00EF39FB">
        <w:lastRenderedPageBreak/>
        <w:t>&lt;?xml version="1.0" encoding="UTF-8"?&gt;&lt;phpunit bootstrap="vendor/autoload.php" colors="true"&gt;&lt;testsuites&gt;&lt;testsuite name="Volume2"&gt;&lt;directory&gt;tests&lt;/directory&gt;&lt;/testsuite&gt;&lt;/testsuites&gt;&lt;/phpunit&gt;</w:t>
      </w:r>
    </w:p>
    <w:p w14:paraId="64AEC19E"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875"/>
        <w:gridCol w:w="1884"/>
        <w:gridCol w:w="6537"/>
      </w:tblGrid>
      <w:tr w:rsidR="00EF39FB" w:rsidRPr="00EF39FB" w14:paraId="22B173B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46C5C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91F4FE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48D8C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CF9EE7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CB0B4A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2104D73"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783799" w14:textId="77777777" w:rsidR="00EF39FB" w:rsidRPr="00EF39FB" w:rsidRDefault="00EF39FB" w:rsidP="00EF39FB">
            <w:pPr>
              <w:pStyle w:val="ListBullet"/>
              <w:spacing w:line="276" w:lineRule="auto" w:after="20"/>
            </w:pPr>
            <w:r w:rsidRPr="00EF39FB">
              <w:rPr>
                <w:rFonts w:ascii="Aptos" w:hAnsi="Aptos"/>
                <w:sz w:val="16"/>
              </w:rPr>
              <w:t>c8d4244fa852c278bad810a3a82fa8a0375d024f21fe670599ed8ac0228fda04</w:t>
            </w:r>
          </w:p>
        </w:tc>
      </w:tr>
    </w:tbl>
    <w:p w14:paraId="1B3EAEF1" w14:textId="77777777" w:rsidR="00EF39FB" w:rsidRPr="00EF39FB" w:rsidRDefault="00EF39FB" w:rsidP="00EF39FB">
      <w:pPr>
        <w:pStyle w:val="CodeListing"/>
      </w:pPr>
      <w:r w:rsidRPr="00EF39FB">
        <w:t>{</w:t>
      </w:r>
    </w:p>
    <w:p w14:paraId="4ECA0753" w14:textId="77777777" w:rsidR="00EF39FB" w:rsidRPr="00EF39FB" w:rsidRDefault="00EF39FB" w:rsidP="00EF39FB">
      <w:pPr>
        <w:pStyle w:val="CodeListing"/>
      </w:pPr>
      <w:r w:rsidRPr="00EF39FB">
        <w:t xml:space="preserve">  "volume": "Shared Time Engine EDD Volume 2",</w:t>
      </w:r>
    </w:p>
    <w:p w14:paraId="3787E8B3" w14:textId="77777777" w:rsidR="00EF39FB" w:rsidRPr="00EF39FB" w:rsidRDefault="00EF39FB" w:rsidP="00EF39FB">
      <w:pPr>
        <w:pStyle w:val="CodeListing"/>
      </w:pPr>
      <w:r w:rsidRPr="00EF39FB">
        <w:t xml:space="preserve">  "version": "1.0.0",</w:t>
      </w:r>
    </w:p>
    <w:p w14:paraId="73F6E3EE" w14:textId="77777777" w:rsidR="00EF39FB" w:rsidRPr="00EF39FB" w:rsidRDefault="00EF39FB" w:rsidP="00EF39FB">
      <w:pPr>
        <w:pStyle w:val="CodeListing"/>
      </w:pPr>
      <w:r w:rsidRPr="00EF39FB">
        <w:t xml:space="preserve">  "classification": "PICK-AND-DROP CANDIDATE",</w:t>
      </w:r>
    </w:p>
    <w:p w14:paraId="6193178C" w14:textId="77777777" w:rsidR="00EF39FB" w:rsidRPr="00EF39FB" w:rsidRDefault="00EF39FB" w:rsidP="00EF39FB">
      <w:pPr>
        <w:pStyle w:val="CodeListing"/>
      </w:pPr>
      <w:r w:rsidRPr="00EF39FB">
        <w:t xml:space="preserve">  "depends_on": "kashtre/shared-time-engine ^1.0",</w:t>
      </w:r>
    </w:p>
    <w:p w14:paraId="62FB39E3" w14:textId="77777777" w:rsidR="00EF39FB" w:rsidRPr="00EF39FB" w:rsidRDefault="00EF39FB" w:rsidP="00EF39FB">
      <w:pPr>
        <w:pStyle w:val="CodeListing"/>
      </w:pPr>
      <w:r w:rsidRPr="00EF39FB">
        <w:t xml:space="preserve">  "files": [</w:t>
      </w:r>
    </w:p>
    <w:p w14:paraId="5AE8A61C" w14:textId="77777777" w:rsidR="00EF39FB" w:rsidRPr="00EF39FB" w:rsidRDefault="00EF39FB" w:rsidP="00EF39FB">
      <w:pPr>
        <w:pStyle w:val="CodeListing"/>
      </w:pPr>
      <w:r w:rsidRPr="00EF39FB">
        <w:t xml:space="preserve">    {</w:t>
      </w:r>
    </w:p>
    <w:p w14:paraId="2A39688C" w14:textId="77777777" w:rsidR="00EF39FB" w:rsidRPr="00EF39FB" w:rsidRDefault="00EF39FB" w:rsidP="00EF39FB">
      <w:pPr>
        <w:pStyle w:val="CodeListing"/>
      </w:pPr>
      <w:r w:rsidRPr="00EF39FB">
        <w:t xml:space="preserve">      "path": "README.md",</w:t>
      </w:r>
    </w:p>
    <w:p w14:paraId="776C9DAB" w14:textId="77777777" w:rsidR="00EF39FB" w:rsidRPr="00EF39FB" w:rsidRDefault="00EF39FB" w:rsidP="00EF39FB">
      <w:pPr>
        <w:pStyle w:val="CodeListing"/>
      </w:pPr>
      <w:r w:rsidRPr="00EF39FB">
        <w:t xml:space="preserve">      "sha256": "70b64a9368225ca29fd88ad97db2a1453ecda0b955ed7f6c9204e91a830a002e",</w:t>
      </w:r>
    </w:p>
    <w:p w14:paraId="1CE9AF05" w14:textId="77777777" w:rsidR="00EF39FB" w:rsidRPr="00EF39FB" w:rsidRDefault="00EF39FB" w:rsidP="00EF39FB">
      <w:pPr>
        <w:pStyle w:val="CodeListing"/>
      </w:pPr>
      <w:r w:rsidRPr="00EF39FB">
        <w:t xml:space="preserve">      "bytes": 319</w:t>
      </w:r>
    </w:p>
    <w:p w14:paraId="4BEC1D12" w14:textId="77777777" w:rsidR="00EF39FB" w:rsidRPr="00EF39FB" w:rsidRDefault="00EF39FB" w:rsidP="00EF39FB">
      <w:pPr>
        <w:pStyle w:val="CodeListing"/>
      </w:pPr>
      <w:r w:rsidRPr="00EF39FB">
        <w:t xml:space="preserve">    },</w:t>
      </w:r>
    </w:p>
    <w:p w14:paraId="3C24159A" w14:textId="77777777" w:rsidR="00EF39FB" w:rsidRPr="00EF39FB" w:rsidRDefault="00EF39FB" w:rsidP="00EF39FB">
      <w:pPr>
        <w:pStyle w:val="CodeListing"/>
      </w:pPr>
      <w:r w:rsidRPr="00EF39FB">
        <w:t xml:space="preserve">    {</w:t>
      </w:r>
    </w:p>
    <w:p w14:paraId="4F5D9B86" w14:textId="77777777" w:rsidR="00EF39FB" w:rsidRPr="00EF39FB" w:rsidRDefault="00EF39FB" w:rsidP="00EF39FB">
      <w:pPr>
        <w:pStyle w:val="CodeListing"/>
      </w:pPr>
      <w:r w:rsidRPr="00EF39FB">
        <w:t xml:space="preserve">      "path": "composer.json",</w:t>
      </w:r>
    </w:p>
    <w:p w14:paraId="552430B4" w14:textId="77777777" w:rsidR="00EF39FB" w:rsidRPr="00EF39FB" w:rsidRDefault="00EF39FB" w:rsidP="00EF39FB">
      <w:pPr>
        <w:pStyle w:val="CodeListing"/>
      </w:pPr>
      <w:r w:rsidRPr="00EF39FB">
        <w:t xml:space="preserve">      "sha256": "f6de7806249abc6e865251aabc80754dc2d3c17f279d48c1d90ce70529b0e18a",</w:t>
      </w:r>
    </w:p>
    <w:p w14:paraId="686D5F1A" w14:textId="77777777" w:rsidR="00EF39FB" w:rsidRPr="00EF39FB" w:rsidRDefault="00EF39FB" w:rsidP="00EF39FB">
      <w:pPr>
        <w:pStyle w:val="CodeListing"/>
      </w:pPr>
      <w:r w:rsidRPr="00EF39FB">
        <w:t xml:space="preserve">      "bytes": 775</w:t>
      </w:r>
    </w:p>
    <w:p w14:paraId="46E64FFF" w14:textId="77777777" w:rsidR="00EF39FB" w:rsidRPr="00EF39FB" w:rsidRDefault="00EF39FB" w:rsidP="00EF39FB">
      <w:pPr>
        <w:pStyle w:val="CodeListing"/>
      </w:pPr>
      <w:r w:rsidRPr="00EF39FB">
        <w:t xml:space="preserve">    },</w:t>
      </w:r>
    </w:p>
    <w:p w14:paraId="0C97C487" w14:textId="77777777" w:rsidR="00EF39FB" w:rsidRPr="00EF39FB" w:rsidRDefault="00EF39FB" w:rsidP="00EF39FB">
      <w:pPr>
        <w:pStyle w:val="CodeListing"/>
      </w:pPr>
      <w:r w:rsidRPr="00EF39FB">
        <w:t xml:space="preserve">    {</w:t>
      </w:r>
    </w:p>
    <w:p w14:paraId="355B2F2F" w14:textId="77777777" w:rsidR="00EF39FB" w:rsidRPr="00EF39FB" w:rsidRDefault="00EF39FB" w:rsidP="00EF39FB">
      <w:pPr>
        <w:pStyle w:val="CodeListing"/>
      </w:pPr>
      <w:r w:rsidRPr="00EF39FB">
        <w:t xml:space="preserve">      "path": "config/shared-time-configuration.php",</w:t>
      </w:r>
    </w:p>
    <w:p w14:paraId="062DE423" w14:textId="77777777" w:rsidR="00EF39FB" w:rsidRPr="00EF39FB" w:rsidRDefault="00EF39FB" w:rsidP="00EF39FB">
      <w:pPr>
        <w:pStyle w:val="CodeListing"/>
      </w:pPr>
      <w:r w:rsidRPr="00EF39FB">
        <w:t xml:space="preserve">      "sha256": "ae0fc055cd1ccece26300ac9dd128ffec560ba2b1cb8b99793957e6d480572fe",</w:t>
      </w:r>
    </w:p>
    <w:p w14:paraId="2995BFD3" w14:textId="77777777" w:rsidR="00EF39FB" w:rsidRPr="00EF39FB" w:rsidRDefault="00EF39FB" w:rsidP="00EF39FB">
      <w:pPr>
        <w:pStyle w:val="CodeListing"/>
      </w:pPr>
      <w:r w:rsidRPr="00EF39FB">
        <w:t xml:space="preserve">      "bytes": 328</w:t>
      </w:r>
    </w:p>
    <w:p w14:paraId="70ECC276" w14:textId="77777777" w:rsidR="00EF39FB" w:rsidRPr="00EF39FB" w:rsidRDefault="00EF39FB" w:rsidP="00EF39FB">
      <w:pPr>
        <w:pStyle w:val="CodeListing"/>
      </w:pPr>
      <w:r w:rsidRPr="00EF39FB">
        <w:t xml:space="preserve">    },</w:t>
      </w:r>
    </w:p>
    <w:p w14:paraId="45ED2DA4" w14:textId="77777777" w:rsidR="00EF39FB" w:rsidRPr="00EF39FB" w:rsidRDefault="00EF39FB" w:rsidP="00EF39FB">
      <w:pPr>
        <w:pStyle w:val="CodeListing"/>
      </w:pPr>
      <w:r w:rsidRPr="00EF39FB">
        <w:t xml:space="preserve">    {</w:t>
      </w:r>
    </w:p>
    <w:p w14:paraId="36FCC153" w14:textId="77777777" w:rsidR="00EF39FB" w:rsidRPr="00EF39FB" w:rsidRDefault="00EF39FB" w:rsidP="00EF39FB">
      <w:pPr>
        <w:pStyle w:val="CodeListing"/>
      </w:pPr>
      <w:r w:rsidRPr="00EF39FB">
        <w:t xml:space="preserve">      "path": "database/migrations/2026_08_28_000002_create_time_configuration_tables.php",</w:t>
      </w:r>
    </w:p>
    <w:p w14:paraId="19915157" w14:textId="77777777" w:rsidR="00EF39FB" w:rsidRPr="00EF39FB" w:rsidRDefault="00EF39FB" w:rsidP="00EF39FB">
      <w:pPr>
        <w:pStyle w:val="CodeListing"/>
      </w:pPr>
      <w:r w:rsidRPr="00EF39FB">
        <w:t xml:space="preserve">      "sha256": "f5f35bcdebf49f8266172cb901522d7a091674b6ab9ed2422549641c43e3994e",</w:t>
      </w:r>
    </w:p>
    <w:p w14:paraId="76EA3551" w14:textId="77777777" w:rsidR="00EF39FB" w:rsidRPr="00EF39FB" w:rsidRDefault="00EF39FB" w:rsidP="00EF39FB">
      <w:pPr>
        <w:pStyle w:val="CodeListing"/>
      </w:pPr>
      <w:r w:rsidRPr="00EF39FB">
        <w:t xml:space="preserve">      "bytes": 1778</w:t>
      </w:r>
    </w:p>
    <w:p w14:paraId="120C65E8" w14:textId="77777777" w:rsidR="00EF39FB" w:rsidRPr="00EF39FB" w:rsidRDefault="00EF39FB" w:rsidP="00EF39FB">
      <w:pPr>
        <w:pStyle w:val="CodeListing"/>
      </w:pPr>
      <w:r w:rsidRPr="00EF39FB">
        <w:t xml:space="preserve">    },</w:t>
      </w:r>
    </w:p>
    <w:p w14:paraId="00AE23F7" w14:textId="77777777" w:rsidR="00EF39FB" w:rsidRPr="00EF39FB" w:rsidRDefault="00EF39FB" w:rsidP="00EF39FB">
      <w:pPr>
        <w:pStyle w:val="CodeListing"/>
      </w:pPr>
      <w:r w:rsidRPr="00EF39FB">
        <w:t xml:space="preserve">    {</w:t>
      </w:r>
    </w:p>
    <w:p w14:paraId="33A6746D" w14:textId="77777777" w:rsidR="00EF39FB" w:rsidRPr="00EF39FB" w:rsidRDefault="00EF39FB" w:rsidP="00EF39FB">
      <w:pPr>
        <w:pStyle w:val="CodeListing"/>
      </w:pPr>
      <w:r w:rsidRPr="00EF39FB">
        <w:t xml:space="preserve">      "path": "phpunit.xml",</w:t>
      </w:r>
    </w:p>
    <w:p w14:paraId="13CD4E32" w14:textId="77777777" w:rsidR="00EF39FB" w:rsidRPr="00EF39FB" w:rsidRDefault="00EF39FB" w:rsidP="00EF39FB">
      <w:pPr>
        <w:pStyle w:val="CodeListing"/>
      </w:pPr>
      <w:r w:rsidRPr="00EF39FB">
        <w:t xml:space="preserve">      "sha256": "a6e47490a1287da06645874abc1406b8a94e615fb297f07a409728bbbe7d66ac",</w:t>
      </w:r>
    </w:p>
    <w:p w14:paraId="463D95EA" w14:textId="77777777" w:rsidR="00EF39FB" w:rsidRPr="00EF39FB" w:rsidRDefault="00EF39FB" w:rsidP="00EF39FB">
      <w:pPr>
        <w:pStyle w:val="CodeListing"/>
      </w:pPr>
      <w:r w:rsidRPr="00EF39FB">
        <w:t xml:space="preserve">      "bytes": 194</w:t>
      </w:r>
    </w:p>
    <w:p w14:paraId="43AD079D" w14:textId="77777777" w:rsidR="00EF39FB" w:rsidRPr="00EF39FB" w:rsidRDefault="00EF39FB" w:rsidP="00EF39FB">
      <w:pPr>
        <w:pStyle w:val="CodeListing"/>
      </w:pPr>
      <w:r w:rsidRPr="00EF39FB">
        <w:t xml:space="preserve">    },</w:t>
      </w:r>
    </w:p>
    <w:p w14:paraId="6009ECD9" w14:textId="77777777" w:rsidR="00EF39FB" w:rsidRPr="00EF39FB" w:rsidRDefault="00EF39FB" w:rsidP="00EF39FB">
      <w:pPr>
        <w:pStyle w:val="CodeListing"/>
      </w:pPr>
      <w:r w:rsidRPr="00EF39FB">
        <w:t xml:space="preserve">    {</w:t>
      </w:r>
    </w:p>
    <w:p w14:paraId="77D0205D" w14:textId="77777777" w:rsidR="00EF39FB" w:rsidRPr="00EF39FB" w:rsidRDefault="00EF39FB" w:rsidP="00EF39FB">
      <w:pPr>
        <w:pStyle w:val="CodeListing"/>
      </w:pPr>
      <w:r w:rsidRPr="00EF39FB">
        <w:t xml:space="preserve">      "path": "routes/api.php",</w:t>
      </w:r>
    </w:p>
    <w:p w14:paraId="06768055" w14:textId="77777777" w:rsidR="00EF39FB" w:rsidRPr="00EF39FB" w:rsidRDefault="00EF39FB" w:rsidP="00EF39FB">
      <w:pPr>
        <w:pStyle w:val="CodeListing"/>
      </w:pPr>
      <w:r w:rsidRPr="00EF39FB">
        <w:t xml:space="preserve">      "sha256": "5071e0905c565b834413faa105d744b554b084c95d482990260321ad9edeb8a2",</w:t>
      </w:r>
    </w:p>
    <w:p w14:paraId="0B25E9C4" w14:textId="77777777" w:rsidR="00EF39FB" w:rsidRPr="00EF39FB" w:rsidRDefault="00EF39FB" w:rsidP="00EF39FB">
      <w:pPr>
        <w:pStyle w:val="CodeListing"/>
      </w:pPr>
      <w:r w:rsidRPr="00EF39FB">
        <w:t xml:space="preserve">      "bytes": 666</w:t>
      </w:r>
    </w:p>
    <w:p w14:paraId="4885B01C" w14:textId="77777777" w:rsidR="00EF39FB" w:rsidRPr="00EF39FB" w:rsidRDefault="00EF39FB" w:rsidP="00EF39FB">
      <w:pPr>
        <w:pStyle w:val="CodeListing"/>
      </w:pPr>
      <w:r w:rsidRPr="00EF39FB">
        <w:t xml:space="preserve">    },</w:t>
      </w:r>
    </w:p>
    <w:p w14:paraId="4BC20CF2" w14:textId="77777777" w:rsidR="00EF39FB" w:rsidRPr="00EF39FB" w:rsidRDefault="00EF39FB" w:rsidP="00EF39FB">
      <w:pPr>
        <w:pStyle w:val="CodeListing"/>
      </w:pPr>
      <w:r w:rsidRPr="00EF39FB">
        <w:t xml:space="preserve">    {</w:t>
      </w:r>
    </w:p>
    <w:p w14:paraId="6E777388" w14:textId="77777777" w:rsidR="00EF39FB" w:rsidRPr="00EF39FB" w:rsidRDefault="00EF39FB" w:rsidP="00EF39FB">
      <w:pPr>
        <w:pStyle w:val="CodeListing"/>
      </w:pPr>
      <w:r w:rsidRPr="00EF39FB">
        <w:t xml:space="preserve">      "path": "src/Actions/ActivateTimeZonePolicy.php",</w:t>
      </w:r>
    </w:p>
    <w:p w14:paraId="77981D84" w14:textId="77777777" w:rsidR="00EF39FB" w:rsidRPr="00EF39FB" w:rsidRDefault="00EF39FB" w:rsidP="00EF39FB">
      <w:pPr>
        <w:pStyle w:val="CodeListing"/>
      </w:pPr>
      <w:r w:rsidRPr="00EF39FB">
        <w:t xml:space="preserve">      "sha256": "8bf9f9b3f13802970db9b7040a90bc0b8bb99734fb84e4f3f13a05c5c5ea50f0",</w:t>
      </w:r>
    </w:p>
    <w:p w14:paraId="21B14D90" w14:textId="77777777" w:rsidR="00EF39FB" w:rsidRPr="00EF39FB" w:rsidRDefault="00EF39FB" w:rsidP="00EF39FB">
      <w:pPr>
        <w:pStyle w:val="CodeListing"/>
      </w:pPr>
      <w:r w:rsidRPr="00EF39FB">
        <w:t xml:space="preserve">      "bytes": 1504</w:t>
      </w:r>
    </w:p>
    <w:p w14:paraId="29F9437D" w14:textId="77777777" w:rsidR="00EF39FB" w:rsidRPr="00EF39FB" w:rsidRDefault="00EF39FB" w:rsidP="00EF39FB">
      <w:pPr>
        <w:pStyle w:val="CodeListing"/>
      </w:pPr>
      <w:r w:rsidRPr="00EF39FB">
        <w:t xml:space="preserve">    },</w:t>
      </w:r>
    </w:p>
    <w:p w14:paraId="5A9ED266" w14:textId="77777777" w:rsidR="00EF39FB" w:rsidRPr="00EF39FB" w:rsidRDefault="00EF39FB" w:rsidP="00EF39FB">
      <w:pPr>
        <w:pStyle w:val="CodeListing"/>
      </w:pPr>
      <w:r w:rsidRPr="00EF39FB">
        <w:t xml:space="preserve">    {</w:t>
      </w:r>
    </w:p>
    <w:p w14:paraId="19FA718B" w14:textId="77777777" w:rsidR="00EF39FB" w:rsidRPr="00EF39FB" w:rsidRDefault="00EF39FB" w:rsidP="00EF39FB">
      <w:pPr>
        <w:pStyle w:val="CodeListing"/>
      </w:pPr>
      <w:r w:rsidRPr="00EF39FB">
        <w:t xml:space="preserve">      "path": "src/Actions/CreateTimeZonePolicy.php",</w:t>
      </w:r>
    </w:p>
    <w:p w14:paraId="37E296D9" w14:textId="77777777" w:rsidR="00EF39FB" w:rsidRPr="00EF39FB" w:rsidRDefault="00EF39FB" w:rsidP="00EF39FB">
      <w:pPr>
        <w:pStyle w:val="CodeListing"/>
      </w:pPr>
      <w:r w:rsidRPr="00EF39FB">
        <w:t xml:space="preserve">      "sha256": "9d9ffaf76e991474d928b7d5777fbabc4704efc2053faa5f4ae72515462e9176",</w:t>
      </w:r>
    </w:p>
    <w:p w14:paraId="0AC1C2E6" w14:textId="77777777" w:rsidR="00EF39FB" w:rsidRPr="00EF39FB" w:rsidRDefault="00EF39FB" w:rsidP="00EF39FB">
      <w:pPr>
        <w:pStyle w:val="CodeListing"/>
      </w:pPr>
      <w:r w:rsidRPr="00EF39FB">
        <w:t xml:space="preserve">      "bytes": 2003</w:t>
      </w:r>
    </w:p>
    <w:p w14:paraId="465EB0A5" w14:textId="77777777" w:rsidR="00EF39FB" w:rsidRPr="00EF39FB" w:rsidRDefault="00EF39FB" w:rsidP="00EF39FB">
      <w:pPr>
        <w:pStyle w:val="CodeListing"/>
      </w:pPr>
      <w:r w:rsidRPr="00EF39FB">
        <w:t xml:space="preserve">    },</w:t>
      </w:r>
    </w:p>
    <w:p w14:paraId="39AB8189" w14:textId="77777777" w:rsidR="00EF39FB" w:rsidRPr="00EF39FB" w:rsidRDefault="00EF39FB" w:rsidP="00EF39FB">
      <w:pPr>
        <w:pStyle w:val="CodeListing"/>
      </w:pPr>
      <w:r w:rsidRPr="00EF39FB">
        <w:lastRenderedPageBreak/>
        <w:t xml:space="preserve">    {</w:t>
      </w:r>
    </w:p>
    <w:p w14:paraId="03952536" w14:textId="77777777" w:rsidR="00EF39FB" w:rsidRPr="00EF39FB" w:rsidRDefault="00EF39FB" w:rsidP="00EF39FB">
      <w:pPr>
        <w:pStyle w:val="CodeListing"/>
      </w:pPr>
      <w:r w:rsidRPr="00EF39FB">
        <w:t xml:space="preserve">      "path": "src/Actions/SetUserTimePreference.php",</w:t>
      </w:r>
    </w:p>
    <w:p w14:paraId="0BC14430" w14:textId="77777777" w:rsidR="00EF39FB" w:rsidRPr="00EF39FB" w:rsidRDefault="00EF39FB" w:rsidP="00EF39FB">
      <w:pPr>
        <w:pStyle w:val="CodeListing"/>
      </w:pPr>
      <w:r w:rsidRPr="00EF39FB">
        <w:t xml:space="preserve">      "sha256": "2478fb65d8434e92d26aca074e793b8311389de0f86db8822db274adb2e04886",</w:t>
      </w:r>
    </w:p>
    <w:p w14:paraId="1061A86D" w14:textId="77777777" w:rsidR="00EF39FB" w:rsidRPr="00EF39FB" w:rsidRDefault="00EF39FB" w:rsidP="00EF39FB">
      <w:pPr>
        <w:pStyle w:val="CodeListing"/>
      </w:pPr>
      <w:r w:rsidRPr="00EF39FB">
        <w:t xml:space="preserve">      "bytes": 1548</w:t>
      </w:r>
    </w:p>
    <w:p w14:paraId="0D871FEA" w14:textId="77777777" w:rsidR="00EF39FB" w:rsidRPr="00EF39FB" w:rsidRDefault="00EF39FB" w:rsidP="00EF39FB">
      <w:pPr>
        <w:pStyle w:val="CodeListing"/>
      </w:pPr>
      <w:r w:rsidRPr="00EF39FB">
        <w:t xml:space="preserve">    },</w:t>
      </w:r>
    </w:p>
    <w:p w14:paraId="13DFFDF8" w14:textId="77777777" w:rsidR="00EF39FB" w:rsidRPr="00EF39FB" w:rsidRDefault="00EF39FB" w:rsidP="00EF39FB">
      <w:pPr>
        <w:pStyle w:val="CodeListing"/>
      </w:pPr>
      <w:r w:rsidRPr="00EF39FB">
        <w:t xml:space="preserve">    {</w:t>
      </w:r>
    </w:p>
    <w:p w14:paraId="131EE225" w14:textId="77777777" w:rsidR="00EF39FB" w:rsidRPr="00EF39FB" w:rsidRDefault="00EF39FB" w:rsidP="00EF39FB">
      <w:pPr>
        <w:pStyle w:val="CodeListing"/>
      </w:pPr>
      <w:r w:rsidRPr="00EF39FB">
        <w:t xml:space="preserve">      "path": "src/Contracts/ActorContext.php",</w:t>
      </w:r>
    </w:p>
    <w:p w14:paraId="22D6711F" w14:textId="77777777" w:rsidR="00EF39FB" w:rsidRPr="00EF39FB" w:rsidRDefault="00EF39FB" w:rsidP="00EF39FB">
      <w:pPr>
        <w:pStyle w:val="CodeListing"/>
      </w:pPr>
      <w:r w:rsidRPr="00EF39FB">
        <w:t xml:space="preserve">      "sha256": "0815f5ae520ff4eeefb89712c56e401b800adeafc585137a49a0c5eb2a7b6a93",</w:t>
      </w:r>
    </w:p>
    <w:p w14:paraId="17BE7746" w14:textId="77777777" w:rsidR="00EF39FB" w:rsidRPr="00EF39FB" w:rsidRDefault="00EF39FB" w:rsidP="00EF39FB">
      <w:pPr>
        <w:pStyle w:val="CodeListing"/>
      </w:pPr>
      <w:r w:rsidRPr="00EF39FB">
        <w:t xml:space="preserve">      "bytes": 267</w:t>
      </w:r>
    </w:p>
    <w:p w14:paraId="00F27713" w14:textId="77777777" w:rsidR="00EF39FB" w:rsidRPr="00EF39FB" w:rsidRDefault="00EF39FB" w:rsidP="00EF39FB">
      <w:pPr>
        <w:pStyle w:val="CodeListing"/>
      </w:pPr>
      <w:r w:rsidRPr="00EF39FB">
        <w:t xml:space="preserve">    },</w:t>
      </w:r>
    </w:p>
    <w:p w14:paraId="70CEC1AE" w14:textId="77777777" w:rsidR="00EF39FB" w:rsidRPr="00EF39FB" w:rsidRDefault="00EF39FB" w:rsidP="00EF39FB">
      <w:pPr>
        <w:pStyle w:val="CodeListing"/>
      </w:pPr>
      <w:r w:rsidRPr="00EF39FB">
        <w:t xml:space="preserve">    {</w:t>
      </w:r>
    </w:p>
    <w:p w14:paraId="46E92FBD" w14:textId="77777777" w:rsidR="00EF39FB" w:rsidRPr="00EF39FB" w:rsidRDefault="00EF39FB" w:rsidP="00EF39FB">
      <w:pPr>
        <w:pStyle w:val="CodeListing"/>
      </w:pPr>
      <w:r w:rsidRPr="00EF39FB">
        <w:t xml:space="preserve">      "path": "src/Contracts/ScopeAuthority.php",</w:t>
      </w:r>
    </w:p>
    <w:p w14:paraId="7AD950E1" w14:textId="77777777" w:rsidR="00EF39FB" w:rsidRPr="00EF39FB" w:rsidRDefault="00EF39FB" w:rsidP="00EF39FB">
      <w:pPr>
        <w:pStyle w:val="CodeListing"/>
      </w:pPr>
      <w:r w:rsidRPr="00EF39FB">
        <w:t xml:space="preserve">      "sha256": "2a7f4f5c68ea824befa2f640599f96b47c21c965cc6a137b443b5a942b1df5e3",</w:t>
      </w:r>
    </w:p>
    <w:p w14:paraId="7E00C52A" w14:textId="77777777" w:rsidR="00EF39FB" w:rsidRPr="00EF39FB" w:rsidRDefault="00EF39FB" w:rsidP="00EF39FB">
      <w:pPr>
        <w:pStyle w:val="CodeListing"/>
      </w:pPr>
      <w:r w:rsidRPr="00EF39FB">
        <w:t xml:space="preserve">      "bytes": 263</w:t>
      </w:r>
    </w:p>
    <w:p w14:paraId="7E98DF27" w14:textId="77777777" w:rsidR="00EF39FB" w:rsidRPr="00EF39FB" w:rsidRDefault="00EF39FB" w:rsidP="00EF39FB">
      <w:pPr>
        <w:pStyle w:val="CodeListing"/>
      </w:pPr>
      <w:r w:rsidRPr="00EF39FB">
        <w:t xml:space="preserve">    },</w:t>
      </w:r>
    </w:p>
    <w:p w14:paraId="49B5E7F5" w14:textId="77777777" w:rsidR="00EF39FB" w:rsidRPr="00EF39FB" w:rsidRDefault="00EF39FB" w:rsidP="00EF39FB">
      <w:pPr>
        <w:pStyle w:val="CodeListing"/>
      </w:pPr>
      <w:r w:rsidRPr="00EF39FB">
        <w:t xml:space="preserve">    {</w:t>
      </w:r>
    </w:p>
    <w:p w14:paraId="62908788" w14:textId="77777777" w:rsidR="00EF39FB" w:rsidRPr="00EF39FB" w:rsidRDefault="00EF39FB" w:rsidP="00EF39FB">
      <w:pPr>
        <w:pStyle w:val="CodeListing"/>
      </w:pPr>
      <w:r w:rsidRPr="00EF39FB">
        <w:t xml:space="preserve">      "path": "src/Data/CreatePolicyData.php",</w:t>
      </w:r>
    </w:p>
    <w:p w14:paraId="5DAC4AF7" w14:textId="77777777" w:rsidR="00EF39FB" w:rsidRPr="00EF39FB" w:rsidRDefault="00EF39FB" w:rsidP="00EF39FB">
      <w:pPr>
        <w:pStyle w:val="CodeListing"/>
      </w:pPr>
      <w:r w:rsidRPr="00EF39FB">
        <w:t xml:space="preserve">      "sha256": "ef6bfe70166d4ec1a2ad2983391b97f5461bd711d85783cf928e00a1d848b825",</w:t>
      </w:r>
    </w:p>
    <w:p w14:paraId="35C4C869" w14:textId="77777777" w:rsidR="00EF39FB" w:rsidRPr="00EF39FB" w:rsidRDefault="00EF39FB" w:rsidP="00EF39FB">
      <w:pPr>
        <w:pStyle w:val="CodeListing"/>
      </w:pPr>
      <w:r w:rsidRPr="00EF39FB">
        <w:t xml:space="preserve">      "bytes": 603</w:t>
      </w:r>
    </w:p>
    <w:p w14:paraId="59494673" w14:textId="77777777" w:rsidR="00EF39FB" w:rsidRPr="00EF39FB" w:rsidRDefault="00EF39FB" w:rsidP="00EF39FB">
      <w:pPr>
        <w:pStyle w:val="CodeListing"/>
      </w:pPr>
      <w:r w:rsidRPr="00EF39FB">
        <w:t xml:space="preserve">    },</w:t>
      </w:r>
    </w:p>
    <w:p w14:paraId="6B208F9A" w14:textId="77777777" w:rsidR="00EF39FB" w:rsidRPr="00EF39FB" w:rsidRDefault="00EF39FB" w:rsidP="00EF39FB">
      <w:pPr>
        <w:pStyle w:val="CodeListing"/>
      </w:pPr>
      <w:r w:rsidRPr="00EF39FB">
        <w:t xml:space="preserve">    {</w:t>
      </w:r>
    </w:p>
    <w:p w14:paraId="5B320160" w14:textId="77777777" w:rsidR="00EF39FB" w:rsidRPr="00EF39FB" w:rsidRDefault="00EF39FB" w:rsidP="00EF39FB">
      <w:pPr>
        <w:pStyle w:val="CodeListing"/>
      </w:pPr>
      <w:r w:rsidRPr="00EF39FB">
        <w:t xml:space="preserve">      "path": "src/Http/Controllers/TimeZonePolicyController.php",</w:t>
      </w:r>
    </w:p>
    <w:p w14:paraId="286BB896" w14:textId="77777777" w:rsidR="00EF39FB" w:rsidRPr="00EF39FB" w:rsidRDefault="00EF39FB" w:rsidP="00EF39FB">
      <w:pPr>
        <w:pStyle w:val="CodeListing"/>
      </w:pPr>
      <w:r w:rsidRPr="00EF39FB">
        <w:t xml:space="preserve">      "sha256": "739021440406d589f0578b926a91872c0d3406926b6107f6509297ad99d5f5f8",</w:t>
      </w:r>
    </w:p>
    <w:p w14:paraId="47951DDF" w14:textId="77777777" w:rsidR="00EF39FB" w:rsidRPr="00EF39FB" w:rsidRDefault="00EF39FB" w:rsidP="00EF39FB">
      <w:pPr>
        <w:pStyle w:val="CodeListing"/>
      </w:pPr>
      <w:r w:rsidRPr="00EF39FB">
        <w:t xml:space="preserve">      "bytes": 1576</w:t>
      </w:r>
    </w:p>
    <w:p w14:paraId="3EA7C383" w14:textId="77777777" w:rsidR="00EF39FB" w:rsidRPr="00EF39FB" w:rsidRDefault="00EF39FB" w:rsidP="00EF39FB">
      <w:pPr>
        <w:pStyle w:val="CodeListing"/>
      </w:pPr>
      <w:r w:rsidRPr="00EF39FB">
        <w:t xml:space="preserve">    },</w:t>
      </w:r>
    </w:p>
    <w:p w14:paraId="450447B7" w14:textId="77777777" w:rsidR="00EF39FB" w:rsidRPr="00EF39FB" w:rsidRDefault="00EF39FB" w:rsidP="00EF39FB">
      <w:pPr>
        <w:pStyle w:val="CodeListing"/>
      </w:pPr>
      <w:r w:rsidRPr="00EF39FB">
        <w:t xml:space="preserve">    {</w:t>
      </w:r>
    </w:p>
    <w:p w14:paraId="50400A20" w14:textId="77777777" w:rsidR="00EF39FB" w:rsidRPr="00EF39FB" w:rsidRDefault="00EF39FB" w:rsidP="00EF39FB">
      <w:pPr>
        <w:pStyle w:val="CodeListing"/>
      </w:pPr>
      <w:r w:rsidRPr="00EF39FB">
        <w:t xml:space="preserve">      "path": "src/Http/Controllers/TimeZoneResolutionController.php",</w:t>
      </w:r>
    </w:p>
    <w:p w14:paraId="43D154E0" w14:textId="77777777" w:rsidR="00EF39FB" w:rsidRPr="00EF39FB" w:rsidRDefault="00EF39FB" w:rsidP="00EF39FB">
      <w:pPr>
        <w:pStyle w:val="CodeListing"/>
      </w:pPr>
      <w:r w:rsidRPr="00EF39FB">
        <w:t xml:space="preserve">      "sha256": "ee04fbea5adad3868c7ffca7ba2273840efcec6d6dc13f5952266583ed01cedb",</w:t>
      </w:r>
    </w:p>
    <w:p w14:paraId="50B1FAC1" w14:textId="77777777" w:rsidR="00EF39FB" w:rsidRPr="00EF39FB" w:rsidRDefault="00EF39FB" w:rsidP="00EF39FB">
      <w:pPr>
        <w:pStyle w:val="CodeListing"/>
      </w:pPr>
      <w:r w:rsidRPr="00EF39FB">
        <w:t xml:space="preserve">      "bytes": 1519</w:t>
      </w:r>
    </w:p>
    <w:p w14:paraId="56ED8EBC" w14:textId="77777777" w:rsidR="00EF39FB" w:rsidRPr="00EF39FB" w:rsidRDefault="00EF39FB" w:rsidP="00EF39FB">
      <w:pPr>
        <w:pStyle w:val="CodeListing"/>
      </w:pPr>
      <w:r w:rsidRPr="00EF39FB">
        <w:t xml:space="preserve">    },</w:t>
      </w:r>
    </w:p>
    <w:p w14:paraId="7289AD37" w14:textId="77777777" w:rsidR="00EF39FB" w:rsidRPr="00EF39FB" w:rsidRDefault="00EF39FB" w:rsidP="00EF39FB">
      <w:pPr>
        <w:pStyle w:val="CodeListing"/>
      </w:pPr>
      <w:r w:rsidRPr="00EF39FB">
        <w:t xml:space="preserve">    {</w:t>
      </w:r>
    </w:p>
    <w:p w14:paraId="26C71EE7" w14:textId="77777777" w:rsidR="00EF39FB" w:rsidRPr="00EF39FB" w:rsidRDefault="00EF39FB" w:rsidP="00EF39FB">
      <w:pPr>
        <w:pStyle w:val="CodeListing"/>
      </w:pPr>
      <w:r w:rsidRPr="00EF39FB">
        <w:t xml:space="preserve">      "path": "src/Http/Requests/CreateTimeZonePolicyRequest.php",</w:t>
      </w:r>
    </w:p>
    <w:p w14:paraId="3FF94A93" w14:textId="77777777" w:rsidR="00EF39FB" w:rsidRPr="00EF39FB" w:rsidRDefault="00EF39FB" w:rsidP="00EF39FB">
      <w:pPr>
        <w:pStyle w:val="CodeListing"/>
      </w:pPr>
      <w:r w:rsidRPr="00EF39FB">
        <w:t xml:space="preserve">      "sha256": "de5d74a61dd3251ee1eee789cd08e2158ae81e48dee8615b76e90fecfbe8fe87",</w:t>
      </w:r>
    </w:p>
    <w:p w14:paraId="59AECE41" w14:textId="77777777" w:rsidR="00EF39FB" w:rsidRPr="00EF39FB" w:rsidRDefault="00EF39FB" w:rsidP="00EF39FB">
      <w:pPr>
        <w:pStyle w:val="CodeListing"/>
      </w:pPr>
      <w:r w:rsidRPr="00EF39FB">
        <w:t xml:space="preserve">      "bytes": 962</w:t>
      </w:r>
    </w:p>
    <w:p w14:paraId="222B8030" w14:textId="77777777" w:rsidR="00EF39FB" w:rsidRPr="00EF39FB" w:rsidRDefault="00EF39FB" w:rsidP="00EF39FB">
      <w:pPr>
        <w:pStyle w:val="CodeListing"/>
      </w:pPr>
      <w:r w:rsidRPr="00EF39FB">
        <w:t xml:space="preserve">    },</w:t>
      </w:r>
    </w:p>
    <w:p w14:paraId="79E16C7A" w14:textId="77777777" w:rsidR="00EF39FB" w:rsidRPr="00EF39FB" w:rsidRDefault="00EF39FB" w:rsidP="00EF39FB">
      <w:pPr>
        <w:pStyle w:val="CodeListing"/>
      </w:pPr>
      <w:r w:rsidRPr="00EF39FB">
        <w:t xml:space="preserve">    {</w:t>
      </w:r>
    </w:p>
    <w:p w14:paraId="580B899E" w14:textId="77777777" w:rsidR="00EF39FB" w:rsidRPr="00EF39FB" w:rsidRDefault="00EF39FB" w:rsidP="00EF39FB">
      <w:pPr>
        <w:pStyle w:val="CodeListing"/>
      </w:pPr>
      <w:r w:rsidRPr="00EF39FB">
        <w:t xml:space="preserve">      "path": "src/Models/UserTimePreference.php",</w:t>
      </w:r>
    </w:p>
    <w:p w14:paraId="4DAB51A2" w14:textId="77777777" w:rsidR="00EF39FB" w:rsidRPr="00EF39FB" w:rsidRDefault="00EF39FB" w:rsidP="00EF39FB">
      <w:pPr>
        <w:pStyle w:val="CodeListing"/>
      </w:pPr>
      <w:r w:rsidRPr="00EF39FB">
        <w:t xml:space="preserve">      "sha256": "2ada1bce897145e869d2c59a9868d0e6a2abba5a41faab9ac22129b7d7115550",</w:t>
      </w:r>
    </w:p>
    <w:p w14:paraId="40678885" w14:textId="77777777" w:rsidR="00EF39FB" w:rsidRPr="00EF39FB" w:rsidRDefault="00EF39FB" w:rsidP="00EF39FB">
      <w:pPr>
        <w:pStyle w:val="CodeListing"/>
      </w:pPr>
      <w:r w:rsidRPr="00EF39FB">
        <w:t xml:space="preserve">      "bytes": 345</w:t>
      </w:r>
    </w:p>
    <w:p w14:paraId="5EED39E5" w14:textId="77777777" w:rsidR="00EF39FB" w:rsidRPr="00EF39FB" w:rsidRDefault="00EF39FB" w:rsidP="00EF39FB">
      <w:pPr>
        <w:pStyle w:val="CodeListing"/>
      </w:pPr>
      <w:r w:rsidRPr="00EF39FB">
        <w:t xml:space="preserve">    },</w:t>
      </w:r>
    </w:p>
    <w:p w14:paraId="4DD2EF64" w14:textId="77777777" w:rsidR="00EF39FB" w:rsidRPr="00EF39FB" w:rsidRDefault="00EF39FB" w:rsidP="00EF39FB">
      <w:pPr>
        <w:pStyle w:val="CodeListing"/>
      </w:pPr>
      <w:r w:rsidRPr="00EF39FB">
        <w:t xml:space="preserve">    {</w:t>
      </w:r>
    </w:p>
    <w:p w14:paraId="3036AA11" w14:textId="77777777" w:rsidR="00EF39FB" w:rsidRPr="00EF39FB" w:rsidRDefault="00EF39FB" w:rsidP="00EF39FB">
      <w:pPr>
        <w:pStyle w:val="CodeListing"/>
      </w:pPr>
      <w:r w:rsidRPr="00EF39FB">
        <w:t xml:space="preserve">      "path": "src/Services/PolicyCache.php",</w:t>
      </w:r>
    </w:p>
    <w:p w14:paraId="3C2726BE" w14:textId="77777777" w:rsidR="00EF39FB" w:rsidRPr="00EF39FB" w:rsidRDefault="00EF39FB" w:rsidP="00EF39FB">
      <w:pPr>
        <w:pStyle w:val="CodeListing"/>
      </w:pPr>
      <w:r w:rsidRPr="00EF39FB">
        <w:t xml:space="preserve">      "sha256": "275cd5c1502aa05dc5a0e98bcda471157b503596014b94a5ef07117f0fdccedc",</w:t>
      </w:r>
    </w:p>
    <w:p w14:paraId="45061553" w14:textId="77777777" w:rsidR="00EF39FB" w:rsidRPr="00EF39FB" w:rsidRDefault="00EF39FB" w:rsidP="00EF39FB">
      <w:pPr>
        <w:pStyle w:val="CodeListing"/>
      </w:pPr>
      <w:r w:rsidRPr="00EF39FB">
        <w:t xml:space="preserve">      "bytes": 791</w:t>
      </w:r>
    </w:p>
    <w:p w14:paraId="156CE3E0" w14:textId="77777777" w:rsidR="00EF39FB" w:rsidRPr="00EF39FB" w:rsidRDefault="00EF39FB" w:rsidP="00EF39FB">
      <w:pPr>
        <w:pStyle w:val="CodeListing"/>
      </w:pPr>
      <w:r w:rsidRPr="00EF39FB">
        <w:t xml:space="preserve">    },</w:t>
      </w:r>
    </w:p>
    <w:p w14:paraId="0D6ED03C" w14:textId="77777777" w:rsidR="00EF39FB" w:rsidRPr="00EF39FB" w:rsidRDefault="00EF39FB" w:rsidP="00EF39FB">
      <w:pPr>
        <w:pStyle w:val="CodeListing"/>
      </w:pPr>
      <w:r w:rsidRPr="00EF39FB">
        <w:t xml:space="preserve">    {</w:t>
      </w:r>
    </w:p>
    <w:p w14:paraId="6F3748B0" w14:textId="77777777" w:rsidR="00EF39FB" w:rsidRPr="00EF39FB" w:rsidRDefault="00EF39FB" w:rsidP="00EF39FB">
      <w:pPr>
        <w:pStyle w:val="CodeListing"/>
      </w:pPr>
      <w:r w:rsidRPr="00EF39FB">
        <w:t xml:space="preserve">      "path": "src/Services/PolicyOverlapGuard.php",</w:t>
      </w:r>
    </w:p>
    <w:p w14:paraId="36EC7F4D" w14:textId="77777777" w:rsidR="00EF39FB" w:rsidRPr="00EF39FB" w:rsidRDefault="00EF39FB" w:rsidP="00EF39FB">
      <w:pPr>
        <w:pStyle w:val="CodeListing"/>
      </w:pPr>
      <w:r w:rsidRPr="00EF39FB">
        <w:t xml:space="preserve">      "sha256": "7d4db20a4871a61529b491168a79e9e100a95b48ee8558b7d409bc15118af8d7",</w:t>
      </w:r>
    </w:p>
    <w:p w14:paraId="29DC6E16" w14:textId="77777777" w:rsidR="00EF39FB" w:rsidRPr="00EF39FB" w:rsidRDefault="00EF39FB" w:rsidP="00EF39FB">
      <w:pPr>
        <w:pStyle w:val="CodeListing"/>
      </w:pPr>
      <w:r w:rsidRPr="00EF39FB">
        <w:t xml:space="preserve">      "bytes": 1078</w:t>
      </w:r>
    </w:p>
    <w:p w14:paraId="087815EA" w14:textId="77777777" w:rsidR="00EF39FB" w:rsidRPr="00EF39FB" w:rsidRDefault="00EF39FB" w:rsidP="00EF39FB">
      <w:pPr>
        <w:pStyle w:val="CodeListing"/>
      </w:pPr>
      <w:r w:rsidRPr="00EF39FB">
        <w:t xml:space="preserve">    },</w:t>
      </w:r>
    </w:p>
    <w:p w14:paraId="01ED7646" w14:textId="77777777" w:rsidR="00EF39FB" w:rsidRPr="00EF39FB" w:rsidRDefault="00EF39FB" w:rsidP="00EF39FB">
      <w:pPr>
        <w:pStyle w:val="CodeListing"/>
      </w:pPr>
      <w:r w:rsidRPr="00EF39FB">
        <w:t xml:space="preserve">    {</w:t>
      </w:r>
    </w:p>
    <w:p w14:paraId="0DDEFAC1" w14:textId="77777777" w:rsidR="00EF39FB" w:rsidRPr="00EF39FB" w:rsidRDefault="00EF39FB" w:rsidP="00EF39FB">
      <w:pPr>
        <w:pStyle w:val="CodeListing"/>
      </w:pPr>
      <w:r w:rsidRPr="00EF39FB">
        <w:t xml:space="preserve">      "path": "src/Support/TimePermissions.php",</w:t>
      </w:r>
    </w:p>
    <w:p w14:paraId="3E466EBF" w14:textId="77777777" w:rsidR="00EF39FB" w:rsidRPr="00EF39FB" w:rsidRDefault="00EF39FB" w:rsidP="00EF39FB">
      <w:pPr>
        <w:pStyle w:val="CodeListing"/>
      </w:pPr>
      <w:r w:rsidRPr="00EF39FB">
        <w:lastRenderedPageBreak/>
        <w:t xml:space="preserve">      "sha256": "1614212afd9bf24f388f88d1ee52b9a97c2c5fad8d9d92742ef502a2625865aa",</w:t>
      </w:r>
    </w:p>
    <w:p w14:paraId="2F135B72" w14:textId="77777777" w:rsidR="00EF39FB" w:rsidRPr="00EF39FB" w:rsidRDefault="00EF39FB" w:rsidP="00EF39FB">
      <w:pPr>
        <w:pStyle w:val="CodeListing"/>
      </w:pPr>
      <w:r w:rsidRPr="00EF39FB">
        <w:t xml:space="preserve">      "bytes": 495</w:t>
      </w:r>
    </w:p>
    <w:p w14:paraId="14A7F7E3" w14:textId="77777777" w:rsidR="00EF39FB" w:rsidRPr="00EF39FB" w:rsidRDefault="00EF39FB" w:rsidP="00EF39FB">
      <w:pPr>
        <w:pStyle w:val="CodeListing"/>
      </w:pPr>
      <w:r w:rsidRPr="00EF39FB">
        <w:t xml:space="preserve">    },</w:t>
      </w:r>
    </w:p>
    <w:p w14:paraId="0ADD8048" w14:textId="77777777" w:rsidR="00EF39FB" w:rsidRPr="00EF39FB" w:rsidRDefault="00EF39FB" w:rsidP="00EF39FB">
      <w:pPr>
        <w:pStyle w:val="CodeListing"/>
      </w:pPr>
      <w:r w:rsidRPr="00EF39FB">
        <w:t xml:space="preserve">    {</w:t>
      </w:r>
    </w:p>
    <w:p w14:paraId="6E8F0233" w14:textId="77777777" w:rsidR="00EF39FB" w:rsidRPr="00EF39FB" w:rsidRDefault="00EF39FB" w:rsidP="00EF39FB">
      <w:pPr>
        <w:pStyle w:val="CodeListing"/>
      </w:pPr>
      <w:r w:rsidRPr="00EF39FB">
        <w:t xml:space="preserve">      "path": "src/TimeConfigurationServiceProvider.php",</w:t>
      </w:r>
    </w:p>
    <w:p w14:paraId="7F5459A2" w14:textId="77777777" w:rsidR="00EF39FB" w:rsidRPr="00EF39FB" w:rsidRDefault="00EF39FB" w:rsidP="00EF39FB">
      <w:pPr>
        <w:pStyle w:val="CodeListing"/>
      </w:pPr>
      <w:r w:rsidRPr="00EF39FB">
        <w:t xml:space="preserve">      "sha256": "910863372fc149b31e6dccb56a5791dca3f2d0a532c7d177c70774dcf27d118b",</w:t>
      </w:r>
    </w:p>
    <w:p w14:paraId="61FF8679" w14:textId="77777777" w:rsidR="00EF39FB" w:rsidRPr="00EF39FB" w:rsidRDefault="00EF39FB" w:rsidP="00EF39FB">
      <w:pPr>
        <w:pStyle w:val="CodeListing"/>
      </w:pPr>
      <w:r w:rsidRPr="00EF39FB">
        <w:t xml:space="preserve">      "bytes": 865</w:t>
      </w:r>
    </w:p>
    <w:p w14:paraId="22D6BC15" w14:textId="77777777" w:rsidR="00EF39FB" w:rsidRPr="00EF39FB" w:rsidRDefault="00EF39FB" w:rsidP="00EF39FB">
      <w:pPr>
        <w:pStyle w:val="CodeListing"/>
      </w:pPr>
      <w:r w:rsidRPr="00EF39FB">
        <w:t xml:space="preserve">    },</w:t>
      </w:r>
    </w:p>
    <w:p w14:paraId="22FA293A" w14:textId="77777777" w:rsidR="00EF39FB" w:rsidRPr="00EF39FB" w:rsidRDefault="00EF39FB" w:rsidP="00EF39FB">
      <w:pPr>
        <w:pStyle w:val="CodeListing"/>
      </w:pPr>
      <w:r w:rsidRPr="00EF39FB">
        <w:t xml:space="preserve">    {</w:t>
      </w:r>
    </w:p>
    <w:p w14:paraId="720C675D" w14:textId="77777777" w:rsidR="00EF39FB" w:rsidRPr="00EF39FB" w:rsidRDefault="00EF39FB" w:rsidP="00EF39FB">
      <w:pPr>
        <w:pStyle w:val="CodeListing"/>
      </w:pPr>
      <w:r w:rsidRPr="00EF39FB">
        <w:t xml:space="preserve">      "path": "tests/Feature/TimeConfigurationRouteTest.php",</w:t>
      </w:r>
    </w:p>
    <w:p w14:paraId="60E65E0F" w14:textId="77777777" w:rsidR="00EF39FB" w:rsidRPr="00EF39FB" w:rsidRDefault="00EF39FB" w:rsidP="00EF39FB">
      <w:pPr>
        <w:pStyle w:val="CodeListing"/>
      </w:pPr>
      <w:r w:rsidRPr="00EF39FB">
        <w:t xml:space="preserve">      "sha256": "046b9e67a633bf9528b91e650ddcfd88c51949869af6d224e3f42fac52e8742d",</w:t>
      </w:r>
    </w:p>
    <w:p w14:paraId="00B34849" w14:textId="77777777" w:rsidR="00EF39FB" w:rsidRPr="00EF39FB" w:rsidRDefault="00EF39FB" w:rsidP="00EF39FB">
      <w:pPr>
        <w:pStyle w:val="CodeListing"/>
      </w:pPr>
      <w:r w:rsidRPr="00EF39FB">
        <w:t xml:space="preserve">      "bytes": 432</w:t>
      </w:r>
    </w:p>
    <w:p w14:paraId="78E8BC08" w14:textId="77777777" w:rsidR="00EF39FB" w:rsidRPr="00EF39FB" w:rsidRDefault="00EF39FB" w:rsidP="00EF39FB">
      <w:pPr>
        <w:pStyle w:val="CodeListing"/>
      </w:pPr>
      <w:r w:rsidRPr="00EF39FB">
        <w:t xml:space="preserve">    },</w:t>
      </w:r>
    </w:p>
    <w:p w14:paraId="138282DC" w14:textId="77777777" w:rsidR="00EF39FB" w:rsidRPr="00EF39FB" w:rsidRDefault="00EF39FB" w:rsidP="00EF39FB">
      <w:pPr>
        <w:pStyle w:val="CodeListing"/>
      </w:pPr>
      <w:r w:rsidRPr="00EF39FB">
        <w:t xml:space="preserve">    {</w:t>
      </w:r>
    </w:p>
    <w:p w14:paraId="10E2EBFF" w14:textId="77777777" w:rsidR="00EF39FB" w:rsidRPr="00EF39FB" w:rsidRDefault="00EF39FB" w:rsidP="00EF39FB">
      <w:pPr>
        <w:pStyle w:val="CodeListing"/>
      </w:pPr>
      <w:r w:rsidRPr="00EF39FB">
        <w:t xml:space="preserve">      "path": "tests/Unit/PolicyOverlapGuardTest.php",</w:t>
      </w:r>
    </w:p>
    <w:p w14:paraId="6C844058" w14:textId="77777777" w:rsidR="00EF39FB" w:rsidRPr="00EF39FB" w:rsidRDefault="00EF39FB" w:rsidP="00EF39FB">
      <w:pPr>
        <w:pStyle w:val="CodeListing"/>
      </w:pPr>
      <w:r w:rsidRPr="00EF39FB">
        <w:t xml:space="preserve">      "sha256": "7017a87868fd5196cd72091b997ab4c6f80f7d05c08c55b9d609bdea5af7136f",</w:t>
      </w:r>
    </w:p>
    <w:p w14:paraId="28A55E57" w14:textId="77777777" w:rsidR="00EF39FB" w:rsidRPr="00EF39FB" w:rsidRDefault="00EF39FB" w:rsidP="00EF39FB">
      <w:pPr>
        <w:pStyle w:val="CodeListing"/>
      </w:pPr>
      <w:r w:rsidRPr="00EF39FB">
        <w:t xml:space="preserve">      "bytes": 355</w:t>
      </w:r>
    </w:p>
    <w:p w14:paraId="6B20F882" w14:textId="77777777" w:rsidR="00EF39FB" w:rsidRPr="00EF39FB" w:rsidRDefault="00EF39FB" w:rsidP="00EF39FB">
      <w:pPr>
        <w:pStyle w:val="CodeListing"/>
      </w:pPr>
      <w:r w:rsidRPr="00EF39FB">
        <w:t xml:space="preserve">    }</w:t>
      </w:r>
    </w:p>
    <w:p w14:paraId="6AEA8950" w14:textId="77777777" w:rsidR="00EF39FB" w:rsidRPr="00EF39FB" w:rsidRDefault="00EF39FB" w:rsidP="00EF39FB">
      <w:pPr>
        <w:pStyle w:val="CodeListing"/>
      </w:pPr>
      <w:r w:rsidRPr="00EF39FB">
        <w:t xml:space="preserve">  ]</w:t>
      </w:r>
    </w:p>
    <w:p w14:paraId="42A2A618" w14:textId="77777777" w:rsidR="00EF39FB" w:rsidRPr="00EF39FB" w:rsidRDefault="00EF39FB" w:rsidP="00EF39FB">
      <w:pPr>
        <w:pStyle w:val="CodeListing"/>
      </w:pPr>
      <w:r w:rsidRPr="00EF39FB">
        <w:t>}</w:t>
      </w:r>
    </w:p>
    <w:p w14:paraId="74CAAD13" w14:textId="77777777" w:rsidR="00EF39FB" w:rsidRPr="00EF39FB" w:rsidRDefault="00EF39FB" w:rsidP="00EF39FB">
      <w:pPr>
        <w:pStyle w:val="Heading1"/>
        <w:pageBreakBefore/>
        <w:numPr>
          <w:ilvl w:val="0"/>
          <w:numId w:val="15"/>
        </w:numPr>
        <w:rPr>
          <w:b/>
        </w:rPr>
      </w:pPr>
      <w:r w:rsidRPr="00EF39FB">
        <w:rPr>
          <w:b/>
        </w:rPr>
        <w:t>PART III. VERIFICATION REGISTER</w:t>
      </w:r>
    </w:p>
    <w:tbl>
      <w:tblPr>
        <w:tblStyle w:val="TableGrid"/>
        <w:tblW w:w="0" w:type="auto"/>
        <w:jc w:val="center"/>
        <w:tblLook w:val="04A0" w:firstRow="1" w:lastRow="0" w:firstColumn="1" w:lastColumn="0" w:noHBand="0" w:noVBand="1"/>
      </w:tblPr>
      <w:tblGrid>
        <w:gridCol w:w="5040"/>
        <w:gridCol w:w="5040"/>
      </w:tblGrid>
      <w:tr w:rsidR="00EF39FB" w:rsidRPr="00EF39FB" w14:paraId="14F4016B"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5EA140"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5CC4BB"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5A8D8CC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FE72449" w14:textId="77777777" w:rsidR="00EF39FB" w:rsidRPr="00EF39FB" w:rsidRDefault="00EF39FB" w:rsidP="00EF39FB">
            <w:pPr>
              <w:pStyle w:val="ListBullet"/>
              <w:spacing w:line="276" w:lineRule="auto" w:after="20"/>
            </w:pPr>
            <w:r w:rsidRPr="00EF39FB">
              <w:rPr>
                <w:rFonts w:ascii="Aptos" w:hAnsi="Aptos"/>
                <w:sz w:val="16"/>
              </w:rPr>
              <w:t>Files and manifest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167EA20"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4ABBF0B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35EFFF2" w14:textId="77777777" w:rsidR="00EF39FB" w:rsidRPr="00EF39FB" w:rsidRDefault="00EF39FB" w:rsidP="00EF39FB">
            <w:pPr>
              <w:pStyle w:val="ListBullet"/>
              <w:spacing w:line="276" w:lineRule="auto" w:after="20"/>
            </w:pPr>
            <w:r w:rsidRPr="00EF39FB">
              <w:rPr>
                <w:rFonts w:ascii="Aptos" w:hAnsi="Aptos"/>
                <w:sz w:val="16"/>
              </w:rPr>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E8DA33B" w14:textId="77777777" w:rsidR="00EF39FB" w:rsidRPr="00EF39FB" w:rsidRDefault="00EF39FB" w:rsidP="00EF39FB">
            <w:pPr>
              <w:pStyle w:val="ListBullet"/>
              <w:spacing w:line="276" w:lineRule="auto" w:after="20"/>
            </w:pPr>
            <w:r w:rsidRPr="00EF39FB">
              <w:rPr>
                <w:rFonts w:ascii="Aptos" w:hAnsi="Aptos"/>
                <w:sz w:val="16"/>
              </w:rPr>
              <w:t>PASS after external zip test</w:t>
            </w:r>
          </w:p>
        </w:tc>
      </w:tr>
      <w:tr w:rsidR="00EF39FB" w:rsidRPr="00EF39FB" w14:paraId="47B0DBE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70F687D" w14:textId="77777777" w:rsidR="00EF39FB" w:rsidRPr="00EF39FB" w:rsidRDefault="00EF39FB" w:rsidP="00EF39FB">
            <w:pPr>
              <w:pStyle w:val="ListBullet"/>
              <w:spacing w:line="276" w:lineRule="auto" w:after="20"/>
            </w:pPr>
            <w:r w:rsidRPr="00EF39FB">
              <w:rPr>
                <w:rFonts w:ascii="Aptos" w:hAnsi="Aptos"/>
                <w:sz w:val="16"/>
              </w:rPr>
              <w:t>Word/source checksum linkage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528577C"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D6C688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6F02A8A" w14:textId="77777777" w:rsidR="00EF39FB" w:rsidRPr="00EF39FB" w:rsidRDefault="00EF39FB" w:rsidP="00EF39FB">
            <w:pPr>
              <w:pStyle w:val="ListBullet"/>
              <w:spacing w:line="276" w:lineRule="auto" w:after="20"/>
            </w:pPr>
            <w:r w:rsidRPr="00EF39FB">
              <w:rPr>
                <w:rFonts w:ascii="Aptos" w:hAnsi="Aptos"/>
                <w:sz w:val="16"/>
              </w:rPr>
              <w:t>PHP and Composer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69CEE3D" w14:textId="77777777" w:rsidR="00EF39FB" w:rsidRPr="00EF39FB" w:rsidRDefault="00EF39FB" w:rsidP="00EF39FB">
            <w:pPr>
              <w:pStyle w:val="ListBullet"/>
              <w:spacing w:line="276" w:lineRule="auto" w:after="20"/>
            </w:pPr>
            <w:r w:rsidRPr="00EF39FB">
              <w:rPr>
                <w:rFonts w:ascii="Aptos" w:hAnsi="Aptos"/>
                <w:sz w:val="16"/>
              </w:rPr>
              <w:t>NOT EXECUTED: unavailable in authoring environment</w:t>
            </w:r>
          </w:p>
        </w:tc>
      </w:tr>
      <w:tr w:rsidR="00EF39FB" w:rsidRPr="00EF39FB" w14:paraId="5752708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2F32975" w14:textId="77777777" w:rsidR="00EF39FB" w:rsidRPr="00EF39FB" w:rsidRDefault="00EF39FB" w:rsidP="00EF39FB">
            <w:pPr>
              <w:pStyle w:val="ListBullet"/>
              <w:spacing w:line="276" w:lineRule="auto" w:after="20"/>
            </w:pPr>
            <w:r w:rsidRPr="00EF39FB">
              <w:rPr>
                <w:rFonts w:ascii="Aptos" w:hAnsi="Aptos"/>
                <w:sz w:val="16"/>
              </w:rPr>
              <w:t>KashTre repository binding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58A57AD"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2677161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B39515" w14:textId="77777777" w:rsidR="00EF39FB" w:rsidRPr="00EF39FB" w:rsidRDefault="00EF39FB" w:rsidP="00EF39FB">
            <w:pPr>
              <w:pStyle w:val="ListBullet"/>
              <w:spacing w:line="276" w:lineRule="auto" w:after="20"/>
            </w:pPr>
            <w:r w:rsidRPr="00EF39FB">
              <w:rPr>
                <w:rFonts w:ascii="Aptos" w:hAnsi="Aptos"/>
                <w:sz w:val="16"/>
              </w:rPr>
              <w:t>Production approval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46AF648"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4196C2A6" w14:textId="77777777" w:rsidR="00EF39FB" w:rsidRPr="00EF39FB" w:rsidRDefault="00EF39FB" w:rsidP="00EF39FB">
      <w:pPr>
        <w:pStyle w:val="Heading2"/>
        <w:rPr>
          <w:b/>
          <w:bCs/>
        </w:rPr>
      </w:pPr>
      <w:r w:rsidRPr="00EF39FB">
        <w:rPr>
          <w:b/>
          <w:bCs/>
        </w:rPr>
        <w:t>16. Repository Verification Commands</w:t>
      </w:r>
    </w:p>
    <w:p w14:paraId="4FB63BC9" w14:textId="77777777" w:rsidR="00EF39FB" w:rsidRPr="00EF39FB" w:rsidRDefault="00EF39FB" w:rsidP="00EF39FB">
      <w:pPr>
        <w:pStyle w:val="ListBullet"/>
      </w:pPr>
      <w:r w:rsidRPr="00EF39FB">
        <w:t>composer validate --strict</w:t>
      </w:r>
    </w:p>
    <w:p w14:paraId="1D2073ED" w14:textId="77777777" w:rsidR="00EF39FB" w:rsidRPr="00EF39FB" w:rsidRDefault="00EF39FB" w:rsidP="00EF39FB">
      <w:pPr>
        <w:pStyle w:val="ListBullet"/>
      </w:pPr>
      <w:r w:rsidRPr="00EF39FB">
        <w:t>composer install</w:t>
      </w:r>
    </w:p>
    <w:p w14:paraId="010BFFC7" w14:textId="77777777" w:rsidR="00EF39FB" w:rsidRPr="00EF39FB" w:rsidRDefault="00EF39FB" w:rsidP="00EF39FB">
      <w:pPr>
        <w:pStyle w:val="ListBullet"/>
      </w:pPr>
      <w:r w:rsidRPr="00EF39FB">
        <w:t>find src tests database -name "*.php" -print0 | xargs -0 -n1 php -l</w:t>
      </w:r>
    </w:p>
    <w:p w14:paraId="44601D01" w14:textId="77777777" w:rsidR="00EF39FB" w:rsidRPr="00EF39FB" w:rsidRDefault="00EF39FB" w:rsidP="00EF39FB">
      <w:pPr>
        <w:pStyle w:val="ListBullet"/>
      </w:pPr>
      <w:r w:rsidRPr="00EF39FB">
        <w:t>php artisan migrate:fresh --env=testing</w:t>
      </w:r>
    </w:p>
    <w:p w14:paraId="3645938B" w14:textId="77777777" w:rsidR="00EF39FB" w:rsidRPr="00EF39FB" w:rsidRDefault="00EF39FB" w:rsidP="00EF39FB">
      <w:pPr>
        <w:pStyle w:val="ListBullet"/>
      </w:pPr>
      <w:r w:rsidRPr="00EF39FB">
        <w:t>php artisan migrate:rollback --step=1 --env=testing</w:t>
      </w:r>
    </w:p>
    <w:p w14:paraId="263A1B2E" w14:textId="77777777" w:rsidR="00EF39FB" w:rsidRPr="00EF39FB" w:rsidRDefault="00EF39FB" w:rsidP="00EF39FB">
      <w:pPr>
        <w:pStyle w:val="ListBullet"/>
      </w:pPr>
      <w:r w:rsidRPr="00EF39FB">
        <w:t>php artisan migrate --env=testing</w:t>
      </w:r>
    </w:p>
    <w:p w14:paraId="1E318BD4" w14:textId="77777777" w:rsidR="00EF39FB" w:rsidRPr="00EF39FB" w:rsidRDefault="00EF39FB" w:rsidP="00EF39FB">
      <w:pPr>
        <w:pStyle w:val="ListBullet"/>
      </w:pPr>
      <w:r w:rsidRPr="00EF39FB">
        <w:t>composer test</w:t>
      </w:r>
    </w:p>
    <w:p w14:paraId="6DCE0EDE" w14:textId="77777777" w:rsidR="00EF39FB" w:rsidRPr="00EF39FB" w:rsidRDefault="00EF39FB" w:rsidP="00EF39FB">
      <w:pPr>
        <w:pStyle w:val="ListBullet"/>
      </w:pPr>
      <w:r w:rsidRPr="00EF39FB">
        <w:t>php artisan route:list --path=api/v1/time</w:t>
      </w:r>
    </w:p>
    <w:p w14:paraId="151D4619" w14:textId="77777777" w:rsidR="00EF39FB" w:rsidRPr="00EF39FB" w:rsidRDefault="00EF39FB" w:rsidP="00EF39FB">
      <w:pPr>
        <w:pStyle w:val="ListBullet"/>
      </w:pPr>
      <w:r w:rsidRPr="00EF39FB">
        <w:t>php artisan config:cache</w:t>
      </w:r>
    </w:p>
    <w:p w14:paraId="1F16F2D8" w14:textId="77777777" w:rsidR="00EF39FB" w:rsidRPr="00EF39FB" w:rsidRDefault="00EF39FB" w:rsidP="00EF39FB">
      <w:pPr>
        <w:pStyle w:val="Heading2"/>
        <w:rPr>
          <w:b/>
          <w:bCs/>
        </w:rPr>
      </w:pPr>
      <w:r w:rsidRPr="00EF39FB">
        <w:rPr>
          <w:b/>
          <w:bCs/>
        </w:rPr>
        <w:t>17. Volume 2 Completion Gate</w:t>
      </w:r>
    </w:p>
    <w:p w14:paraId="4E6F0011" w14:textId="77777777" w:rsidR="00EF39FB" w:rsidRPr="00EF39FB" w:rsidRDefault="00EF39FB" w:rsidP="00EF39FB">
      <w:pPr>
        <w:pStyle w:val="ListBullet"/>
        <w:tabs>
          <w:tab w:val="clear" w:pos="360"/>
        </w:tabs>
      </w:pPr>
      <w:r w:rsidRPr="00EF39FB">
        <w:t>Volume 1 dependency installed</w:t>
      </w:r>
    </w:p>
    <w:p w14:paraId="13625D7A" w14:textId="77777777" w:rsidR="00EF39FB" w:rsidRPr="00EF39FB" w:rsidRDefault="00EF39FB" w:rsidP="00EF39FB">
      <w:pPr>
        <w:pStyle w:val="ListBullet"/>
        <w:tabs>
          <w:tab w:val="clear" w:pos="360"/>
        </w:tabs>
      </w:pPr>
      <w:r w:rsidRPr="00EF39FB">
        <w:t>Main Module bindings complete</w:t>
      </w:r>
    </w:p>
    <w:p w14:paraId="3FA8C7DE" w14:textId="77777777" w:rsidR="00EF39FB" w:rsidRPr="00EF39FB" w:rsidRDefault="00EF39FB" w:rsidP="00EF39FB">
      <w:pPr>
        <w:pStyle w:val="ListBullet"/>
        <w:tabs>
          <w:tab w:val="clear" w:pos="360"/>
        </w:tabs>
      </w:pPr>
      <w:r w:rsidRPr="00EF39FB">
        <w:t>Migrations and rollback pass</w:t>
      </w:r>
    </w:p>
    <w:p w14:paraId="4908727B" w14:textId="77777777" w:rsidR="00EF39FB" w:rsidRPr="00EF39FB" w:rsidRDefault="00EF39FB" w:rsidP="00EF39FB">
      <w:pPr>
        <w:pStyle w:val="ListBullet"/>
        <w:tabs>
          <w:tab w:val="clear" w:pos="360"/>
        </w:tabs>
      </w:pPr>
      <w:r w:rsidRPr="00EF39FB">
        <w:t>Policy lifecycle tests pass</w:t>
      </w:r>
    </w:p>
    <w:p w14:paraId="641CA290" w14:textId="77777777" w:rsidR="00EF39FB" w:rsidRPr="00EF39FB" w:rsidRDefault="00EF39FB" w:rsidP="00EF39FB">
      <w:pPr>
        <w:pStyle w:val="ListBullet"/>
        <w:tabs>
          <w:tab w:val="clear" w:pos="360"/>
        </w:tabs>
      </w:pPr>
      <w:r w:rsidRPr="00EF39FB">
        <w:t>Tenant isolation passes</w:t>
      </w:r>
    </w:p>
    <w:p w14:paraId="39954BE6" w14:textId="77777777" w:rsidR="00EF39FB" w:rsidRPr="00EF39FB" w:rsidRDefault="00EF39FB" w:rsidP="00EF39FB">
      <w:pPr>
        <w:pStyle w:val="ListBullet"/>
        <w:tabs>
          <w:tab w:val="clear" w:pos="360"/>
        </w:tabs>
      </w:pPr>
      <w:r w:rsidRPr="00EF39FB">
        <w:t>Concurrency and overlap tests pass</w:t>
      </w:r>
    </w:p>
    <w:p w14:paraId="2F8D8B60" w14:textId="77777777" w:rsidR="00EF39FB" w:rsidRPr="00EF39FB" w:rsidRDefault="00EF39FB" w:rsidP="00EF39FB">
      <w:pPr>
        <w:pStyle w:val="ListBullet"/>
        <w:tabs>
          <w:tab w:val="clear" w:pos="360"/>
        </w:tabs>
      </w:pPr>
      <w:r w:rsidRPr="00EF39FB">
        <w:t>Cache invalidation and outage behavior pass</w:t>
      </w:r>
    </w:p>
    <w:p w14:paraId="6428AD07" w14:textId="77777777" w:rsidR="00EF39FB" w:rsidRPr="00EF39FB" w:rsidRDefault="00EF39FB" w:rsidP="00EF39FB">
      <w:pPr>
        <w:pStyle w:val="ListBullet"/>
        <w:tabs>
          <w:tab w:val="clear" w:pos="360"/>
        </w:tabs>
      </w:pPr>
      <w:r w:rsidRPr="00EF39FB">
        <w:t>API and permission tests pass</w:t>
      </w:r>
    </w:p>
    <w:p w14:paraId="0782C681" w14:textId="77777777" w:rsidR="00EF39FB" w:rsidRPr="00EF39FB" w:rsidRDefault="00EF39FB" w:rsidP="00EF39FB">
      <w:pPr>
        <w:pStyle w:val="ListBullet"/>
        <w:tabs>
          <w:tab w:val="clear" w:pos="360"/>
        </w:tabs>
      </w:pPr>
      <w:r w:rsidRPr="00EF39FB">
        <w:t>Vue workspace and accessibility tests pass</w:t>
      </w:r>
    </w:p>
    <w:p w14:paraId="3F05F7FD" w14:textId="77777777" w:rsidR="00EF39FB" w:rsidRPr="00EF39FB" w:rsidRDefault="00EF39FB" w:rsidP="00EF39FB">
      <w:pPr>
        <w:pStyle w:val="ListBullet"/>
        <w:tabs>
          <w:tab w:val="clear" w:pos="360"/>
        </w:tabs>
      </w:pPr>
      <w:r w:rsidRPr="00EF39FB">
        <w:t>Traceability approved</w:t>
      </w:r>
    </w:p>
    <w:p w14:paraId="6307766E" w14:textId="77777777" w:rsidR="00EF39FB" w:rsidRPr="00EF39FB" w:rsidRDefault="00EF39FB" w:rsidP="00EF39FB">
      <w:pPr>
        <w:pStyle w:val="ListBullet"/>
        <w:tabs>
          <w:tab w:val="clear" w:pos="360"/>
        </w:tabs>
      </w:pPr>
      <w:r w:rsidRPr="00EF39FB">
        <w:t>Candidate promoted only with signed repository evidence</w:t>
      </w:r>
    </w:p>
    <w:p w14:paraId="0D016B0C" w14:textId="77777777" w:rsidR="00EF39FB" w:rsidRPr="00EF39FB" w:rsidRDefault="00EF39FB" w:rsidP="00EF39FB">
      <w:pPr>
        <w:pStyle w:val="ListBullet"/>
      </w:pPr>
      <w:r w:rsidRPr="00EF39FB">
        <w:rPr>
          <w:b/>
        </w:rPr>
        <w:lastRenderedPageBreak/>
        <w:t>KASHTRE MAIN MODULE</w:t>
      </w:r>
    </w:p>
    <w:p w14:paraId="0A74528D" w14:textId="77777777" w:rsidR="00EF39FB" w:rsidRPr="00EF39FB" w:rsidRDefault="00EF39FB" w:rsidP="00EF39FB">
      <w:pPr>
        <w:pStyle w:val="ListBullet"/>
        <w:numPr>
          <w:ilvl w:val="0"/>
          <w:numId w:val="15"/>
        </w:numPr>
        <w:rPr>
          <w:b/>
        </w:rPr>
      </w:pPr>
      <w:r w:rsidRPr="00EF39FB">
        <w:rPr>
          <w:b/>
        </w:rPr>
        <w:t>Shared Time, Timezone, Calendar and Period Engine</w:t>
      </w:r>
    </w:p>
    <w:p w14:paraId="2B8F9EA0" w14:textId="77777777" w:rsidR="00EF39FB" w:rsidRPr="00EF39FB" w:rsidRDefault="00EF39FB" w:rsidP="00EF39FB">
      <w:pPr>
        <w:pStyle w:val="ListBullet"/>
      </w:pPr>
      <w:r w:rsidRPr="00EF39FB">
        <w:rPr>
          <w:b/>
        </w:rPr>
        <w:t>CODE-READY ENGINEERING DESIGN DOCUMENT v1.0</w:t>
      </w:r>
    </w:p>
    <w:p w14:paraId="3FC52AD4" w14:textId="77777777" w:rsidR="00EF39FB" w:rsidRPr="00EF39FB" w:rsidRDefault="00EF39FB" w:rsidP="00EF39FB">
      <w:pPr>
        <w:pStyle w:val="Heading1"/>
        <w:pageBreakBefore/>
      </w:pPr>
      <w:r w:rsidRPr="00EF39FB">
        <w:rPr>
          <w:b/>
        </w:rPr>
        <w:t>VOLUME 3: HISTORICAL EVENT TIME AND TEMPORAL PROVENANCE</w:t>
      </w:r>
    </w:p>
    <w:p w14:paraId="0A08E488" w14:textId="77777777" w:rsidR="00EF39FB" w:rsidRPr="00EF39FB" w:rsidRDefault="00EF39FB" w:rsidP="00EF39FB">
      <w:pPr>
        <w:pStyle w:val="ListBullet"/>
      </w:pPr>
      <w:r w:rsidRPr="00EF39FB">
        <w:rPr>
          <w:b/>
        </w:rPr>
        <w:br/>
        <w:t>Component: CORE_TIME_PROVENANCE</w:t>
      </w:r>
    </w:p>
    <w:p w14:paraId="1233DCE6" w14:textId="77777777" w:rsidR="00EF39FB" w:rsidRPr="00EF39FB" w:rsidRDefault="00EF39FB" w:rsidP="00EF39FB">
      <w:pPr>
        <w:pStyle w:val="ListBullet"/>
      </w:pPr>
      <w:r w:rsidRPr="00EF39FB">
        <w:t>Depends on: Volumes 1 and 2</w:t>
      </w:r>
    </w:p>
    <w:p w14:paraId="6AAE0C77" w14:textId="77777777" w:rsidR="00EF39FB" w:rsidRPr="00EF39FB" w:rsidRDefault="00EF39FB" w:rsidP="00EF39FB">
      <w:pPr>
        <w:pStyle w:val="ListBullet"/>
      </w:pPr>
      <w:r w:rsidRPr="00EF39FB">
        <w:t>Target: Laravel 13.x / PHP 8.4 / MySQL 8.4 LTS</w:t>
      </w:r>
    </w:p>
    <w:p w14:paraId="322111D0" w14:textId="77777777" w:rsidR="00EF39FB" w:rsidRPr="00EF39FB" w:rsidRDefault="00EF39FB" w:rsidP="00EF39FB">
      <w:pPr>
        <w:pStyle w:val="ListBullet"/>
      </w:pPr>
      <w:r w:rsidRPr="00EF39FB">
        <w:rPr>
          <w:b/>
        </w:rPr>
        <w:br/>
        <w:t>Verification: PICK-AND-DROP CANDIDATE PENDING REPOSITORY EXECUTION</w:t>
      </w:r>
    </w:p>
    <w:p w14:paraId="39B53793" w14:textId="77777777" w:rsidR="00EF39FB" w:rsidRPr="00EF39FB" w:rsidRDefault="00EF39FB" w:rsidP="00EF39FB">
      <w:pPr>
        <w:pStyle w:val="ListBullet"/>
      </w:pPr>
      <w:r w:rsidRPr="00EF39FB">
        <w:t>Production: Not Approved for Production</w:t>
      </w:r>
    </w:p>
    <w:p w14:paraId="7821C22A" w14:textId="77777777" w:rsidR="00EF39FB" w:rsidRPr="00EF39FB" w:rsidRDefault="00EF39FB" w:rsidP="00EF39FB">
      <w:pPr>
        <w:pStyle w:val="ListBullet"/>
      </w:pPr>
      <w:r w:rsidRPr="00EF39FB">
        <w:rPr>
          <w:b/>
        </w:rPr>
        <w:br/>
        <w:t>CONTROL NOTICE</w:t>
      </w:r>
    </w:p>
    <w:p w14:paraId="4222B533" w14:textId="77777777" w:rsidR="00EF39FB" w:rsidRPr="00EF39FB" w:rsidRDefault="00EF39FB" w:rsidP="00EF39FB">
      <w:pPr>
        <w:pStyle w:val="ListBullet"/>
      </w:pPr>
      <w:r w:rsidRPr="00EF39FB">
        <w:rPr>
          <w:i/>
        </w:rPr>
        <w:t>This volume preserves actual event time separately from receipt, recording, verification, signing, correction and processing time. Corrections create new versions and relations. The source ZIP is authoritative.</w:t>
      </w:r>
    </w:p>
    <w:p w14:paraId="488E4DC1" w14:textId="77777777" w:rsidR="00EF39FB" w:rsidRPr="00EF39FB" w:rsidRDefault="00EF39FB" w:rsidP="00EF39FB">
      <w:pPr>
        <w:pStyle w:val="ListBullet"/>
      </w:pPr>
      <w:r w:rsidRPr="00EF39FB">
        <w:br w:type="page"/>
      </w:r>
    </w:p>
    <w:p w14:paraId="1649B1FE" w14:textId="77777777" w:rsidR="00EF39FB" w:rsidRPr="00EF39FB" w:rsidRDefault="00EF39FB" w:rsidP="00EF39FB">
      <w:pPr>
        <w:pStyle w:val="Heading2"/>
        <w:rPr>
          <w:b/>
          <w:bCs/>
        </w:rPr>
      </w:pPr>
      <w:r w:rsidRPr="00EF39FB">
        <w:rPr>
          <w:b/>
          <w:bCs/>
        </w:rPr>
        <w:lastRenderedPageBreak/>
        <w:t>1. Authority and Scope</w:t>
      </w:r>
    </w:p>
    <w:p w14:paraId="243E1EB0" w14:textId="77777777" w:rsidR="00EF39FB" w:rsidRPr="00EF39FB" w:rsidRDefault="00EF39FB" w:rsidP="00EF39FB">
      <w:pPr>
        <w:pStyle w:val="ListBullet"/>
      </w:pPr>
      <w:r w:rsidRPr="00EF39FB">
        <w:t>Volume 3 implements SRD Phase 2. A historical event is fixed to an unambiguous UTC instant and an immutable local-time snapshot. Current timezone configuration may not be used to reinterpret historical truth.</w:t>
      </w:r>
    </w:p>
    <w:tbl>
      <w:tblPr>
        <w:tblStyle w:val="TableGrid"/>
        <w:tblW w:w="0" w:type="auto"/>
        <w:jc w:val="center"/>
        <w:tblLook w:val="04A0" w:firstRow="1" w:lastRow="0" w:firstColumn="1" w:lastColumn="0" w:noHBand="0" w:noVBand="1"/>
      </w:tblPr>
      <w:tblGrid>
        <w:gridCol w:w="5040"/>
        <w:gridCol w:w="5040"/>
      </w:tblGrid>
      <w:tr w:rsidR="00EF39FB" w:rsidRPr="00EF39FB" w14:paraId="3C2BD524"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E2C0F5D" w14:textId="77777777" w:rsidR="00EF39FB" w:rsidRPr="00EF39FB" w:rsidRDefault="00EF39FB" w:rsidP="00EF39FB">
            <w:pPr>
              <w:pStyle w:val="ListBullet"/>
              <w:spacing w:line="276" w:lineRule="auto" w:after="20"/>
            </w:pPr>
            <w:r w:rsidRPr="00EF39FB">
              <w:rPr>
                <w:rFonts w:ascii="Aptos" w:hAnsi="Aptos"/>
                <w:b/>
                <w:color w:val="FFFFFF"/>
                <w:sz w:val="16"/>
              </w:rPr>
              <w:t>Control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566349" w14:textId="77777777" w:rsidR="00EF39FB" w:rsidRPr="00EF39FB" w:rsidRDefault="00EF39FB" w:rsidP="00EF39FB">
            <w:pPr>
              <w:pStyle w:val="ListBullet"/>
              <w:spacing w:line="276" w:lineRule="auto" w:after="20"/>
            </w:pPr>
            <w:r w:rsidRPr="00EF39FB">
              <w:rPr>
                <w:rFonts w:ascii="Aptos" w:hAnsi="Aptos"/>
                <w:b/>
                <w:color w:val="FFFFFF"/>
                <w:sz w:val="16"/>
              </w:rPr>
              <w:t>Decision</w:t>
            </w:r>
          </w:p>
        </w:tc>
      </w:tr>
      <w:tr w:rsidR="00EF39FB" w:rsidRPr="00EF39FB" w14:paraId="35E501F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89C9606" w14:textId="77777777" w:rsidR="00EF39FB" w:rsidRPr="00EF39FB" w:rsidRDefault="00EF39FB" w:rsidP="00EF39FB">
            <w:pPr>
              <w:pStyle w:val="ListBullet"/>
              <w:spacing w:line="276" w:lineRule="auto" w:after="20"/>
            </w:pPr>
            <w:r w:rsidRPr="00EF39FB">
              <w:rPr>
                <w:rFonts w:ascii="Aptos" w:hAnsi="Aptos"/>
                <w:sz w:val="16"/>
              </w:rPr>
              <w:t>Functional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A345D1E" w14:textId="77777777" w:rsidR="00EF39FB" w:rsidRPr="00EF39FB" w:rsidRDefault="00EF39FB" w:rsidP="00EF39FB">
            <w:pPr>
              <w:pStyle w:val="ListBullet"/>
              <w:spacing w:line="276" w:lineRule="auto" w:after="20"/>
            </w:pPr>
            <w:r w:rsidRPr="00EF39FB">
              <w:rPr>
                <w:rFonts w:ascii="Aptos" w:hAnsi="Aptos"/>
                <w:sz w:val="16"/>
              </w:rPr>
              <w:t>SRD Phase 2 historical events and temporal provenance.</w:t>
            </w:r>
          </w:p>
        </w:tc>
      </w:tr>
      <w:tr w:rsidR="00EF39FB" w:rsidRPr="00EF39FB" w14:paraId="1A64B65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D89582B" w14:textId="77777777" w:rsidR="00EF39FB" w:rsidRPr="00EF39FB" w:rsidRDefault="00EF39FB" w:rsidP="00EF39FB">
            <w:pPr>
              <w:pStyle w:val="ListBullet"/>
              <w:spacing w:line="276" w:lineRule="auto" w:after="20"/>
            </w:pPr>
            <w:r w:rsidRPr="00EF39FB">
              <w:rPr>
                <w:rFonts w:ascii="Aptos" w:hAnsi="Aptos"/>
                <w:sz w:val="16"/>
              </w:rPr>
              <w:t>Engineering dependencies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0831A2" w14:textId="77777777" w:rsidR="00EF39FB" w:rsidRPr="00EF39FB" w:rsidRDefault="00EF39FB" w:rsidP="00EF39FB">
            <w:pPr>
              <w:pStyle w:val="ListBullet"/>
              <w:spacing w:line="276" w:lineRule="auto" w:after="20"/>
            </w:pPr>
            <w:r w:rsidRPr="00EF39FB">
              <w:rPr>
                <w:rFonts w:ascii="Aptos" w:hAnsi="Aptos"/>
                <w:sz w:val="16"/>
              </w:rPr>
              <w:t>Volumes 1 and 2.</w:t>
            </w:r>
          </w:p>
        </w:tc>
      </w:tr>
      <w:tr w:rsidR="00EF39FB" w:rsidRPr="00EF39FB" w14:paraId="636FA23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4B3308C" w14:textId="77777777" w:rsidR="00EF39FB" w:rsidRPr="00EF39FB" w:rsidRDefault="00EF39FB" w:rsidP="00EF39FB">
            <w:pPr>
              <w:pStyle w:val="ListBullet"/>
              <w:spacing w:line="276" w:lineRule="auto" w:after="20"/>
            </w:pPr>
            <w:r w:rsidRPr="00EF39FB">
              <w:rPr>
                <w:rFonts w:ascii="Aptos" w:hAnsi="Aptos"/>
                <w:sz w:val="16"/>
              </w:rPr>
              <w:t>Source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5A2CA6" w14:textId="77777777" w:rsidR="00EF39FB" w:rsidRPr="00EF39FB" w:rsidRDefault="00EF39FB" w:rsidP="00EF39FB">
            <w:pPr>
              <w:pStyle w:val="ListBullet"/>
              <w:spacing w:line="276" w:lineRule="auto" w:after="20"/>
            </w:pPr>
            <w:r w:rsidRPr="00EF39FB">
              <w:rPr>
                <w:rFonts w:ascii="Aptos" w:hAnsi="Aptos"/>
                <w:sz w:val="16"/>
              </w:rPr>
              <w:t>Accompanying source ZIP.</w:t>
            </w:r>
          </w:p>
        </w:tc>
      </w:tr>
      <w:tr w:rsidR="00EF39FB" w:rsidRPr="00EF39FB" w14:paraId="7CDC5C6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CAEDD83" w14:textId="77777777" w:rsidR="00EF39FB" w:rsidRPr="00EF39FB" w:rsidRDefault="00EF39FB" w:rsidP="00EF39FB">
            <w:pPr>
              <w:pStyle w:val="ListBullet"/>
              <w:spacing w:line="276" w:lineRule="auto" w:after="20"/>
            </w:pPr>
            <w:r w:rsidRPr="00EF39FB">
              <w:rPr>
                <w:rFonts w:ascii="Aptos" w:hAnsi="Aptos"/>
                <w:sz w:val="16"/>
              </w:rPr>
              <w:t>Verification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B74DA02" w14:textId="77777777" w:rsidR="00EF39FB" w:rsidRPr="00EF39FB" w:rsidRDefault="00EF39FB" w:rsidP="00EF39FB">
            <w:pPr>
              <w:pStyle w:val="ListBullet"/>
              <w:spacing w:line="276" w:lineRule="auto" w:after="20"/>
            </w:pPr>
            <w:r w:rsidRPr="00EF39FB">
              <w:rPr>
                <w:rFonts w:ascii="Aptos" w:hAnsi="Aptos"/>
                <w:sz w:val="16"/>
              </w:rPr>
              <w:t>Candidate until repository execution.</w:t>
            </w:r>
          </w:p>
        </w:tc>
      </w:tr>
      <w:tr w:rsidR="00EF39FB" w:rsidRPr="00EF39FB" w14:paraId="3BF2EC6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CD11DE7" w14:textId="77777777" w:rsidR="00EF39FB" w:rsidRPr="00EF39FB" w:rsidRDefault="00EF39FB" w:rsidP="00EF39FB">
            <w:pPr>
              <w:pStyle w:val="ListBullet"/>
              <w:spacing w:line="276" w:lineRule="auto" w:after="20"/>
            </w:pPr>
            <w:r w:rsidRPr="00EF39FB">
              <w:rPr>
                <w:rFonts w:ascii="Aptos" w:hAnsi="Aptos"/>
                <w:sz w:val="16"/>
              </w:rPr>
              <w:t>Production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D74FBF6" w14:textId="77777777" w:rsidR="00EF39FB" w:rsidRPr="00EF39FB" w:rsidRDefault="00EF39FB" w:rsidP="00EF39FB">
            <w:pPr>
              <w:pStyle w:val="ListBullet"/>
              <w:spacing w:line="276" w:lineRule="auto" w:after="20"/>
            </w:pPr>
            <w:r w:rsidRPr="00EF39FB">
              <w:rPr>
                <w:rFonts w:ascii="Aptos" w:hAnsi="Aptos"/>
                <w:sz w:val="16"/>
              </w:rPr>
              <w:t>Not Approved.</w:t>
            </w:r>
          </w:p>
        </w:tc>
      </w:tr>
    </w:tbl>
    <w:p w14:paraId="7164E657" w14:textId="77777777" w:rsidR="00EF39FB" w:rsidRPr="00EF39FB" w:rsidRDefault="00EF39FB" w:rsidP="00EF39FB">
      <w:pPr>
        <w:pStyle w:val="Heading2"/>
        <w:rPr>
          <w:b/>
          <w:bCs/>
        </w:rPr>
      </w:pPr>
      <w:r w:rsidRPr="00EF39FB">
        <w:rPr>
          <w:b/>
          <w:bCs/>
        </w:rPr>
        <w:t>2. Entity Dictionary</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0E4633F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6E58227" w14:textId="77777777" w:rsidR="00EF39FB" w:rsidRPr="00EF39FB" w:rsidRDefault="00EF39FB" w:rsidP="00EF39FB">
            <w:pPr>
              <w:pStyle w:val="ListBullet"/>
              <w:spacing w:line="276" w:lineRule="auto" w:after="20"/>
            </w:pPr>
            <w:r w:rsidRPr="00EF39FB">
              <w:rPr>
                <w:rFonts w:ascii="Aptos" w:hAnsi="Aptos"/>
                <w:b/>
                <w:color w:val="FFFFFF"/>
                <w:sz w:val="16"/>
              </w:rPr>
              <w:t>Entity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DBEF765" w14:textId="77777777" w:rsidR="00EF39FB" w:rsidRPr="00EF39FB" w:rsidRDefault="00EF39FB" w:rsidP="00EF39FB">
            <w:pPr>
              <w:pStyle w:val="ListBullet"/>
              <w:spacing w:line="276" w:lineRule="auto" w:after="20"/>
            </w:pPr>
            <w:r w:rsidRPr="00EF39FB">
              <w:rPr>
                <w:rFonts w:ascii="Aptos" w:hAnsi="Aptos"/>
                <w:b/>
                <w:color w:val="FFFFFF"/>
                <w:sz w:val="16"/>
              </w:rPr>
              <w:t>Authority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225C6BD" w14:textId="77777777" w:rsidR="00EF39FB" w:rsidRPr="00EF39FB" w:rsidRDefault="00EF39FB" w:rsidP="00EF39FB">
            <w:pPr>
              <w:pStyle w:val="ListBullet"/>
              <w:spacing w:line="276" w:lineRule="auto" w:after="20"/>
            </w:pPr>
            <w:r w:rsidRPr="00EF39FB">
              <w:rPr>
                <w:rFonts w:ascii="Aptos" w:hAnsi="Aptos"/>
                <w:b/>
                <w:color w:val="FFFFFF"/>
                <w:sz w:val="16"/>
              </w:rPr>
              <w:t>Invariant</w:t>
            </w:r>
          </w:p>
        </w:tc>
      </w:tr>
      <w:tr w:rsidR="00EF39FB" w:rsidRPr="00EF39FB" w14:paraId="59D77AA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644C634" w14:textId="77777777" w:rsidR="00EF39FB" w:rsidRPr="00EF39FB" w:rsidRDefault="00EF39FB" w:rsidP="00EF39FB">
            <w:pPr>
              <w:pStyle w:val="ListBullet"/>
              <w:spacing w:line="276" w:lineRule="auto" w:after="20"/>
            </w:pPr>
            <w:r w:rsidRPr="00EF39FB">
              <w:rPr>
                <w:rFonts w:ascii="Aptos" w:hAnsi="Aptos"/>
                <w:sz w:val="16"/>
              </w:rPr>
              <w:t>HistoricalEventTime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747E34" w14:textId="77777777" w:rsidR="00EF39FB" w:rsidRPr="00EF39FB" w:rsidRDefault="00EF39FB" w:rsidP="00EF39FB">
            <w:pPr>
              <w:pStyle w:val="ListBullet"/>
              <w:spacing w:line="276" w:lineRule="auto" w:after="20"/>
            </w:pPr>
            <w:r w:rsidRPr="00EF39FB">
              <w:rPr>
                <w:rFonts w:ascii="Aptos" w:hAnsi="Aptos"/>
                <w:sz w:val="16"/>
              </w:rPr>
              <w:t>Shared immutable temporal projection linked to a domain event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1A450B" w14:textId="77777777" w:rsidR="00EF39FB" w:rsidRPr="00EF39FB" w:rsidRDefault="00EF39FB" w:rsidP="00EF39FB">
            <w:pPr>
              <w:pStyle w:val="ListBullet"/>
              <w:spacing w:line="276" w:lineRule="auto" w:after="20"/>
            </w:pPr>
            <w:r w:rsidRPr="00EF39FB">
              <w:rPr>
                <w:rFonts w:ascii="Aptos" w:hAnsi="Aptos"/>
                <w:sz w:val="16"/>
              </w:rPr>
              <w:t>One source event version has one temporal version.</w:t>
            </w:r>
          </w:p>
        </w:tc>
      </w:tr>
      <w:tr w:rsidR="00EF39FB" w:rsidRPr="00EF39FB" w14:paraId="205EA23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A8959B2" w14:textId="77777777" w:rsidR="00EF39FB" w:rsidRPr="00EF39FB" w:rsidRDefault="00EF39FB" w:rsidP="00EF39FB">
            <w:pPr>
              <w:pStyle w:val="ListBullet"/>
              <w:spacing w:line="276" w:lineRule="auto" w:after="20"/>
            </w:pPr>
            <w:r w:rsidRPr="00EF39FB">
              <w:rPr>
                <w:rFonts w:ascii="Aptos" w:hAnsi="Aptos"/>
                <w:sz w:val="16"/>
              </w:rPr>
              <w:t>TemporalEventRelation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242D343" w14:textId="77777777" w:rsidR="00EF39FB" w:rsidRPr="00EF39FB" w:rsidRDefault="00EF39FB" w:rsidP="00EF39FB">
            <w:pPr>
              <w:pStyle w:val="ListBullet"/>
              <w:spacing w:line="276" w:lineRule="auto" w:after="20"/>
            </w:pPr>
            <w:r w:rsidRPr="00EF39FB">
              <w:rPr>
                <w:rFonts w:ascii="Aptos" w:hAnsi="Aptos"/>
                <w:sz w:val="16"/>
              </w:rPr>
              <w:t>Append-only correction and derivation relationship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8AF83C4" w14:textId="77777777" w:rsidR="00EF39FB" w:rsidRPr="00EF39FB" w:rsidRDefault="00EF39FB" w:rsidP="00EF39FB">
            <w:pPr>
              <w:pStyle w:val="ListBullet"/>
              <w:spacing w:line="276" w:lineRule="auto" w:after="20"/>
            </w:pPr>
            <w:r w:rsidRPr="00EF39FB">
              <w:rPr>
                <w:rFonts w:ascii="Aptos" w:hAnsi="Aptos"/>
                <w:sz w:val="16"/>
              </w:rPr>
              <w:t>No destructive replacement.</w:t>
            </w:r>
          </w:p>
        </w:tc>
      </w:tr>
      <w:tr w:rsidR="00EF39FB" w:rsidRPr="00EF39FB" w14:paraId="69CDB6D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980D6D0" w14:textId="77777777" w:rsidR="00EF39FB" w:rsidRPr="00EF39FB" w:rsidRDefault="00EF39FB" w:rsidP="00EF39FB">
            <w:pPr>
              <w:pStyle w:val="ListBullet"/>
              <w:spacing w:line="276" w:lineRule="auto" w:after="20"/>
            </w:pPr>
            <w:r w:rsidRPr="00EF39FB">
              <w:rPr>
                <w:rFonts w:ascii="Aptos" w:hAnsi="Aptos"/>
                <w:sz w:val="16"/>
              </w:rPr>
              <w:t>TemporalReconciliationCase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BDDF6E" w14:textId="77777777" w:rsidR="00EF39FB" w:rsidRPr="00EF39FB" w:rsidRDefault="00EF39FB" w:rsidP="00EF39FB">
            <w:pPr>
              <w:pStyle w:val="ListBullet"/>
              <w:spacing w:line="276" w:lineRule="auto" w:after="20"/>
            </w:pPr>
            <w:r w:rsidRPr="00EF39FB">
              <w:rPr>
                <w:rFonts w:ascii="Aptos" w:hAnsi="Aptos"/>
                <w:sz w:val="16"/>
              </w:rPr>
              <w:t>Operational queue for unresolved or conflicted time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53127B9" w14:textId="77777777" w:rsidR="00EF39FB" w:rsidRPr="00EF39FB" w:rsidRDefault="00EF39FB" w:rsidP="00EF39FB">
            <w:pPr>
              <w:pStyle w:val="ListBullet"/>
              <w:spacing w:line="276" w:lineRule="auto" w:after="20"/>
            </w:pPr>
            <w:r w:rsidRPr="00EF39FB">
              <w:rPr>
                <w:rFonts w:ascii="Aptos" w:hAnsi="Aptos"/>
                <w:sz w:val="16"/>
              </w:rPr>
              <w:t>Resolution preserves original evidence.</w:t>
            </w:r>
          </w:p>
        </w:tc>
      </w:tr>
    </w:tbl>
    <w:p w14:paraId="13ECB073" w14:textId="77777777" w:rsidR="00EF39FB" w:rsidRPr="00EF39FB" w:rsidRDefault="00EF39FB" w:rsidP="00EF39FB">
      <w:pPr>
        <w:pStyle w:val="Heading2"/>
        <w:rPr>
          <w:b/>
          <w:bCs/>
        </w:rPr>
      </w:pPr>
      <w:r w:rsidRPr="00EF39FB">
        <w:rPr>
          <w:b/>
          <w:bCs/>
        </w:rPr>
        <w:t>3. Canonical Timestamp Vocabulary</w:t>
      </w:r>
    </w:p>
    <w:tbl>
      <w:tblPr>
        <w:tblStyle w:val="TableGrid"/>
        <w:tblW w:w="0" w:type="auto"/>
        <w:jc w:val="center"/>
        <w:tblLook w:val="04A0" w:firstRow="1" w:lastRow="0" w:firstColumn="1" w:lastColumn="0" w:noHBand="0" w:noVBand="1"/>
      </w:tblPr>
      <w:tblGrid>
        <w:gridCol w:w="5040"/>
        <w:gridCol w:w="5040"/>
      </w:tblGrid>
      <w:tr w:rsidR="00EF39FB" w:rsidRPr="00EF39FB" w14:paraId="33F28712"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39EACA" w14:textId="77777777" w:rsidR="00EF39FB" w:rsidRPr="00EF39FB" w:rsidRDefault="00EF39FB" w:rsidP="00EF39FB">
            <w:pPr>
              <w:pStyle w:val="ListBullet"/>
              <w:spacing w:line="276" w:lineRule="auto" w:after="20"/>
            </w:pPr>
            <w:r w:rsidRPr="00EF39FB">
              <w:rPr>
                <w:rFonts w:ascii="Aptos" w:hAnsi="Aptos"/>
                <w:b/>
                <w:color w:val="FFFFFF"/>
                <w:sz w:val="16"/>
              </w:rPr>
              <w:t>Field</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AF13E5F" w14:textId="77777777" w:rsidR="00EF39FB" w:rsidRPr="00EF39FB" w:rsidRDefault="00EF39FB" w:rsidP="00EF39FB">
            <w:pPr>
              <w:pStyle w:val="ListBullet"/>
              <w:spacing w:line="276" w:lineRule="auto" w:after="20"/>
            </w:pPr>
            <w:r w:rsidRPr="00EF39FB">
              <w:rPr>
                <w:rFonts w:ascii="Aptos" w:hAnsi="Aptos"/>
                <w:b/>
                <w:color w:val="FFFFFF"/>
                <w:sz w:val="16"/>
              </w:rPr>
              <w:t>Meaning</w:t>
            </w:r>
          </w:p>
        </w:tc>
      </w:tr>
      <w:tr w:rsidR="00EF39FB" w:rsidRPr="00EF39FB" w14:paraId="51959FD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A349F18" w14:textId="77777777" w:rsidR="00EF39FB" w:rsidRPr="00EF39FB" w:rsidRDefault="00EF39FB" w:rsidP="00EF39FB">
            <w:pPr>
              <w:pStyle w:val="ListBullet"/>
              <w:spacing w:line="276" w:lineRule="auto" w:after="20"/>
            </w:pPr>
            <w:r w:rsidRPr="00EF39FB">
              <w:rPr>
                <w:rFonts w:ascii="Aptos" w:hAnsi="Aptos"/>
                <w:sz w:val="16"/>
              </w:rPr>
              <w:t>occurred_at_utc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FC84897" w14:textId="77777777" w:rsidR="00EF39FB" w:rsidRPr="00EF39FB" w:rsidRDefault="00EF39FB" w:rsidP="00EF39FB">
            <w:pPr>
              <w:pStyle w:val="ListBullet"/>
              <w:spacing w:line="276" w:lineRule="auto" w:after="20"/>
            </w:pPr>
            <w:r w:rsidRPr="00EF39FB">
              <w:rPr>
                <w:rFonts w:ascii="Aptos" w:hAnsi="Aptos"/>
                <w:sz w:val="16"/>
              </w:rPr>
              <w:t>When the event actually occurred.</w:t>
            </w:r>
          </w:p>
        </w:tc>
      </w:tr>
      <w:tr w:rsidR="00EF39FB" w:rsidRPr="00EF39FB" w14:paraId="4896917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4221D3F" w14:textId="77777777" w:rsidR="00EF39FB" w:rsidRPr="00EF39FB" w:rsidRDefault="00EF39FB" w:rsidP="00EF39FB">
            <w:pPr>
              <w:pStyle w:val="ListBullet"/>
              <w:spacing w:line="276" w:lineRule="auto" w:after="20"/>
            </w:pPr>
            <w:r w:rsidRPr="00EF39FB">
              <w:rPr>
                <w:rFonts w:ascii="Aptos" w:hAnsi="Aptos"/>
                <w:sz w:val="16"/>
              </w:rPr>
              <w:t>authored_at_utc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BC8FCC9" w14:textId="77777777" w:rsidR="00EF39FB" w:rsidRPr="00EF39FB" w:rsidRDefault="00EF39FB" w:rsidP="00EF39FB">
            <w:pPr>
              <w:pStyle w:val="ListBullet"/>
              <w:spacing w:line="276" w:lineRule="auto" w:after="20"/>
            </w:pPr>
            <w:r w:rsidRPr="00EF39FB">
              <w:rPr>
                <w:rFonts w:ascii="Aptos" w:hAnsi="Aptos"/>
                <w:sz w:val="16"/>
              </w:rPr>
              <w:t>When content was composed.</w:t>
            </w:r>
          </w:p>
        </w:tc>
      </w:tr>
      <w:tr w:rsidR="00EF39FB" w:rsidRPr="00EF39FB" w14:paraId="545255F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356A7DE" w14:textId="77777777" w:rsidR="00EF39FB" w:rsidRPr="00EF39FB" w:rsidRDefault="00EF39FB" w:rsidP="00EF39FB">
            <w:pPr>
              <w:pStyle w:val="ListBullet"/>
              <w:spacing w:line="276" w:lineRule="auto" w:after="20"/>
            </w:pPr>
            <w:r w:rsidRPr="00EF39FB">
              <w:rPr>
                <w:rFonts w:ascii="Aptos" w:hAnsi="Aptos"/>
                <w:sz w:val="16"/>
              </w:rPr>
              <w:t>issued_at_utc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E72C73D" w14:textId="77777777" w:rsidR="00EF39FB" w:rsidRPr="00EF39FB" w:rsidRDefault="00EF39FB" w:rsidP="00EF39FB">
            <w:pPr>
              <w:pStyle w:val="ListBullet"/>
              <w:spacing w:line="276" w:lineRule="auto" w:after="20"/>
            </w:pPr>
            <w:r w:rsidRPr="00EF39FB">
              <w:rPr>
                <w:rFonts w:ascii="Aptos" w:hAnsi="Aptos"/>
                <w:sz w:val="16"/>
              </w:rPr>
              <w:t>When an external result or document was issued.</w:t>
            </w:r>
          </w:p>
        </w:tc>
      </w:tr>
      <w:tr w:rsidR="00EF39FB" w:rsidRPr="00EF39FB" w14:paraId="2A62DBD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5B8A04C" w14:textId="77777777" w:rsidR="00EF39FB" w:rsidRPr="00EF39FB" w:rsidRDefault="00EF39FB" w:rsidP="00EF39FB">
            <w:pPr>
              <w:pStyle w:val="ListBullet"/>
              <w:spacing w:line="276" w:lineRule="auto" w:after="20"/>
            </w:pPr>
            <w:r w:rsidRPr="00EF39FB">
              <w:rPr>
                <w:rFonts w:ascii="Aptos" w:hAnsi="Aptos"/>
                <w:sz w:val="16"/>
              </w:rPr>
              <w:t>transmitted_at_utc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6EA6CF5" w14:textId="77777777" w:rsidR="00EF39FB" w:rsidRPr="00EF39FB" w:rsidRDefault="00EF39FB" w:rsidP="00EF39FB">
            <w:pPr>
              <w:pStyle w:val="ListBullet"/>
              <w:spacing w:line="276" w:lineRule="auto" w:after="20"/>
            </w:pPr>
            <w:r w:rsidRPr="00EF39FB">
              <w:rPr>
                <w:rFonts w:ascii="Aptos" w:hAnsi="Aptos"/>
                <w:sz w:val="16"/>
              </w:rPr>
              <w:t>When the source sent it.</w:t>
            </w:r>
          </w:p>
        </w:tc>
      </w:tr>
      <w:tr w:rsidR="00EF39FB" w:rsidRPr="00EF39FB" w14:paraId="63CAA45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D983247" w14:textId="77777777" w:rsidR="00EF39FB" w:rsidRPr="00EF39FB" w:rsidRDefault="00EF39FB" w:rsidP="00EF39FB">
            <w:pPr>
              <w:pStyle w:val="ListBullet"/>
              <w:spacing w:line="276" w:lineRule="auto" w:after="20"/>
            </w:pPr>
            <w:r w:rsidRPr="00EF39FB">
              <w:rPr>
                <w:rFonts w:ascii="Aptos" w:hAnsi="Aptos"/>
                <w:sz w:val="16"/>
              </w:rPr>
              <w:t>received_at_utc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2CD949A" w14:textId="77777777" w:rsidR="00EF39FB" w:rsidRPr="00EF39FB" w:rsidRDefault="00EF39FB" w:rsidP="00EF39FB">
            <w:pPr>
              <w:pStyle w:val="ListBullet"/>
              <w:spacing w:line="276" w:lineRule="auto" w:after="20"/>
            </w:pPr>
            <w:r w:rsidRPr="00EF39FB">
              <w:rPr>
                <w:rFonts w:ascii="Aptos" w:hAnsi="Aptos"/>
                <w:sz w:val="16"/>
              </w:rPr>
              <w:t>When KashTre received it.</w:t>
            </w:r>
          </w:p>
        </w:tc>
      </w:tr>
      <w:tr w:rsidR="00EF39FB" w:rsidRPr="00EF39FB" w14:paraId="4A56A86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010B4D7" w14:textId="77777777" w:rsidR="00EF39FB" w:rsidRPr="00EF39FB" w:rsidRDefault="00EF39FB" w:rsidP="00EF39FB">
            <w:pPr>
              <w:pStyle w:val="ListBullet"/>
              <w:spacing w:line="276" w:lineRule="auto" w:after="20"/>
            </w:pPr>
            <w:r w:rsidRPr="00EF39FB">
              <w:rPr>
                <w:rFonts w:ascii="Aptos" w:hAnsi="Aptos"/>
                <w:sz w:val="16"/>
              </w:rPr>
              <w:t>recorded_at_utc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BF67E43" w14:textId="77777777" w:rsidR="00EF39FB" w:rsidRPr="00EF39FB" w:rsidRDefault="00EF39FB" w:rsidP="00EF39FB">
            <w:pPr>
              <w:pStyle w:val="ListBullet"/>
              <w:spacing w:line="276" w:lineRule="auto" w:after="20"/>
            </w:pPr>
            <w:r w:rsidRPr="00EF39FB">
              <w:rPr>
                <w:rFonts w:ascii="Aptos" w:hAnsi="Aptos"/>
                <w:sz w:val="16"/>
              </w:rPr>
              <w:t>When KashTre durably committed the temporal record.</w:t>
            </w:r>
          </w:p>
        </w:tc>
      </w:tr>
      <w:tr w:rsidR="00EF39FB" w:rsidRPr="00EF39FB" w14:paraId="1B94F9B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9867B7C" w14:textId="77777777" w:rsidR="00EF39FB" w:rsidRPr="00EF39FB" w:rsidRDefault="00EF39FB" w:rsidP="00EF39FB">
            <w:pPr>
              <w:pStyle w:val="ListBullet"/>
              <w:spacing w:line="276" w:lineRule="auto" w:after="20"/>
            </w:pPr>
            <w:r w:rsidRPr="00EF39FB">
              <w:rPr>
                <w:rFonts w:ascii="Aptos" w:hAnsi="Aptos"/>
                <w:sz w:val="16"/>
              </w:rPr>
              <w:t>verified_at_utc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73C339E" w14:textId="77777777" w:rsidR="00EF39FB" w:rsidRPr="00EF39FB" w:rsidRDefault="00EF39FB" w:rsidP="00EF39FB">
            <w:pPr>
              <w:pStyle w:val="ListBullet"/>
              <w:spacing w:line="276" w:lineRule="auto" w:after="20"/>
            </w:pPr>
            <w:r w:rsidRPr="00EF39FB">
              <w:rPr>
                <w:rFonts w:ascii="Aptos" w:hAnsi="Aptos"/>
                <w:sz w:val="16"/>
              </w:rPr>
              <w:t>When an authorized reviewer verified it.</w:t>
            </w:r>
          </w:p>
        </w:tc>
      </w:tr>
      <w:tr w:rsidR="00EF39FB" w:rsidRPr="00EF39FB" w14:paraId="63CF533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D3C6F45" w14:textId="77777777" w:rsidR="00EF39FB" w:rsidRPr="00EF39FB" w:rsidRDefault="00EF39FB" w:rsidP="00EF39FB">
            <w:pPr>
              <w:pStyle w:val="ListBullet"/>
              <w:spacing w:line="276" w:lineRule="auto" w:after="20"/>
            </w:pPr>
            <w:r w:rsidRPr="00EF39FB">
              <w:rPr>
                <w:rFonts w:ascii="Aptos" w:hAnsi="Aptos"/>
                <w:sz w:val="16"/>
              </w:rPr>
              <w:t>signed_at_utc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2856DBA" w14:textId="77777777" w:rsidR="00EF39FB" w:rsidRPr="00EF39FB" w:rsidRDefault="00EF39FB" w:rsidP="00EF39FB">
            <w:pPr>
              <w:pStyle w:val="ListBullet"/>
              <w:spacing w:line="276" w:lineRule="auto" w:after="20"/>
            </w:pPr>
            <w:r w:rsidRPr="00EF39FB">
              <w:rPr>
                <w:rFonts w:ascii="Aptos" w:hAnsi="Aptos"/>
                <w:sz w:val="16"/>
              </w:rPr>
              <w:t>When an authorized signer attested it.</w:t>
            </w:r>
          </w:p>
        </w:tc>
      </w:tr>
      <w:tr w:rsidR="00EF39FB" w:rsidRPr="00EF39FB" w14:paraId="3E6E51E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3B8F665" w14:textId="77777777" w:rsidR="00EF39FB" w:rsidRPr="00EF39FB" w:rsidRDefault="00EF39FB" w:rsidP="00EF39FB">
            <w:pPr>
              <w:pStyle w:val="ListBullet"/>
              <w:spacing w:line="276" w:lineRule="auto" w:after="20"/>
            </w:pPr>
            <w:r w:rsidRPr="00EF39FB">
              <w:rPr>
                <w:rFonts w:ascii="Aptos" w:hAnsi="Aptos"/>
                <w:sz w:val="16"/>
              </w:rPr>
              <w:t>corrected_at_utc</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D1531E" w14:textId="77777777" w:rsidR="00EF39FB" w:rsidRPr="00EF39FB" w:rsidRDefault="00EF39FB" w:rsidP="00EF39FB">
            <w:pPr>
              <w:pStyle w:val="ListBullet"/>
              <w:spacing w:line="276" w:lineRule="auto" w:after="20"/>
            </w:pPr>
            <w:r w:rsidRPr="00EF39FB">
              <w:rPr>
                <w:rFonts w:ascii="Aptos" w:hAnsi="Aptos"/>
                <w:sz w:val="16"/>
              </w:rPr>
              <w:t>When a correction version was committed.</w:t>
            </w:r>
          </w:p>
        </w:tc>
      </w:tr>
    </w:tbl>
    <w:p w14:paraId="2948167B" w14:textId="77777777" w:rsidR="00EF39FB" w:rsidRPr="00EF39FB" w:rsidRDefault="00EF39FB" w:rsidP="00EF39FB">
      <w:pPr>
        <w:pStyle w:val="Heading2"/>
        <w:rPr>
          <w:b/>
          <w:bCs/>
        </w:rPr>
      </w:pPr>
      <w:r w:rsidRPr="00EF39FB">
        <w:rPr>
          <w:b/>
          <w:bCs/>
        </w:rPr>
        <w:t>4. Immutability and Versioning</w:t>
      </w:r>
    </w:p>
    <w:p w14:paraId="4D933C2F" w14:textId="77777777" w:rsidR="00EF39FB" w:rsidRPr="00EF39FB" w:rsidRDefault="00EF39FB" w:rsidP="00EF39FB">
      <w:pPr>
        <w:pStyle w:val="ListBullet"/>
        <w:tabs>
          <w:tab w:val="clear" w:pos="360"/>
        </w:tabs>
      </w:pPr>
      <w:r w:rsidRPr="00EF39FB">
        <w:t>Original temporal versions remain retained.</w:t>
      </w:r>
    </w:p>
    <w:p w14:paraId="2478A633" w14:textId="77777777" w:rsidR="00EF39FB" w:rsidRPr="00EF39FB" w:rsidRDefault="00EF39FB" w:rsidP="00EF39FB">
      <w:pPr>
        <w:pStyle w:val="ListBullet"/>
        <w:tabs>
          <w:tab w:val="clear" w:pos="360"/>
        </w:tabs>
      </w:pPr>
      <w:r w:rsidRPr="00EF39FB">
        <w:t>Correction creates a new event version.</w:t>
      </w:r>
    </w:p>
    <w:p w14:paraId="438CC52C" w14:textId="77777777" w:rsidR="00EF39FB" w:rsidRPr="00EF39FB" w:rsidRDefault="00EF39FB" w:rsidP="00EF39FB">
      <w:pPr>
        <w:pStyle w:val="ListBullet"/>
        <w:tabs>
          <w:tab w:val="clear" w:pos="360"/>
        </w:tabs>
      </w:pPr>
      <w:r w:rsidRPr="00EF39FB">
        <w:t>The old version becomes SUPERSEDED, not deleted.</w:t>
      </w:r>
    </w:p>
    <w:p w14:paraId="0A75103D" w14:textId="77777777" w:rsidR="00EF39FB" w:rsidRPr="00EF39FB" w:rsidRDefault="00EF39FB" w:rsidP="00EF39FB">
      <w:pPr>
        <w:pStyle w:val="ListBullet"/>
        <w:tabs>
          <w:tab w:val="clear" w:pos="360"/>
        </w:tabs>
      </w:pPr>
      <w:r w:rsidRPr="00EF39FB">
        <w:t>A correction relation identifies the replacement and reason.</w:t>
      </w:r>
    </w:p>
    <w:p w14:paraId="47FCB32D" w14:textId="77777777" w:rsidR="00EF39FB" w:rsidRPr="00EF39FB" w:rsidRDefault="00EF39FB" w:rsidP="00EF39FB">
      <w:pPr>
        <w:pStyle w:val="ListBullet"/>
        <w:tabs>
          <w:tab w:val="clear" w:pos="360"/>
        </w:tabs>
      </w:pPr>
      <w:r w:rsidRPr="00EF39FB">
        <w:t>Entered-in-error is a status, not physical deletion.</w:t>
      </w:r>
    </w:p>
    <w:p w14:paraId="447295F8" w14:textId="77777777" w:rsidR="00EF39FB" w:rsidRPr="00EF39FB" w:rsidRDefault="00EF39FB" w:rsidP="00EF39FB">
      <w:pPr>
        <w:pStyle w:val="ListBullet"/>
        <w:tabs>
          <w:tab w:val="clear" w:pos="360"/>
        </w:tabs>
      </w:pPr>
      <w:r w:rsidRPr="00EF39FB">
        <w:t>Timezone policy changes never rewrite stored historical snapshots.</w:t>
      </w:r>
    </w:p>
    <w:p w14:paraId="7AF03603" w14:textId="77777777" w:rsidR="00EF39FB" w:rsidRPr="00EF39FB" w:rsidRDefault="00EF39FB" w:rsidP="00EF39FB">
      <w:pPr>
        <w:pStyle w:val="Heading2"/>
        <w:rPr>
          <w:b/>
          <w:bCs/>
        </w:rPr>
      </w:pPr>
      <w:r w:rsidRPr="00EF39FB">
        <w:rPr>
          <w:b/>
          <w:bCs/>
        </w:rPr>
        <w:t>5. Record Historical Event Transaction</w:t>
      </w:r>
    </w:p>
    <w:p w14:paraId="6C551902" w14:textId="77777777" w:rsidR="00EF39FB" w:rsidRPr="00EF39FB" w:rsidRDefault="00EF39FB" w:rsidP="00EF39FB">
      <w:pPr>
        <w:pStyle w:val="ListBullet"/>
        <w:tabs>
          <w:tab w:val="clear" w:pos="360"/>
        </w:tabs>
      </w:pPr>
      <w:r w:rsidRPr="00EF39FB">
        <w:t>Authorize actor and tenant.</w:t>
      </w:r>
    </w:p>
    <w:p w14:paraId="17AD4EC0" w14:textId="77777777" w:rsidR="00EF39FB" w:rsidRPr="00EF39FB" w:rsidRDefault="00EF39FB" w:rsidP="00EF39FB">
      <w:pPr>
        <w:pStyle w:val="ListBullet"/>
        <w:tabs>
          <w:tab w:val="clear" w:pos="360"/>
        </w:tabs>
      </w:pPr>
      <w:r w:rsidRPr="00EF39FB">
        <w:t>Validate domain source reference.</w:t>
      </w:r>
    </w:p>
    <w:p w14:paraId="6EB2DA50" w14:textId="77777777" w:rsidR="00EF39FB" w:rsidRPr="00EF39FB" w:rsidRDefault="00EF39FB" w:rsidP="00EF39FB">
      <w:pPr>
        <w:pStyle w:val="ListBullet"/>
        <w:tabs>
          <w:tab w:val="clear" w:pos="360"/>
        </w:tabs>
      </w:pPr>
      <w:r w:rsidRPr="00EF39FB">
        <w:t>Acquire server-recorded time from Volume 1 Clock.</w:t>
      </w:r>
    </w:p>
    <w:p w14:paraId="5E6E229A" w14:textId="77777777" w:rsidR="00EF39FB" w:rsidRPr="00EF39FB" w:rsidRDefault="00EF39FB" w:rsidP="00EF39FB">
      <w:pPr>
        <w:pStyle w:val="ListBullet"/>
        <w:tabs>
          <w:tab w:val="clear" w:pos="360"/>
        </w:tabs>
      </w:pPr>
      <w:r w:rsidRPr="00EF39FB">
        <w:t>Reject materially future occurrence time.</w:t>
      </w:r>
    </w:p>
    <w:p w14:paraId="42324B62" w14:textId="77777777" w:rsidR="00EF39FB" w:rsidRPr="00EF39FB" w:rsidRDefault="00EF39FB" w:rsidP="00EF39FB">
      <w:pPr>
        <w:pStyle w:val="ListBullet"/>
        <w:tabs>
          <w:tab w:val="clear" w:pos="360"/>
        </w:tabs>
      </w:pPr>
      <w:r w:rsidRPr="00EF39FB">
        <w:t>Resolve timezone using event context and occurrence instant.</w:t>
      </w:r>
    </w:p>
    <w:p w14:paraId="1E82B57C" w14:textId="77777777" w:rsidR="00EF39FB" w:rsidRPr="00EF39FB" w:rsidRDefault="00EF39FB" w:rsidP="00EF39FB">
      <w:pPr>
        <w:pStyle w:val="ListBullet"/>
        <w:tabs>
          <w:tab w:val="clear" w:pos="360"/>
        </w:tabs>
      </w:pPr>
      <w:r w:rsidRPr="00EF39FB">
        <w:t>Create immutable TemporalSnapshot.</w:t>
      </w:r>
    </w:p>
    <w:p w14:paraId="17792972" w14:textId="77777777" w:rsidR="00EF39FB" w:rsidRPr="00EF39FB" w:rsidRDefault="00EF39FB" w:rsidP="00EF39FB">
      <w:pPr>
        <w:pStyle w:val="ListBullet"/>
        <w:tabs>
          <w:tab w:val="clear" w:pos="360"/>
        </w:tabs>
      </w:pPr>
      <w:r w:rsidRPr="00EF39FB">
        <w:t>Classify entry timing.</w:t>
      </w:r>
    </w:p>
    <w:p w14:paraId="1E37B443" w14:textId="77777777" w:rsidR="00EF39FB" w:rsidRPr="00EF39FB" w:rsidRDefault="00EF39FB" w:rsidP="00EF39FB">
      <w:pPr>
        <w:pStyle w:val="ListBullet"/>
        <w:tabs>
          <w:tab w:val="clear" w:pos="360"/>
        </w:tabs>
      </w:pPr>
      <w:r w:rsidRPr="00EF39FB">
        <w:t>Persist the historical event in one transaction.</w:t>
      </w:r>
    </w:p>
    <w:p w14:paraId="5A0B2A82" w14:textId="77777777" w:rsidR="00EF39FB" w:rsidRPr="00EF39FB" w:rsidRDefault="00EF39FB" w:rsidP="00EF39FB">
      <w:pPr>
        <w:pStyle w:val="ListBullet"/>
        <w:tabs>
          <w:tab w:val="clear" w:pos="360"/>
        </w:tabs>
      </w:pPr>
      <w:r w:rsidRPr="00EF39FB">
        <w:t>Emit audit and outbox events when host bindings are available.</w:t>
      </w:r>
    </w:p>
    <w:p w14:paraId="796A9198" w14:textId="77777777" w:rsidR="00EF39FB" w:rsidRPr="00EF39FB" w:rsidRDefault="00EF39FB" w:rsidP="00EF39FB">
      <w:pPr>
        <w:pStyle w:val="Heading2"/>
        <w:rPr>
          <w:b/>
          <w:bCs/>
        </w:rPr>
      </w:pPr>
      <w:r w:rsidRPr="00EF39FB">
        <w:rPr>
          <w:b/>
          <w:bCs/>
        </w:rPr>
        <w:t>6. Late and Retrospective Entry</w:t>
      </w:r>
    </w:p>
    <w:p w14:paraId="0860624B" w14:textId="77777777" w:rsidR="00EF39FB" w:rsidRPr="00EF39FB" w:rsidRDefault="00EF39FB" w:rsidP="00EF39FB">
      <w:pPr>
        <w:pStyle w:val="ListBullet"/>
      </w:pPr>
      <w:r w:rsidRPr="00EF39FB">
        <w:lastRenderedPageBreak/>
        <w:t>Late is determined from objective elapsed time between occurrence and recording. Retrospective entry additionally requires an explicit reason and permission when the user deliberately states an earlier occurrence time. Neither workflow may change recorded_at_utc.</w:t>
      </w:r>
    </w:p>
    <w:p w14:paraId="74A78446" w14:textId="77777777" w:rsidR="00EF39FB" w:rsidRPr="00EF39FB" w:rsidRDefault="00EF39FB" w:rsidP="00EF39FB">
      <w:pPr>
        <w:pStyle w:val="Heading2"/>
        <w:rPr>
          <w:b/>
          <w:bCs/>
        </w:rPr>
      </w:pPr>
      <w:r w:rsidRPr="00EF39FB">
        <w:rPr>
          <w:b/>
          <w:bCs/>
        </w:rPr>
        <w:t>7. Correction Workflow</w:t>
      </w:r>
    </w:p>
    <w:p w14:paraId="598A7800" w14:textId="77777777" w:rsidR="00EF39FB" w:rsidRPr="00EF39FB" w:rsidRDefault="00EF39FB" w:rsidP="00EF39FB">
      <w:pPr>
        <w:pStyle w:val="ListBullet"/>
        <w:tabs>
          <w:tab w:val="clear" w:pos="360"/>
        </w:tabs>
      </w:pPr>
      <w:r w:rsidRPr="00EF39FB">
        <w:t>Lock exact tenant and event.</w:t>
      </w:r>
    </w:p>
    <w:p w14:paraId="302A7A88" w14:textId="77777777" w:rsidR="00EF39FB" w:rsidRPr="00EF39FB" w:rsidRDefault="00EF39FB" w:rsidP="00EF39FB">
      <w:pPr>
        <w:pStyle w:val="ListBullet"/>
        <w:tabs>
          <w:tab w:val="clear" w:pos="360"/>
        </w:tabs>
      </w:pPr>
      <w:r w:rsidRPr="00EF39FB">
        <w:t>Authorize temporal correction.</w:t>
      </w:r>
    </w:p>
    <w:p w14:paraId="68AB87C6" w14:textId="77777777" w:rsidR="00EF39FB" w:rsidRPr="00EF39FB" w:rsidRDefault="00EF39FB" w:rsidP="00EF39FB">
      <w:pPr>
        <w:pStyle w:val="ListBullet"/>
        <w:tabs>
          <w:tab w:val="clear" w:pos="360"/>
        </w:tabs>
      </w:pPr>
      <w:r w:rsidRPr="00EF39FB">
        <w:t>Validate reason.</w:t>
      </w:r>
    </w:p>
    <w:p w14:paraId="1784A501" w14:textId="77777777" w:rsidR="00EF39FB" w:rsidRPr="00EF39FB" w:rsidRDefault="00EF39FB" w:rsidP="00EF39FB">
      <w:pPr>
        <w:pStyle w:val="ListBullet"/>
        <w:tabs>
          <w:tab w:val="clear" w:pos="360"/>
        </w:tabs>
      </w:pPr>
      <w:r w:rsidRPr="00EF39FB">
        <w:t>Create replacement snapshot using corrected instant.</w:t>
      </w:r>
    </w:p>
    <w:p w14:paraId="56BAC452" w14:textId="77777777" w:rsidR="00EF39FB" w:rsidRPr="00EF39FB" w:rsidRDefault="00EF39FB" w:rsidP="00EF39FB">
      <w:pPr>
        <w:pStyle w:val="ListBullet"/>
        <w:tabs>
          <w:tab w:val="clear" w:pos="360"/>
        </w:tabs>
      </w:pPr>
      <w:r w:rsidRPr="00EF39FB">
        <w:t>Increment event version.</w:t>
      </w:r>
    </w:p>
    <w:p w14:paraId="560A5707" w14:textId="77777777" w:rsidR="00EF39FB" w:rsidRPr="00EF39FB" w:rsidRDefault="00EF39FB" w:rsidP="00EF39FB">
      <w:pPr>
        <w:pStyle w:val="ListBullet"/>
        <w:tabs>
          <w:tab w:val="clear" w:pos="360"/>
        </w:tabs>
      </w:pPr>
      <w:r w:rsidRPr="00EF39FB">
        <w:t>Mark original SUPERSEDED.</w:t>
      </w:r>
    </w:p>
    <w:p w14:paraId="65B98E31" w14:textId="77777777" w:rsidR="00EF39FB" w:rsidRPr="00EF39FB" w:rsidRDefault="00EF39FB" w:rsidP="00EF39FB">
      <w:pPr>
        <w:pStyle w:val="ListBullet"/>
        <w:tabs>
          <w:tab w:val="clear" w:pos="360"/>
        </w:tabs>
      </w:pPr>
      <w:r w:rsidRPr="00EF39FB">
        <w:t>Create CORRECTS relationship.</w:t>
      </w:r>
    </w:p>
    <w:p w14:paraId="1A90E829" w14:textId="77777777" w:rsidR="00EF39FB" w:rsidRPr="00EF39FB" w:rsidRDefault="00EF39FB" w:rsidP="00EF39FB">
      <w:pPr>
        <w:pStyle w:val="ListBullet"/>
        <w:tabs>
          <w:tab w:val="clear" w:pos="360"/>
        </w:tabs>
      </w:pPr>
      <w:r w:rsidRPr="00EF39FB">
        <w:t>Trigger consumer impact reconciliation.</w:t>
      </w:r>
    </w:p>
    <w:p w14:paraId="4427381F" w14:textId="77777777" w:rsidR="00EF39FB" w:rsidRPr="00EF39FB" w:rsidRDefault="00EF39FB" w:rsidP="00EF39FB">
      <w:pPr>
        <w:pStyle w:val="Heading2"/>
        <w:rPr>
          <w:b/>
          <w:bCs/>
        </w:rPr>
      </w:pPr>
      <w:r w:rsidRPr="00EF39FB">
        <w:rPr>
          <w:b/>
          <w:bCs/>
        </w:rPr>
        <w:t>8. Deterministic Timeline Ordering</w:t>
      </w:r>
    </w:p>
    <w:p w14:paraId="2FA0E530" w14:textId="77777777" w:rsidR="00EF39FB" w:rsidRPr="00EF39FB" w:rsidRDefault="00EF39FB" w:rsidP="00EF39FB">
      <w:pPr>
        <w:pStyle w:val="ListBullet"/>
      </w:pPr>
      <w:r w:rsidRPr="00EF39FB">
        <w:t>Primary ordering uses occurred_at_utc, then recorded_at_utc, then stable public_id. This provides repeatable display but does not assert clinical or operational causation.</w:t>
      </w:r>
    </w:p>
    <w:p w14:paraId="4A8539CE" w14:textId="77777777" w:rsidR="00EF39FB" w:rsidRPr="00EF39FB" w:rsidRDefault="00EF39FB" w:rsidP="00EF39FB">
      <w:pPr>
        <w:pStyle w:val="Heading2"/>
        <w:rPr>
          <w:b/>
          <w:bCs/>
        </w:rPr>
      </w:pPr>
      <w:r w:rsidRPr="00EF39FB">
        <w:rPr>
          <w:b/>
          <w:bCs/>
        </w:rPr>
        <w:t>9. API Contract</w:t>
      </w:r>
    </w:p>
    <w:tbl>
      <w:tblPr>
        <w:tblStyle w:val="TableGrid"/>
        <w:tblW w:w="0" w:type="auto"/>
        <w:jc w:val="center"/>
        <w:tblLook w:val="04A0" w:firstRow="1" w:lastRow="0" w:firstColumn="1" w:lastColumn="0" w:noHBand="0" w:noVBand="1"/>
      </w:tblPr>
      <w:tblGrid>
        <w:gridCol w:w="5040"/>
        <w:gridCol w:w="5040"/>
      </w:tblGrid>
      <w:tr w:rsidR="00EF39FB" w:rsidRPr="00EF39FB" w14:paraId="778D8A4B"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0765BB" w14:textId="77777777" w:rsidR="00EF39FB" w:rsidRPr="00EF39FB" w:rsidRDefault="00EF39FB" w:rsidP="00EF39FB">
            <w:pPr>
              <w:pStyle w:val="ListBullet"/>
              <w:spacing w:line="276" w:lineRule="auto" w:after="20"/>
            </w:pPr>
            <w:r w:rsidRPr="00EF39FB">
              <w:rPr>
                <w:rFonts w:ascii="Aptos" w:hAnsi="Aptos"/>
                <w:b/>
                <w:color w:val="FFFFFF"/>
                <w:sz w:val="16"/>
              </w:rPr>
              <w:t>Method and route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D6A53A"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r>
      <w:tr w:rsidR="00EF39FB" w:rsidRPr="00EF39FB" w14:paraId="3B0B95D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BFF527D" w14:textId="77777777" w:rsidR="00EF39FB" w:rsidRPr="00EF39FB" w:rsidRDefault="00EF39FB" w:rsidP="00EF39FB">
            <w:pPr>
              <w:pStyle w:val="ListBullet"/>
              <w:spacing w:line="276" w:lineRule="auto" w:after="20"/>
            </w:pPr>
            <w:r w:rsidRPr="00EF39FB">
              <w:rPr>
                <w:rFonts w:ascii="Aptos" w:hAnsi="Aptos"/>
                <w:sz w:val="16"/>
              </w:rPr>
              <w:t>POST /api/v1/time/historical-events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D0C46F9" w14:textId="77777777" w:rsidR="00EF39FB" w:rsidRPr="00EF39FB" w:rsidRDefault="00EF39FB" w:rsidP="00EF39FB">
            <w:pPr>
              <w:pStyle w:val="ListBullet"/>
              <w:spacing w:line="276" w:lineRule="auto" w:after="20"/>
            </w:pPr>
            <w:r w:rsidRPr="00EF39FB">
              <w:rPr>
                <w:rFonts w:ascii="Aptos" w:hAnsi="Aptos"/>
                <w:sz w:val="16"/>
              </w:rPr>
              <w:t>Record an immutable historical event time and snapshot.</w:t>
            </w:r>
          </w:p>
        </w:tc>
      </w:tr>
      <w:tr w:rsidR="00EF39FB" w:rsidRPr="00EF39FB" w14:paraId="36303E6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67F918D" w14:textId="77777777" w:rsidR="00EF39FB" w:rsidRPr="00EF39FB" w:rsidRDefault="00EF39FB" w:rsidP="00EF39FB">
            <w:pPr>
              <w:pStyle w:val="ListBullet"/>
              <w:spacing w:line="276" w:lineRule="auto" w:after="20"/>
            </w:pPr>
            <w:r w:rsidRPr="00EF39FB">
              <w:rPr>
                <w:rFonts w:ascii="Aptos" w:hAnsi="Aptos"/>
                <w:sz w:val="16"/>
              </w:rPr>
              <w:t>Future endpoint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6FF9628" w14:textId="77777777" w:rsidR="00EF39FB" w:rsidRPr="00EF39FB" w:rsidRDefault="00EF39FB" w:rsidP="00EF39FB">
            <w:pPr>
              <w:pStyle w:val="ListBullet"/>
              <w:spacing w:line="276" w:lineRule="auto" w:after="20"/>
            </w:pPr>
            <w:r w:rsidRPr="00EF39FB">
              <w:rPr>
                <w:rFonts w:ascii="Aptos" w:hAnsi="Aptos"/>
                <w:sz w:val="16"/>
              </w:rPr>
              <w:t>Correct a historical event through a new version.</w:t>
            </w:r>
          </w:p>
        </w:tc>
      </w:tr>
      <w:tr w:rsidR="00EF39FB" w:rsidRPr="00EF39FB" w14:paraId="2D81E2A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3D67591" w14:textId="77777777" w:rsidR="00EF39FB" w:rsidRPr="00EF39FB" w:rsidRDefault="00EF39FB" w:rsidP="00EF39FB">
            <w:pPr>
              <w:pStyle w:val="ListBullet"/>
              <w:spacing w:line="276" w:lineRule="auto" w:after="20"/>
            </w:pPr>
            <w:r w:rsidRPr="00EF39FB">
              <w:rPr>
                <w:rFonts w:ascii="Aptos" w:hAnsi="Aptos"/>
                <w:sz w:val="16"/>
              </w:rPr>
              <w:t>Future endpoint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5692375" w14:textId="77777777" w:rsidR="00EF39FB" w:rsidRPr="00EF39FB" w:rsidRDefault="00EF39FB" w:rsidP="00EF39FB">
            <w:pPr>
              <w:pStyle w:val="ListBullet"/>
              <w:spacing w:line="276" w:lineRule="auto" w:after="20"/>
            </w:pPr>
            <w:r w:rsidRPr="00EF39FB">
              <w:rPr>
                <w:rFonts w:ascii="Aptos" w:hAnsi="Aptos"/>
                <w:sz w:val="16"/>
              </w:rPr>
              <w:t>Retrieve event provenance and relation chain.</w:t>
            </w:r>
          </w:p>
        </w:tc>
      </w:tr>
      <w:tr w:rsidR="00EF39FB" w:rsidRPr="00EF39FB" w14:paraId="796FC65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AE0B50C" w14:textId="77777777" w:rsidR="00EF39FB" w:rsidRPr="00EF39FB" w:rsidRDefault="00EF39FB" w:rsidP="00EF39FB">
            <w:pPr>
              <w:pStyle w:val="ListBullet"/>
              <w:spacing w:line="276" w:lineRule="auto" w:after="20"/>
            </w:pPr>
            <w:r w:rsidRPr="00EF39FB">
              <w:rPr>
                <w:rFonts w:ascii="Aptos" w:hAnsi="Aptos"/>
                <w:sz w:val="16"/>
              </w:rPr>
              <w:t>Future endpoint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98E76C9" w14:textId="77777777" w:rsidR="00EF39FB" w:rsidRPr="00EF39FB" w:rsidRDefault="00EF39FB" w:rsidP="00EF39FB">
            <w:pPr>
              <w:pStyle w:val="ListBullet"/>
              <w:spacing w:line="276" w:lineRule="auto" w:after="20"/>
            </w:pPr>
            <w:r w:rsidRPr="00EF39FB">
              <w:rPr>
                <w:rFonts w:ascii="Aptos" w:hAnsi="Aptos"/>
                <w:sz w:val="16"/>
              </w:rPr>
              <w:t>List temporal reconciliation cases.</w:t>
            </w:r>
          </w:p>
        </w:tc>
      </w:tr>
    </w:tbl>
    <w:p w14:paraId="501A240B" w14:textId="77777777" w:rsidR="00EF39FB" w:rsidRPr="00EF39FB" w:rsidRDefault="00EF39FB" w:rsidP="00EF39FB">
      <w:pPr>
        <w:pStyle w:val="Heading2"/>
        <w:rPr>
          <w:b/>
          <w:bCs/>
        </w:rPr>
      </w:pPr>
      <w:r w:rsidRPr="00EF39FB">
        <w:rPr>
          <w:b/>
          <w:bCs/>
        </w:rPr>
        <w:t>10. Permission Catalogue</w:t>
      </w:r>
    </w:p>
    <w:tbl>
      <w:tblPr>
        <w:tblStyle w:val="TableGrid"/>
        <w:tblW w:w="0" w:type="auto"/>
        <w:jc w:val="center"/>
        <w:tblLook w:val="04A0" w:firstRow="1" w:lastRow="0" w:firstColumn="1" w:lastColumn="0" w:noHBand="0" w:noVBand="1"/>
      </w:tblPr>
      <w:tblGrid>
        <w:gridCol w:w="5040"/>
        <w:gridCol w:w="5040"/>
      </w:tblGrid>
      <w:tr w:rsidR="00EF39FB" w:rsidRPr="00EF39FB" w14:paraId="57E8FAE9"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5E5ABD1"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FD2108"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0CBE9C3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EE8FAB" w14:textId="77777777" w:rsidR="00EF39FB" w:rsidRPr="00EF39FB" w:rsidRDefault="00EF39FB" w:rsidP="00EF39FB">
            <w:pPr>
              <w:pStyle w:val="ListBullet"/>
              <w:spacing w:line="276" w:lineRule="auto" w:after="20"/>
            </w:pPr>
            <w:r w:rsidRPr="00EF39FB">
              <w:rPr>
                <w:rFonts w:ascii="Aptos" w:hAnsi="Aptos"/>
                <w:sz w:val="16"/>
              </w:rPr>
              <w:t>platform.time.event.record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E0A507D" w14:textId="77777777" w:rsidR="00EF39FB" w:rsidRPr="00EF39FB" w:rsidRDefault="00EF39FB" w:rsidP="00EF39FB">
            <w:pPr>
              <w:pStyle w:val="ListBullet"/>
              <w:spacing w:line="276" w:lineRule="auto" w:after="20"/>
            </w:pPr>
            <w:r w:rsidRPr="00EF39FB">
              <w:rPr>
                <w:rFonts w:ascii="Aptos" w:hAnsi="Aptos"/>
                <w:sz w:val="16"/>
              </w:rPr>
              <w:t>Record standard event temporal metadata.</w:t>
            </w:r>
          </w:p>
        </w:tc>
      </w:tr>
      <w:tr w:rsidR="00EF39FB" w:rsidRPr="00EF39FB" w14:paraId="2BAE8D5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77A8993" w14:textId="77777777" w:rsidR="00EF39FB" w:rsidRPr="00EF39FB" w:rsidRDefault="00EF39FB" w:rsidP="00EF39FB">
            <w:pPr>
              <w:pStyle w:val="ListBullet"/>
              <w:spacing w:line="276" w:lineRule="auto" w:after="20"/>
            </w:pPr>
            <w:r w:rsidRPr="00EF39FB">
              <w:rPr>
                <w:rFonts w:ascii="Aptos" w:hAnsi="Aptos"/>
                <w:sz w:val="16"/>
              </w:rPr>
              <w:t>platform.time.event.record_retrospective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2FC7F5C" w14:textId="77777777" w:rsidR="00EF39FB" w:rsidRPr="00EF39FB" w:rsidRDefault="00EF39FB" w:rsidP="00EF39FB">
            <w:pPr>
              <w:pStyle w:val="ListBullet"/>
              <w:spacing w:line="276" w:lineRule="auto" w:after="20"/>
            </w:pPr>
            <w:r w:rsidRPr="00EF39FB">
              <w:rPr>
                <w:rFonts w:ascii="Aptos" w:hAnsi="Aptos"/>
                <w:sz w:val="16"/>
              </w:rPr>
              <w:t>Record governed retrospective time.</w:t>
            </w:r>
          </w:p>
        </w:tc>
      </w:tr>
      <w:tr w:rsidR="00EF39FB" w:rsidRPr="00EF39FB" w14:paraId="0198D11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2702C4D" w14:textId="77777777" w:rsidR="00EF39FB" w:rsidRPr="00EF39FB" w:rsidRDefault="00EF39FB" w:rsidP="00EF39FB">
            <w:pPr>
              <w:pStyle w:val="ListBullet"/>
              <w:spacing w:line="276" w:lineRule="auto" w:after="20"/>
            </w:pPr>
            <w:r w:rsidRPr="00EF39FB">
              <w:rPr>
                <w:rFonts w:ascii="Aptos" w:hAnsi="Aptos"/>
                <w:sz w:val="16"/>
              </w:rPr>
              <w:t>platform.time.event.correct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4606895" w14:textId="77777777" w:rsidR="00EF39FB" w:rsidRPr="00EF39FB" w:rsidRDefault="00EF39FB" w:rsidP="00EF39FB">
            <w:pPr>
              <w:pStyle w:val="ListBullet"/>
              <w:spacing w:line="276" w:lineRule="auto" w:after="20"/>
            </w:pPr>
            <w:r w:rsidRPr="00EF39FB">
              <w:rPr>
                <w:rFonts w:ascii="Aptos" w:hAnsi="Aptos"/>
                <w:sz w:val="16"/>
              </w:rPr>
              <w:t>Create a correction version.</w:t>
            </w:r>
          </w:p>
        </w:tc>
      </w:tr>
      <w:tr w:rsidR="00EF39FB" w:rsidRPr="00EF39FB" w14:paraId="6311B12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E9ABC64" w14:textId="77777777" w:rsidR="00EF39FB" w:rsidRPr="00EF39FB" w:rsidRDefault="00EF39FB" w:rsidP="00EF39FB">
            <w:pPr>
              <w:pStyle w:val="ListBullet"/>
              <w:spacing w:line="276" w:lineRule="auto" w:after="20"/>
            </w:pPr>
            <w:r w:rsidRPr="00EF39FB">
              <w:rPr>
                <w:rFonts w:ascii="Aptos" w:hAnsi="Aptos"/>
                <w:sz w:val="16"/>
              </w:rPr>
              <w:t>platform.time.event.mark_entered_in_error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13A4263" w14:textId="77777777" w:rsidR="00EF39FB" w:rsidRPr="00EF39FB" w:rsidRDefault="00EF39FB" w:rsidP="00EF39FB">
            <w:pPr>
              <w:pStyle w:val="ListBullet"/>
              <w:spacing w:line="276" w:lineRule="auto" w:after="20"/>
            </w:pPr>
            <w:r w:rsidRPr="00EF39FB">
              <w:rPr>
                <w:rFonts w:ascii="Aptos" w:hAnsi="Aptos"/>
                <w:sz w:val="16"/>
              </w:rPr>
              <w:t>Invalidate through retained status.</w:t>
            </w:r>
          </w:p>
        </w:tc>
      </w:tr>
      <w:tr w:rsidR="00EF39FB" w:rsidRPr="00EF39FB" w14:paraId="60759A6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8C5C8E9" w14:textId="77777777" w:rsidR="00EF39FB" w:rsidRPr="00EF39FB" w:rsidRDefault="00EF39FB" w:rsidP="00EF39FB">
            <w:pPr>
              <w:pStyle w:val="ListBullet"/>
              <w:spacing w:line="276" w:lineRule="auto" w:after="20"/>
            </w:pPr>
            <w:r w:rsidRPr="00EF39FB">
              <w:rPr>
                <w:rFonts w:ascii="Aptos" w:hAnsi="Aptos"/>
                <w:sz w:val="16"/>
              </w:rPr>
              <w:t>platform.time.event.verify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6B95EC6" w14:textId="77777777" w:rsidR="00EF39FB" w:rsidRPr="00EF39FB" w:rsidRDefault="00EF39FB" w:rsidP="00EF39FB">
            <w:pPr>
              <w:pStyle w:val="ListBullet"/>
              <w:spacing w:line="276" w:lineRule="auto" w:after="20"/>
            </w:pPr>
            <w:r w:rsidRPr="00EF39FB">
              <w:rPr>
                <w:rFonts w:ascii="Aptos" w:hAnsi="Aptos"/>
                <w:sz w:val="16"/>
              </w:rPr>
              <w:t>Verify a temporal record.</w:t>
            </w:r>
          </w:p>
        </w:tc>
      </w:tr>
      <w:tr w:rsidR="00EF39FB" w:rsidRPr="00EF39FB" w14:paraId="78E1CF6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AB0943F" w14:textId="77777777" w:rsidR="00EF39FB" w:rsidRPr="00EF39FB" w:rsidRDefault="00EF39FB" w:rsidP="00EF39FB">
            <w:pPr>
              <w:pStyle w:val="ListBullet"/>
              <w:spacing w:line="276" w:lineRule="auto" w:after="20"/>
            </w:pPr>
            <w:r w:rsidRPr="00EF39FB">
              <w:rPr>
                <w:rFonts w:ascii="Aptos" w:hAnsi="Aptos"/>
                <w:sz w:val="16"/>
              </w:rPr>
              <w:t>platform.time.provenance.view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33E4EB" w14:textId="77777777" w:rsidR="00EF39FB" w:rsidRPr="00EF39FB" w:rsidRDefault="00EF39FB" w:rsidP="00EF39FB">
            <w:pPr>
              <w:pStyle w:val="ListBullet"/>
              <w:spacing w:line="276" w:lineRule="auto" w:after="20"/>
            </w:pPr>
            <w:r w:rsidRPr="00EF39FB">
              <w:rPr>
                <w:rFonts w:ascii="Aptos" w:hAnsi="Aptos"/>
                <w:sz w:val="16"/>
              </w:rPr>
              <w:t>View provenance.</w:t>
            </w:r>
          </w:p>
        </w:tc>
      </w:tr>
      <w:tr w:rsidR="00EF39FB" w:rsidRPr="00EF39FB" w14:paraId="64DE32F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9DE9FEE" w14:textId="77777777" w:rsidR="00EF39FB" w:rsidRPr="00EF39FB" w:rsidRDefault="00EF39FB" w:rsidP="00EF39FB">
            <w:pPr>
              <w:pStyle w:val="ListBullet"/>
              <w:spacing w:line="276" w:lineRule="auto" w:after="20"/>
            </w:pPr>
            <w:r w:rsidRPr="00EF39FB">
              <w:rPr>
                <w:rFonts w:ascii="Aptos" w:hAnsi="Aptos"/>
                <w:sz w:val="16"/>
              </w:rPr>
              <w:t>platform.time.provenance.audit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CAA1B18" w14:textId="77777777" w:rsidR="00EF39FB" w:rsidRPr="00EF39FB" w:rsidRDefault="00EF39FB" w:rsidP="00EF39FB">
            <w:pPr>
              <w:pStyle w:val="ListBullet"/>
              <w:spacing w:line="276" w:lineRule="auto" w:after="20"/>
            </w:pPr>
            <w:r w:rsidRPr="00EF39FB">
              <w:rPr>
                <w:rFonts w:ascii="Aptos" w:hAnsi="Aptos"/>
                <w:sz w:val="16"/>
              </w:rPr>
              <w:t>Audit across actors and modules.</w:t>
            </w:r>
          </w:p>
        </w:tc>
      </w:tr>
    </w:tbl>
    <w:p w14:paraId="3B5555D7" w14:textId="77777777" w:rsidR="00EF39FB" w:rsidRPr="00EF39FB" w:rsidRDefault="00EF39FB" w:rsidP="00EF39FB">
      <w:pPr>
        <w:pStyle w:val="Heading2"/>
        <w:rPr>
          <w:b/>
          <w:bCs/>
        </w:rPr>
      </w:pPr>
      <w:r w:rsidRPr="00EF39FB">
        <w:rPr>
          <w:b/>
          <w:bCs/>
        </w:rPr>
        <w:t>11. Error Catalogue</w:t>
      </w:r>
    </w:p>
    <w:tbl>
      <w:tblPr>
        <w:tblStyle w:val="TableGrid"/>
        <w:tblW w:w="0" w:type="auto"/>
        <w:jc w:val="center"/>
        <w:tblLook w:val="04A0" w:firstRow="1" w:lastRow="0" w:firstColumn="1" w:lastColumn="0" w:noHBand="0" w:noVBand="1"/>
      </w:tblPr>
      <w:tblGrid>
        <w:gridCol w:w="5040"/>
        <w:gridCol w:w="5040"/>
      </w:tblGrid>
      <w:tr w:rsidR="00EF39FB" w:rsidRPr="00EF39FB" w14:paraId="3B04507E"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CAF079" w14:textId="77777777" w:rsidR="00EF39FB" w:rsidRPr="00EF39FB" w:rsidRDefault="00EF39FB" w:rsidP="00EF39FB">
            <w:pPr>
              <w:pStyle w:val="ListBullet"/>
              <w:spacing w:line="276" w:lineRule="auto" w:after="20"/>
            </w:pPr>
            <w:r w:rsidRPr="00EF39FB">
              <w:rPr>
                <w:rFonts w:ascii="Aptos" w:hAnsi="Aptos"/>
                <w:b/>
                <w:color w:val="FFFFFF"/>
                <w:sz w:val="16"/>
              </w:rPr>
              <w:t>Code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B7823DB" w14:textId="77777777" w:rsidR="00EF39FB" w:rsidRPr="00EF39FB" w:rsidRDefault="00EF39FB" w:rsidP="00EF39FB">
            <w:pPr>
              <w:pStyle w:val="ListBullet"/>
              <w:spacing w:line="276" w:lineRule="auto" w:after="20"/>
            </w:pPr>
            <w:r w:rsidRPr="00EF39FB">
              <w:rPr>
                <w:rFonts w:ascii="Aptos" w:hAnsi="Aptos"/>
                <w:b/>
                <w:color w:val="FFFFFF"/>
                <w:sz w:val="16"/>
              </w:rPr>
              <w:t>Meaning</w:t>
            </w:r>
          </w:p>
        </w:tc>
      </w:tr>
      <w:tr w:rsidR="00EF39FB" w:rsidRPr="00EF39FB" w14:paraId="37F5F72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F90B3A3" w14:textId="77777777" w:rsidR="00EF39FB" w:rsidRPr="00EF39FB" w:rsidRDefault="00EF39FB" w:rsidP="00EF39FB">
            <w:pPr>
              <w:pStyle w:val="ListBullet"/>
              <w:spacing w:line="276" w:lineRule="auto" w:after="20"/>
            </w:pPr>
            <w:r w:rsidRPr="00EF39FB">
              <w:rPr>
                <w:rFonts w:ascii="Aptos" w:hAnsi="Aptos"/>
                <w:sz w:val="16"/>
              </w:rPr>
              <w:t>TIME_SOURCE_REFERENCE_INVALID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D484117" w14:textId="77777777" w:rsidR="00EF39FB" w:rsidRPr="00EF39FB" w:rsidRDefault="00EF39FB" w:rsidP="00EF39FB">
            <w:pPr>
              <w:pStyle w:val="ListBullet"/>
              <w:spacing w:line="276" w:lineRule="auto" w:after="20"/>
            </w:pPr>
            <w:r w:rsidRPr="00EF39FB">
              <w:rPr>
                <w:rFonts w:ascii="Aptos" w:hAnsi="Aptos"/>
                <w:sz w:val="16"/>
              </w:rPr>
              <w:t>Domain event reference cannot be proven.</w:t>
            </w:r>
          </w:p>
        </w:tc>
      </w:tr>
      <w:tr w:rsidR="00EF39FB" w:rsidRPr="00EF39FB" w14:paraId="7DD21F5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2169CC7" w14:textId="77777777" w:rsidR="00EF39FB" w:rsidRPr="00EF39FB" w:rsidRDefault="00EF39FB" w:rsidP="00EF39FB">
            <w:pPr>
              <w:pStyle w:val="ListBullet"/>
              <w:spacing w:line="276" w:lineRule="auto" w:after="20"/>
            </w:pPr>
            <w:r w:rsidRPr="00EF39FB">
              <w:rPr>
                <w:rFonts w:ascii="Aptos" w:hAnsi="Aptos"/>
                <w:sz w:val="16"/>
              </w:rPr>
              <w:t>TIME_EVENT_IN_FUTURE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8897ECB" w14:textId="77777777" w:rsidR="00EF39FB" w:rsidRPr="00EF39FB" w:rsidRDefault="00EF39FB" w:rsidP="00EF39FB">
            <w:pPr>
              <w:pStyle w:val="ListBullet"/>
              <w:spacing w:line="276" w:lineRule="auto" w:after="20"/>
            </w:pPr>
            <w:r w:rsidRPr="00EF39FB">
              <w:rPr>
                <w:rFonts w:ascii="Aptos" w:hAnsi="Aptos"/>
                <w:sz w:val="16"/>
              </w:rPr>
              <w:t>Occurrence exceeds permitted future skew.</w:t>
            </w:r>
          </w:p>
        </w:tc>
      </w:tr>
      <w:tr w:rsidR="00EF39FB" w:rsidRPr="00EF39FB" w14:paraId="5FAF1AC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0A2907" w14:textId="77777777" w:rsidR="00EF39FB" w:rsidRPr="00EF39FB" w:rsidRDefault="00EF39FB" w:rsidP="00EF39FB">
            <w:pPr>
              <w:pStyle w:val="ListBullet"/>
              <w:spacing w:line="276" w:lineRule="auto" w:after="20"/>
            </w:pPr>
            <w:r w:rsidRPr="00EF39FB">
              <w:rPr>
                <w:rFonts w:ascii="Aptos" w:hAnsi="Aptos"/>
                <w:sz w:val="16"/>
              </w:rPr>
              <w:t>TIME_RETROSPECTIVE_REASON_REQUIRED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D496EE" w14:textId="77777777" w:rsidR="00EF39FB" w:rsidRPr="00EF39FB" w:rsidRDefault="00EF39FB" w:rsidP="00EF39FB">
            <w:pPr>
              <w:pStyle w:val="ListBullet"/>
              <w:spacing w:line="276" w:lineRule="auto" w:after="20"/>
            </w:pPr>
            <w:r w:rsidRPr="00EF39FB">
              <w:rPr>
                <w:rFonts w:ascii="Aptos" w:hAnsi="Aptos"/>
                <w:sz w:val="16"/>
              </w:rPr>
              <w:t>Required retrospective reason absent.</w:t>
            </w:r>
          </w:p>
        </w:tc>
      </w:tr>
      <w:tr w:rsidR="00EF39FB" w:rsidRPr="00EF39FB" w14:paraId="7CB1949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BA416E4" w14:textId="77777777" w:rsidR="00EF39FB" w:rsidRPr="00EF39FB" w:rsidRDefault="00EF39FB" w:rsidP="00EF39FB">
            <w:pPr>
              <w:pStyle w:val="ListBullet"/>
              <w:spacing w:line="276" w:lineRule="auto" w:after="20"/>
            </w:pPr>
            <w:r w:rsidRPr="00EF39FB">
              <w:rPr>
                <w:rFonts w:ascii="Aptos" w:hAnsi="Aptos"/>
                <w:sz w:val="16"/>
              </w:rPr>
              <w:t>TIME_CORRECTION_REASON_REQUIRED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10F22A9" w14:textId="77777777" w:rsidR="00EF39FB" w:rsidRPr="00EF39FB" w:rsidRDefault="00EF39FB" w:rsidP="00EF39FB">
            <w:pPr>
              <w:pStyle w:val="ListBullet"/>
              <w:spacing w:line="276" w:lineRule="auto" w:after="20"/>
            </w:pPr>
            <w:r w:rsidRPr="00EF39FB">
              <w:rPr>
                <w:rFonts w:ascii="Aptos" w:hAnsi="Aptos"/>
                <w:sz w:val="16"/>
              </w:rPr>
              <w:t>Correction reason absent.</w:t>
            </w:r>
          </w:p>
        </w:tc>
      </w:tr>
      <w:tr w:rsidR="00EF39FB" w:rsidRPr="00EF39FB" w14:paraId="08CF83D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39D8373" w14:textId="77777777" w:rsidR="00EF39FB" w:rsidRPr="00EF39FB" w:rsidRDefault="00EF39FB" w:rsidP="00EF39FB">
            <w:pPr>
              <w:pStyle w:val="ListBullet"/>
              <w:spacing w:line="276" w:lineRule="auto" w:after="20"/>
            </w:pPr>
            <w:r w:rsidRPr="00EF39FB">
              <w:rPr>
                <w:rFonts w:ascii="Aptos" w:hAnsi="Aptos"/>
                <w:sz w:val="16"/>
              </w:rPr>
              <w:t>TIME_EVENT_VERSION_CONFLICT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CC8A786" w14:textId="77777777" w:rsidR="00EF39FB" w:rsidRPr="00EF39FB" w:rsidRDefault="00EF39FB" w:rsidP="00EF39FB">
            <w:pPr>
              <w:pStyle w:val="ListBullet"/>
              <w:spacing w:line="276" w:lineRule="auto" w:after="20"/>
            </w:pPr>
            <w:r w:rsidRPr="00EF39FB">
              <w:rPr>
                <w:rFonts w:ascii="Aptos" w:hAnsi="Aptos"/>
                <w:sz w:val="16"/>
              </w:rPr>
              <w:t>Concurrent correction detected.</w:t>
            </w:r>
          </w:p>
        </w:tc>
      </w:tr>
      <w:tr w:rsidR="00EF39FB" w:rsidRPr="00EF39FB" w14:paraId="3DA3989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C029A5E" w14:textId="77777777" w:rsidR="00EF39FB" w:rsidRPr="00EF39FB" w:rsidRDefault="00EF39FB" w:rsidP="00EF39FB">
            <w:pPr>
              <w:pStyle w:val="ListBullet"/>
              <w:spacing w:line="276" w:lineRule="auto" w:after="20"/>
            </w:pPr>
            <w:r w:rsidRPr="00EF39FB">
              <w:rPr>
                <w:rFonts w:ascii="Aptos" w:hAnsi="Aptos"/>
                <w:sz w:val="16"/>
              </w:rPr>
              <w:t>TIME_TIMEZONE_UNRESOLVED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AE8BCE6" w14:textId="77777777" w:rsidR="00EF39FB" w:rsidRPr="00EF39FB" w:rsidRDefault="00EF39FB" w:rsidP="00EF39FB">
            <w:pPr>
              <w:pStyle w:val="ListBullet"/>
              <w:spacing w:line="276" w:lineRule="auto" w:after="20"/>
            </w:pPr>
            <w:r w:rsidRPr="00EF39FB">
              <w:rPr>
                <w:rFonts w:ascii="Aptos" w:hAnsi="Aptos"/>
                <w:sz w:val="16"/>
              </w:rPr>
              <w:t>Snapshot timezone cannot be proven.</w:t>
            </w:r>
          </w:p>
        </w:tc>
      </w:tr>
      <w:tr w:rsidR="00EF39FB" w:rsidRPr="00EF39FB" w14:paraId="0081299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82205A4" w14:textId="77777777" w:rsidR="00EF39FB" w:rsidRPr="00EF39FB" w:rsidRDefault="00EF39FB" w:rsidP="00EF39FB">
            <w:pPr>
              <w:pStyle w:val="ListBullet"/>
              <w:spacing w:line="276" w:lineRule="auto" w:after="20"/>
            </w:pPr>
            <w:r w:rsidRPr="00EF39FB">
              <w:rPr>
                <w:rFonts w:ascii="Aptos" w:hAnsi="Aptos"/>
                <w:sz w:val="16"/>
              </w:rPr>
              <w:t>TIME_TENANT_MISMATCH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C3F392C" w14:textId="77777777" w:rsidR="00EF39FB" w:rsidRPr="00EF39FB" w:rsidRDefault="00EF39FB" w:rsidP="00EF39FB">
            <w:pPr>
              <w:pStyle w:val="ListBullet"/>
              <w:spacing w:line="276" w:lineRule="auto" w:after="20"/>
            </w:pPr>
            <w:r w:rsidRPr="00EF39FB">
              <w:rPr>
                <w:rFonts w:ascii="Aptos" w:hAnsi="Aptos"/>
                <w:sz w:val="16"/>
              </w:rPr>
              <w:t>Cross-tenant reference.</w:t>
            </w:r>
          </w:p>
        </w:tc>
      </w:tr>
    </w:tbl>
    <w:p w14:paraId="76259989" w14:textId="77777777" w:rsidR="00EF39FB" w:rsidRPr="00EF39FB" w:rsidRDefault="00EF39FB" w:rsidP="00EF39FB">
      <w:pPr>
        <w:pStyle w:val="Heading2"/>
        <w:rPr>
          <w:b/>
          <w:bCs/>
        </w:rPr>
      </w:pPr>
      <w:r w:rsidRPr="00EF39FB">
        <w:rPr>
          <w:b/>
          <w:bCs/>
        </w:rPr>
        <w:t>12. Test Matrix</w:t>
      </w:r>
    </w:p>
    <w:p w14:paraId="1B801D80" w14:textId="77777777" w:rsidR="00EF39FB" w:rsidRPr="00EF39FB" w:rsidRDefault="00EF39FB" w:rsidP="00EF39FB">
      <w:pPr>
        <w:pStyle w:val="ListBullet"/>
        <w:tabs>
          <w:tab w:val="clear" w:pos="360"/>
        </w:tabs>
      </w:pPr>
      <w:r w:rsidRPr="00EF39FB">
        <w:t>Occurrence and recorded time differ without overwrite</w:t>
      </w:r>
    </w:p>
    <w:p w14:paraId="1CF878C4" w14:textId="77777777" w:rsidR="00EF39FB" w:rsidRPr="00EF39FB" w:rsidRDefault="00EF39FB" w:rsidP="00EF39FB">
      <w:pPr>
        <w:pStyle w:val="ListBullet"/>
        <w:tabs>
          <w:tab w:val="clear" w:pos="360"/>
        </w:tabs>
      </w:pPr>
      <w:r w:rsidRPr="00EF39FB">
        <w:t>RFC 3339 offset normalization</w:t>
      </w:r>
    </w:p>
    <w:p w14:paraId="033DB2B3" w14:textId="77777777" w:rsidR="00EF39FB" w:rsidRPr="00EF39FB" w:rsidRDefault="00EF39FB" w:rsidP="00EF39FB">
      <w:pPr>
        <w:pStyle w:val="ListBullet"/>
        <w:tabs>
          <w:tab w:val="clear" w:pos="360"/>
        </w:tabs>
      </w:pPr>
      <w:r w:rsidRPr="00EF39FB">
        <w:t>Historical local time preserved after policy change</w:t>
      </w:r>
    </w:p>
    <w:p w14:paraId="70FD390B" w14:textId="77777777" w:rsidR="00EF39FB" w:rsidRPr="00EF39FB" w:rsidRDefault="00EF39FB" w:rsidP="00EF39FB">
      <w:pPr>
        <w:pStyle w:val="ListBullet"/>
        <w:tabs>
          <w:tab w:val="clear" w:pos="360"/>
        </w:tabs>
      </w:pPr>
      <w:r w:rsidRPr="00EF39FB">
        <w:t>Late threshold boundary</w:t>
      </w:r>
    </w:p>
    <w:p w14:paraId="3D8247CB" w14:textId="77777777" w:rsidR="00EF39FB" w:rsidRPr="00EF39FB" w:rsidRDefault="00EF39FB" w:rsidP="00EF39FB">
      <w:pPr>
        <w:pStyle w:val="ListBullet"/>
        <w:tabs>
          <w:tab w:val="clear" w:pos="360"/>
        </w:tabs>
      </w:pPr>
      <w:r w:rsidRPr="00EF39FB">
        <w:t>Future-time rejection</w:t>
      </w:r>
    </w:p>
    <w:p w14:paraId="4A091DC6" w14:textId="77777777" w:rsidR="00EF39FB" w:rsidRPr="00EF39FB" w:rsidRDefault="00EF39FB" w:rsidP="00EF39FB">
      <w:pPr>
        <w:pStyle w:val="ListBullet"/>
        <w:tabs>
          <w:tab w:val="clear" w:pos="360"/>
        </w:tabs>
      </w:pPr>
      <w:r w:rsidRPr="00EF39FB">
        <w:lastRenderedPageBreak/>
        <w:t>Correction preserves original</w:t>
      </w:r>
    </w:p>
    <w:p w14:paraId="5AC80567" w14:textId="77777777" w:rsidR="00EF39FB" w:rsidRPr="00EF39FB" w:rsidRDefault="00EF39FB" w:rsidP="00EF39FB">
      <w:pPr>
        <w:pStyle w:val="ListBullet"/>
        <w:tabs>
          <w:tab w:val="clear" w:pos="360"/>
        </w:tabs>
      </w:pPr>
      <w:r w:rsidRPr="00EF39FB">
        <w:t>Concurrent correction allows one winner</w:t>
      </w:r>
    </w:p>
    <w:p w14:paraId="46841D67" w14:textId="77777777" w:rsidR="00EF39FB" w:rsidRPr="00EF39FB" w:rsidRDefault="00EF39FB" w:rsidP="00EF39FB">
      <w:pPr>
        <w:pStyle w:val="ListBullet"/>
        <w:tabs>
          <w:tab w:val="clear" w:pos="360"/>
        </w:tabs>
      </w:pPr>
      <w:r w:rsidRPr="00EF39FB">
        <w:t>Entered-in-error retains data</w:t>
      </w:r>
    </w:p>
    <w:p w14:paraId="5568E237" w14:textId="77777777" w:rsidR="00EF39FB" w:rsidRPr="00EF39FB" w:rsidRDefault="00EF39FB" w:rsidP="00EF39FB">
      <w:pPr>
        <w:pStyle w:val="ListBullet"/>
        <w:tabs>
          <w:tab w:val="clear" w:pos="360"/>
        </w:tabs>
      </w:pPr>
      <w:r w:rsidRPr="00EF39FB">
        <w:t>Same-instant deterministic ordering</w:t>
      </w:r>
    </w:p>
    <w:p w14:paraId="33BB441A" w14:textId="77777777" w:rsidR="00EF39FB" w:rsidRPr="00EF39FB" w:rsidRDefault="00EF39FB" w:rsidP="00EF39FB">
      <w:pPr>
        <w:pStyle w:val="ListBullet"/>
        <w:tabs>
          <w:tab w:val="clear" w:pos="360"/>
        </w:tabs>
      </w:pPr>
      <w:r w:rsidRPr="00EF39FB">
        <w:t>Imported and estimated classifications</w:t>
      </w:r>
    </w:p>
    <w:p w14:paraId="32307768" w14:textId="77777777" w:rsidR="00EF39FB" w:rsidRPr="00EF39FB" w:rsidRDefault="00EF39FB" w:rsidP="00EF39FB">
      <w:pPr>
        <w:pStyle w:val="ListBullet"/>
        <w:tabs>
          <w:tab w:val="clear" w:pos="360"/>
        </w:tabs>
      </w:pPr>
      <w:r w:rsidRPr="00EF39FB">
        <w:t>Cross-tenant concealment</w:t>
      </w:r>
    </w:p>
    <w:p w14:paraId="0861A215" w14:textId="77777777" w:rsidR="00EF39FB" w:rsidRPr="00EF39FB" w:rsidRDefault="00EF39FB" w:rsidP="00EF39FB">
      <w:pPr>
        <w:pStyle w:val="ListBullet"/>
        <w:tabs>
          <w:tab w:val="clear" w:pos="360"/>
        </w:tabs>
      </w:pPr>
      <w:r w:rsidRPr="00EF39FB">
        <w:t>Migration rollback</w:t>
      </w:r>
    </w:p>
    <w:p w14:paraId="2493B62E" w14:textId="77777777" w:rsidR="00EF39FB" w:rsidRPr="00EF39FB" w:rsidRDefault="00EF39FB" w:rsidP="00EF39FB">
      <w:pPr>
        <w:pStyle w:val="ListBullet"/>
        <w:tabs>
          <w:tab w:val="clear" w:pos="360"/>
        </w:tabs>
      </w:pPr>
      <w:r w:rsidRPr="00EF39FB">
        <w:t>Source reference validation</w:t>
      </w:r>
    </w:p>
    <w:p w14:paraId="51C0BF2D" w14:textId="77777777" w:rsidR="00EF39FB" w:rsidRPr="00EF39FB" w:rsidRDefault="00EF39FB" w:rsidP="00EF39FB">
      <w:pPr>
        <w:pStyle w:val="ListBullet"/>
        <w:tabs>
          <w:tab w:val="clear" w:pos="360"/>
        </w:tabs>
      </w:pPr>
      <w:r w:rsidRPr="00EF39FB">
        <w:t>API serialization includes timezone and offset</w:t>
      </w:r>
    </w:p>
    <w:p w14:paraId="6A731197" w14:textId="77777777" w:rsidR="00EF39FB" w:rsidRPr="00EF39FB" w:rsidRDefault="00EF39FB" w:rsidP="00EF39FB">
      <w:pPr>
        <w:pStyle w:val="Heading2"/>
        <w:rPr>
          <w:b/>
          <w:bCs/>
        </w:rPr>
      </w:pPr>
      <w:r w:rsidRPr="00EF39FB">
        <w:rPr>
          <w:b/>
          <w:bCs/>
        </w:rPr>
        <w:t>13. Traceability</w:t>
      </w:r>
    </w:p>
    <w:tbl>
      <w:tblPr>
        <w:tblStyle w:val="TableGrid"/>
        <w:tblW w:w="0" w:type="auto"/>
        <w:jc w:val="center"/>
        <w:tblLook w:val="04A0" w:firstRow="1" w:lastRow="0" w:firstColumn="1" w:lastColumn="0" w:noHBand="0" w:noVBand="1"/>
      </w:tblPr>
      <w:tblGrid>
        <w:gridCol w:w="5040"/>
        <w:gridCol w:w="5040"/>
      </w:tblGrid>
      <w:tr w:rsidR="00EF39FB" w:rsidRPr="00EF39FB" w14:paraId="615B502A"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B76AB71" w14:textId="77777777" w:rsidR="00EF39FB" w:rsidRPr="00EF39FB" w:rsidRDefault="00EF39FB" w:rsidP="00EF39FB">
            <w:pPr>
              <w:pStyle w:val="ListBullet"/>
              <w:spacing w:line="276" w:lineRule="auto" w:after="20"/>
            </w:pPr>
            <w:r w:rsidRPr="00EF39FB">
              <w:rPr>
                <w:rFonts w:ascii="Aptos" w:hAnsi="Aptos"/>
                <w:b/>
                <w:color w:val="FFFFFF"/>
                <w:sz w:val="16"/>
              </w:rPr>
              <w:t>SRD area</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9BE2DE" w14:textId="77777777" w:rsidR="00EF39FB" w:rsidRPr="00EF39FB" w:rsidRDefault="00EF39FB" w:rsidP="00EF39FB">
            <w:pPr>
              <w:pStyle w:val="ListBullet"/>
              <w:spacing w:line="276" w:lineRule="auto" w:after="20"/>
            </w:pPr>
            <w:r w:rsidRPr="00EF39FB">
              <w:rPr>
                <w:rFonts w:ascii="Aptos" w:hAnsi="Aptos"/>
                <w:b/>
                <w:color w:val="FFFFFF"/>
                <w:sz w:val="16"/>
              </w:rPr>
              <w:t>Implementation</w:t>
            </w:r>
          </w:p>
        </w:tc>
      </w:tr>
      <w:tr w:rsidR="00EF39FB" w:rsidRPr="00EF39FB" w14:paraId="6C97680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71F3C4B" w14:textId="77777777" w:rsidR="00EF39FB" w:rsidRPr="00EF39FB" w:rsidRDefault="00EF39FB" w:rsidP="00EF39FB">
            <w:pPr>
              <w:pStyle w:val="ListBullet"/>
              <w:spacing w:line="276" w:lineRule="auto" w:after="20"/>
            </w:pPr>
            <w:r w:rsidRPr="00EF39FB">
              <w:rPr>
                <w:rFonts w:ascii="Aptos" w:hAnsi="Aptos"/>
                <w:sz w:val="16"/>
              </w:rPr>
              <w:t>Historical point and period events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458C556" w14:textId="77777777" w:rsidR="00EF39FB" w:rsidRPr="00EF39FB" w:rsidRDefault="00EF39FB" w:rsidP="00EF39FB">
            <w:pPr>
              <w:pStyle w:val="ListBullet"/>
              <w:spacing w:line="276" w:lineRule="auto" w:after="20"/>
            </w:pPr>
            <w:r w:rsidRPr="00EF39FB">
              <w:rPr>
                <w:rFonts w:ascii="Aptos" w:hAnsi="Aptos"/>
                <w:sz w:val="16"/>
              </w:rPr>
              <w:t>HistoricalEventTime model and migration.</w:t>
            </w:r>
          </w:p>
        </w:tc>
      </w:tr>
      <w:tr w:rsidR="00EF39FB" w:rsidRPr="00EF39FB" w14:paraId="7695902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77DE08F" w14:textId="77777777" w:rsidR="00EF39FB" w:rsidRPr="00EF39FB" w:rsidRDefault="00EF39FB" w:rsidP="00EF39FB">
            <w:pPr>
              <w:pStyle w:val="ListBullet"/>
              <w:spacing w:line="276" w:lineRule="auto" w:after="20"/>
            </w:pPr>
            <w:r w:rsidRPr="00EF39FB">
              <w:rPr>
                <w:rFonts w:ascii="Aptos" w:hAnsi="Aptos"/>
                <w:sz w:val="16"/>
              </w:rPr>
              <w:t>Timestamp separation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1C7A89" w14:textId="77777777" w:rsidR="00EF39FB" w:rsidRPr="00EF39FB" w:rsidRDefault="00EF39FB" w:rsidP="00EF39FB">
            <w:pPr>
              <w:pStyle w:val="ListBullet"/>
              <w:spacing w:line="276" w:lineRule="auto" w:after="20"/>
            </w:pPr>
            <w:r w:rsidRPr="00EF39FB">
              <w:rPr>
                <w:rFonts w:ascii="Aptos" w:hAnsi="Aptos"/>
                <w:sz w:val="16"/>
              </w:rPr>
              <w:t>Dedicated timestamp columns.</w:t>
            </w:r>
          </w:p>
        </w:tc>
      </w:tr>
      <w:tr w:rsidR="00EF39FB" w:rsidRPr="00EF39FB" w14:paraId="6071E60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2C89684" w14:textId="77777777" w:rsidR="00EF39FB" w:rsidRPr="00EF39FB" w:rsidRDefault="00EF39FB" w:rsidP="00EF39FB">
            <w:pPr>
              <w:pStyle w:val="ListBullet"/>
              <w:spacing w:line="276" w:lineRule="auto" w:after="20"/>
            </w:pPr>
            <w:r w:rsidRPr="00EF39FB">
              <w:rPr>
                <w:rFonts w:ascii="Aptos" w:hAnsi="Aptos"/>
                <w:sz w:val="16"/>
              </w:rPr>
              <w:t>Temporal snapshot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4432F14" w14:textId="77777777" w:rsidR="00EF39FB" w:rsidRPr="00EF39FB" w:rsidRDefault="00EF39FB" w:rsidP="00EF39FB">
            <w:pPr>
              <w:pStyle w:val="ListBullet"/>
              <w:spacing w:line="276" w:lineRule="auto" w:after="20"/>
            </w:pPr>
            <w:r w:rsidRPr="00EF39FB">
              <w:rPr>
                <w:rFonts w:ascii="Aptos" w:hAnsi="Aptos"/>
                <w:sz w:val="16"/>
              </w:rPr>
              <w:t>Volume 1 snapshot factory persisted into event.</w:t>
            </w:r>
          </w:p>
        </w:tc>
      </w:tr>
      <w:tr w:rsidR="00EF39FB" w:rsidRPr="00EF39FB" w14:paraId="0BF78FB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C92C3F6" w14:textId="77777777" w:rsidR="00EF39FB" w:rsidRPr="00EF39FB" w:rsidRDefault="00EF39FB" w:rsidP="00EF39FB">
            <w:pPr>
              <w:pStyle w:val="ListBullet"/>
              <w:spacing w:line="276" w:lineRule="auto" w:after="20"/>
            </w:pPr>
            <w:r w:rsidRPr="00EF39FB">
              <w:rPr>
                <w:rFonts w:ascii="Aptos" w:hAnsi="Aptos"/>
                <w:sz w:val="16"/>
              </w:rPr>
              <w:t>Late and retrospective entries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5745BED" w14:textId="77777777" w:rsidR="00EF39FB" w:rsidRPr="00EF39FB" w:rsidRDefault="00EF39FB" w:rsidP="00EF39FB">
            <w:pPr>
              <w:pStyle w:val="ListBullet"/>
              <w:spacing w:line="276" w:lineRule="auto" w:after="20"/>
            </w:pPr>
            <w:r w:rsidRPr="00EF39FB">
              <w:rPr>
                <w:rFonts w:ascii="Aptos" w:hAnsi="Aptos"/>
                <w:sz w:val="16"/>
              </w:rPr>
              <w:t>EntryTimingClassifier and governed reason fields.</w:t>
            </w:r>
          </w:p>
        </w:tc>
      </w:tr>
      <w:tr w:rsidR="00EF39FB" w:rsidRPr="00EF39FB" w14:paraId="5185A44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350C8EE" w14:textId="77777777" w:rsidR="00EF39FB" w:rsidRPr="00EF39FB" w:rsidRDefault="00EF39FB" w:rsidP="00EF39FB">
            <w:pPr>
              <w:pStyle w:val="ListBullet"/>
              <w:spacing w:line="276" w:lineRule="auto" w:after="20"/>
            </w:pPr>
            <w:r w:rsidRPr="00EF39FB">
              <w:rPr>
                <w:rFonts w:ascii="Aptos" w:hAnsi="Aptos"/>
                <w:sz w:val="16"/>
              </w:rPr>
              <w:t>Correction and supersession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D391273" w14:textId="77777777" w:rsidR="00EF39FB" w:rsidRPr="00EF39FB" w:rsidRDefault="00EF39FB" w:rsidP="00EF39FB">
            <w:pPr>
              <w:pStyle w:val="ListBullet"/>
              <w:spacing w:line="276" w:lineRule="auto" w:after="20"/>
            </w:pPr>
            <w:r w:rsidRPr="00EF39FB">
              <w:rPr>
                <w:rFonts w:ascii="Aptos" w:hAnsi="Aptos"/>
                <w:sz w:val="16"/>
              </w:rPr>
              <w:t>CorrectHistoricalEvent and TemporalEventRelation.</w:t>
            </w:r>
          </w:p>
        </w:tc>
      </w:tr>
      <w:tr w:rsidR="00EF39FB" w:rsidRPr="00EF39FB" w14:paraId="1632364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EFB7A0E" w14:textId="77777777" w:rsidR="00EF39FB" w:rsidRPr="00EF39FB" w:rsidRDefault="00EF39FB" w:rsidP="00EF39FB">
            <w:pPr>
              <w:pStyle w:val="ListBullet"/>
              <w:spacing w:line="276" w:lineRule="auto" w:after="20"/>
            </w:pPr>
            <w:r w:rsidRPr="00EF39FB">
              <w:rPr>
                <w:rFonts w:ascii="Aptos" w:hAnsi="Aptos"/>
                <w:sz w:val="16"/>
              </w:rPr>
              <w:t>Reconciliation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0862B26" w14:textId="77777777" w:rsidR="00EF39FB" w:rsidRPr="00EF39FB" w:rsidRDefault="00EF39FB" w:rsidP="00EF39FB">
            <w:pPr>
              <w:pStyle w:val="ListBullet"/>
              <w:spacing w:line="276" w:lineRule="auto" w:after="20"/>
            </w:pPr>
            <w:r w:rsidRPr="00EF39FB">
              <w:rPr>
                <w:rFonts w:ascii="Aptos" w:hAnsi="Aptos"/>
                <w:sz w:val="16"/>
              </w:rPr>
              <w:t>TemporalReconciliationCase.</w:t>
            </w:r>
          </w:p>
        </w:tc>
      </w:tr>
      <w:tr w:rsidR="00EF39FB" w:rsidRPr="00EF39FB" w14:paraId="57AC884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585992" w14:textId="77777777" w:rsidR="00EF39FB" w:rsidRPr="00EF39FB" w:rsidRDefault="00EF39FB" w:rsidP="00EF39FB">
            <w:pPr>
              <w:pStyle w:val="ListBullet"/>
              <w:spacing w:line="276" w:lineRule="auto" w:after="20"/>
            </w:pPr>
            <w:r w:rsidRPr="00EF39FB">
              <w:rPr>
                <w:rFonts w:ascii="Aptos" w:hAnsi="Aptos"/>
                <w:sz w:val="16"/>
              </w:rPr>
              <w:t>Timeline ordering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B70F67B" w14:textId="77777777" w:rsidR="00EF39FB" w:rsidRPr="00EF39FB" w:rsidRDefault="00EF39FB" w:rsidP="00EF39FB">
            <w:pPr>
              <w:pStyle w:val="ListBullet"/>
              <w:spacing w:line="276" w:lineRule="auto" w:after="20"/>
            </w:pPr>
            <w:r w:rsidRPr="00EF39FB">
              <w:rPr>
                <w:rFonts w:ascii="Aptos" w:hAnsi="Aptos"/>
                <w:sz w:val="16"/>
              </w:rPr>
              <w:t>DeterministicTimelineOrder.</w:t>
            </w:r>
          </w:p>
        </w:tc>
      </w:tr>
    </w:tbl>
    <w:p w14:paraId="10F3E89A" w14:textId="77777777" w:rsidR="00EF39FB" w:rsidRPr="00EF39FB" w:rsidRDefault="00EF39FB" w:rsidP="00EF39FB">
      <w:pPr>
        <w:pStyle w:val="Heading2"/>
        <w:rPr>
          <w:b/>
          <w:bCs/>
        </w:rPr>
      </w:pPr>
      <w:r w:rsidRPr="00EF39FB">
        <w:rPr>
          <w:b/>
          <w:bCs/>
        </w:rPr>
        <w:t>14.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462EF0D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82F1E41"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A89A4D" w14:textId="77777777" w:rsidR="00EF39FB" w:rsidRPr="00EF39FB" w:rsidRDefault="00EF39FB" w:rsidP="00EF39FB">
            <w:pPr>
              <w:pStyle w:val="ListBullet"/>
              <w:spacing w:line="276" w:lineRule="auto" w:after="20"/>
            </w:pPr>
            <w:r w:rsidRPr="00EF39FB">
              <w:rPr>
                <w:rFonts w:ascii="Aptos" w:hAnsi="Aptos"/>
                <w:b/>
                <w:color w:val="FFFFFF"/>
                <w:sz w:val="16"/>
              </w:rPr>
              <w:t>Required 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344B05"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4BAE840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DAECEF" w14:textId="77777777" w:rsidR="00EF39FB" w:rsidRPr="00EF39FB" w:rsidRDefault="00EF39FB" w:rsidP="00EF39FB">
            <w:pPr>
              <w:pStyle w:val="ListBullet"/>
              <w:spacing w:line="276" w:lineRule="auto" w:after="20"/>
            </w:pPr>
            <w:r w:rsidRPr="00EF39FB">
              <w:rPr>
                <w:rFonts w:ascii="Aptos" w:hAnsi="Aptos"/>
                <w:sz w:val="16"/>
              </w:rPr>
              <w:t>V3-GAP-001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6C04B78" w14:textId="77777777" w:rsidR="00EF39FB" w:rsidRPr="00EF39FB" w:rsidRDefault="00EF39FB" w:rsidP="00EF39FB">
            <w:pPr>
              <w:pStyle w:val="ListBullet"/>
              <w:spacing w:line="276" w:lineRule="auto" w:after="20"/>
            </w:pPr>
            <w:r w:rsidRPr="00EF39FB">
              <w:rPr>
                <w:rFonts w:ascii="Aptos" w:hAnsi="Aptos"/>
                <w:sz w:val="16"/>
              </w:rPr>
              <w:t>Bind ActorContext and DomainReferenceAuthority.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A1BE85F"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FECC23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10C5352" w14:textId="77777777" w:rsidR="00EF39FB" w:rsidRPr="00EF39FB" w:rsidRDefault="00EF39FB" w:rsidP="00EF39FB">
            <w:pPr>
              <w:pStyle w:val="ListBullet"/>
              <w:spacing w:line="276" w:lineRule="auto" w:after="20"/>
            </w:pPr>
            <w:r w:rsidRPr="00EF39FB">
              <w:rPr>
                <w:rFonts w:ascii="Aptos" w:hAnsi="Aptos"/>
                <w:sz w:val="16"/>
              </w:rPr>
              <w:t>V3-GAP-002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E5228A" w14:textId="77777777" w:rsidR="00EF39FB" w:rsidRPr="00EF39FB" w:rsidRDefault="00EF39FB" w:rsidP="00EF39FB">
            <w:pPr>
              <w:pStyle w:val="ListBullet"/>
              <w:spacing w:line="276" w:lineRule="auto" w:after="20"/>
            </w:pPr>
            <w:r w:rsidRPr="00EF39FB">
              <w:rPr>
                <w:rFonts w:ascii="Aptos" w:hAnsi="Aptos"/>
                <w:sz w:val="16"/>
              </w:rPr>
              <w:t>Bind audit and transactional outbox.</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16AF95B"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049DF9F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8E4A87B" w14:textId="77777777" w:rsidR="00EF39FB" w:rsidRPr="00EF39FB" w:rsidRDefault="00EF39FB" w:rsidP="00EF39FB">
            <w:pPr>
              <w:pStyle w:val="ListBullet"/>
              <w:spacing w:line="276" w:lineRule="auto" w:after="20"/>
            </w:pPr>
            <w:r w:rsidRPr="00EF39FB">
              <w:rPr>
                <w:rFonts w:ascii="Aptos" w:hAnsi="Aptos"/>
                <w:sz w:val="16"/>
              </w:rPr>
              <w:t>V3-GAP-003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20418A" w14:textId="77777777" w:rsidR="00EF39FB" w:rsidRPr="00EF39FB" w:rsidRDefault="00EF39FB" w:rsidP="00EF39FB">
            <w:pPr>
              <w:pStyle w:val="ListBullet"/>
              <w:spacing w:line="276" w:lineRule="auto" w:after="20"/>
            </w:pPr>
            <w:r w:rsidRPr="00EF39FB">
              <w:rPr>
                <w:rFonts w:ascii="Aptos" w:hAnsi="Aptos"/>
                <w:sz w:val="16"/>
              </w:rPr>
              <w:t>Complete correction, verify, sign and entered-in-error controllers.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7F103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81BF6A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B8AD5BD" w14:textId="77777777" w:rsidR="00EF39FB" w:rsidRPr="00EF39FB" w:rsidRDefault="00EF39FB" w:rsidP="00EF39FB">
            <w:pPr>
              <w:pStyle w:val="ListBullet"/>
              <w:spacing w:line="276" w:lineRule="auto" w:after="20"/>
            </w:pPr>
            <w:r w:rsidRPr="00EF39FB">
              <w:rPr>
                <w:rFonts w:ascii="Aptos" w:hAnsi="Aptos"/>
                <w:sz w:val="16"/>
              </w:rPr>
              <w:t>V3-GAP-004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836942B" w14:textId="77777777" w:rsidR="00EF39FB" w:rsidRPr="00EF39FB" w:rsidRDefault="00EF39FB" w:rsidP="00EF39FB">
            <w:pPr>
              <w:pStyle w:val="ListBullet"/>
              <w:spacing w:line="276" w:lineRule="auto" w:after="20"/>
            </w:pPr>
            <w:r w:rsidRPr="00EF39FB">
              <w:rPr>
                <w:rFonts w:ascii="Aptos" w:hAnsi="Aptos"/>
                <w:sz w:val="16"/>
              </w:rPr>
              <w:t>Approve domain-specific retrospective thresholds.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0DF0DAA"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69D5A77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3D1E125" w14:textId="77777777" w:rsidR="00EF39FB" w:rsidRPr="00EF39FB" w:rsidRDefault="00EF39FB" w:rsidP="00EF39FB">
            <w:pPr>
              <w:pStyle w:val="ListBullet"/>
              <w:spacing w:line="276" w:lineRule="auto" w:after="20"/>
            </w:pPr>
            <w:r w:rsidRPr="00EF39FB">
              <w:rPr>
                <w:rFonts w:ascii="Aptos" w:hAnsi="Aptos"/>
                <w:sz w:val="16"/>
              </w:rPr>
              <w:t>V3-GAP-005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B7340A" w14:textId="77777777" w:rsidR="00EF39FB" w:rsidRPr="00EF39FB" w:rsidRDefault="00EF39FB" w:rsidP="00EF39FB">
            <w:pPr>
              <w:pStyle w:val="ListBullet"/>
              <w:spacing w:line="276" w:lineRule="auto" w:after="20"/>
            </w:pPr>
            <w:r w:rsidRPr="00EF39FB">
              <w:rPr>
                <w:rFonts w:ascii="Aptos" w:hAnsi="Aptos"/>
                <w:sz w:val="16"/>
              </w:rPr>
              <w:t>Implement source-module impact acknowledgements.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054372D"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EC6664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4876736" w14:textId="77777777" w:rsidR="00EF39FB" w:rsidRPr="00EF39FB" w:rsidRDefault="00EF39FB" w:rsidP="00EF39FB">
            <w:pPr>
              <w:pStyle w:val="ListBullet"/>
              <w:spacing w:line="276" w:lineRule="auto" w:after="20"/>
            </w:pPr>
            <w:r w:rsidRPr="00EF39FB">
              <w:rPr>
                <w:rFonts w:ascii="Aptos" w:hAnsi="Aptos"/>
                <w:sz w:val="16"/>
              </w:rPr>
              <w:t>V3-GAP-006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98F65AD" w14:textId="77777777" w:rsidR="00EF39FB" w:rsidRPr="00EF39FB" w:rsidRDefault="00EF39FB" w:rsidP="00EF39FB">
            <w:pPr>
              <w:pStyle w:val="ListBullet"/>
              <w:spacing w:line="276" w:lineRule="auto" w:after="20"/>
            </w:pPr>
            <w:r w:rsidRPr="00EF39FB">
              <w:rPr>
                <w:rFonts w:ascii="Aptos" w:hAnsi="Aptos"/>
                <w:sz w:val="16"/>
              </w:rPr>
              <w:t>Implement reconciliation workspace.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3C5645"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BF9DC8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C4EFAD4" w14:textId="77777777" w:rsidR="00EF39FB" w:rsidRPr="00EF39FB" w:rsidRDefault="00EF39FB" w:rsidP="00EF39FB">
            <w:pPr>
              <w:pStyle w:val="ListBullet"/>
              <w:spacing w:line="276" w:lineRule="auto" w:after="20"/>
            </w:pPr>
            <w:r w:rsidRPr="00EF39FB">
              <w:rPr>
                <w:rFonts w:ascii="Aptos" w:hAnsi="Aptos"/>
                <w:sz w:val="16"/>
              </w:rPr>
              <w:t>V3-GAP-007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CF957AE" w14:textId="77777777" w:rsidR="00EF39FB" w:rsidRPr="00EF39FB" w:rsidRDefault="00EF39FB" w:rsidP="00EF39FB">
            <w:pPr>
              <w:pStyle w:val="ListBullet"/>
              <w:spacing w:line="276" w:lineRule="auto" w:after="20"/>
            </w:pPr>
            <w:r w:rsidRPr="00EF39FB">
              <w:rPr>
                <w:rFonts w:ascii="Aptos" w:hAnsi="Aptos"/>
                <w:sz w:val="16"/>
              </w:rPr>
              <w:t>Execute concurrency, tenancy, serialization and migration tests.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4A57EB0"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66BC9B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B8F43C0" w14:textId="77777777" w:rsidR="00EF39FB" w:rsidRPr="00EF39FB" w:rsidRDefault="00EF39FB" w:rsidP="00EF39FB">
            <w:pPr>
              <w:pStyle w:val="ListBullet"/>
              <w:spacing w:line="276" w:lineRule="auto" w:after="20"/>
            </w:pPr>
            <w:r w:rsidRPr="00EF39FB">
              <w:rPr>
                <w:rFonts w:ascii="Aptos" w:hAnsi="Aptos"/>
                <w:sz w:val="16"/>
              </w:rPr>
              <w:t>V3-GAP-008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26E283" w14:textId="77777777" w:rsidR="00EF39FB" w:rsidRPr="00EF39FB" w:rsidRDefault="00EF39FB" w:rsidP="00EF39FB">
            <w:pPr>
              <w:pStyle w:val="ListBullet"/>
              <w:spacing w:line="276" w:lineRule="auto" w:after="20"/>
            </w:pPr>
            <w:r w:rsidRPr="00EF39FB">
              <w:rPr>
                <w:rFonts w:ascii="Aptos" w:hAnsi="Aptos"/>
                <w:sz w:val="16"/>
              </w:rPr>
              <w:t>Confirm archival and legal-hold policy.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8CC7330" w14:textId="77777777" w:rsidR="00EF39FB" w:rsidRPr="00EF39FB" w:rsidRDefault="00EF39FB" w:rsidP="00EF39FB">
            <w:pPr>
              <w:pStyle w:val="ListBullet"/>
              <w:spacing w:line="276" w:lineRule="auto" w:after="20"/>
            </w:pPr>
            <w:r w:rsidRPr="00EF39FB">
              <w:rPr>
                <w:rFonts w:ascii="Aptos" w:hAnsi="Aptos"/>
                <w:sz w:val="16"/>
              </w:rPr>
              <w:t>Yes</w:t>
            </w:r>
          </w:p>
        </w:tc>
      </w:tr>
    </w:tbl>
    <w:p w14:paraId="30272536" w14:textId="77777777" w:rsidR="00EF39FB" w:rsidRPr="00EF39FB" w:rsidRDefault="00EF39FB" w:rsidP="00EF39FB">
      <w:pPr>
        <w:pStyle w:val="Heading2"/>
        <w:rPr>
          <w:b/>
          <w:bCs/>
        </w:rPr>
      </w:pPr>
      <w:r w:rsidRPr="00EF39FB">
        <w:rPr>
          <w:b/>
          <w:bCs/>
        </w:rPr>
        <w:t>15. Artifact Register</w:t>
      </w:r>
    </w:p>
    <w:tbl>
      <w:tblPr>
        <w:tblStyle w:val="TableGrid"/>
        <w:tblW w:w="0" w:type="auto"/>
        <w:jc w:val="center"/>
        <w:tblLook w:val="04A0" w:firstRow="1" w:lastRow="0" w:firstColumn="1" w:lastColumn="0" w:noHBand="0" w:noVBand="1"/>
      </w:tblPr>
      <w:tblGrid>
        <w:gridCol w:w="5040"/>
        <w:gridCol w:w="5040"/>
      </w:tblGrid>
      <w:tr w:rsidR="00EF39FB" w:rsidRPr="00EF39FB" w14:paraId="1539D1D9"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8CB6261" w14:textId="77777777" w:rsidR="00EF39FB" w:rsidRPr="00EF39FB" w:rsidRDefault="00EF39FB" w:rsidP="00EF39FB">
            <w:pPr>
              <w:pStyle w:val="ListBullet"/>
              <w:spacing w:line="276" w:lineRule="auto" w:after="20"/>
            </w:pPr>
            <w:r w:rsidRPr="00EF39FB">
              <w:rPr>
                <w:rFonts w:ascii="Aptos" w:hAnsi="Aptos"/>
                <w:b/>
                <w:color w:val="FFFFFF"/>
                <w:sz w:val="16"/>
              </w:rPr>
              <w:t>Family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8A144E" w14:textId="77777777" w:rsidR="00EF39FB" w:rsidRPr="00EF39FB" w:rsidRDefault="00EF39FB" w:rsidP="00EF39FB">
            <w:pPr>
              <w:pStyle w:val="ListBullet"/>
              <w:spacing w:line="276" w:lineRule="auto" w:after="20"/>
            </w:pPr>
            <w:r w:rsidRPr="00EF39FB">
              <w:rPr>
                <w:rFonts w:ascii="Aptos" w:hAnsi="Aptos"/>
                <w:b/>
                <w:color w:val="FFFFFF"/>
                <w:sz w:val="16"/>
              </w:rPr>
              <w:t>Artifacts</w:t>
            </w:r>
          </w:p>
        </w:tc>
      </w:tr>
      <w:tr w:rsidR="00EF39FB" w:rsidRPr="00EF39FB" w14:paraId="1613C46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6343FAE" w14:textId="77777777" w:rsidR="00EF39FB" w:rsidRPr="00EF39FB" w:rsidRDefault="00EF39FB" w:rsidP="00EF39FB">
            <w:pPr>
              <w:pStyle w:val="ListBullet"/>
              <w:spacing w:line="276" w:lineRule="auto" w:after="20"/>
            </w:pPr>
            <w:r w:rsidRPr="00EF39FB">
              <w:rPr>
                <w:rFonts w:ascii="Aptos" w:hAnsi="Aptos"/>
                <w:sz w:val="16"/>
              </w:rPr>
              <w:t>Package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7BEBD8" w14:textId="77777777" w:rsidR="00EF39FB" w:rsidRPr="00EF39FB" w:rsidRDefault="00EF39FB" w:rsidP="00EF39FB">
            <w:pPr>
              <w:pStyle w:val="ListBullet"/>
              <w:spacing w:line="276" w:lineRule="auto" w:after="20"/>
            </w:pPr>
            <w:r w:rsidRPr="00EF39FB">
              <w:rPr>
                <w:rFonts w:ascii="Aptos" w:hAnsi="Aptos"/>
                <w:sz w:val="16"/>
              </w:rPr>
              <w:t>README, composer, config and provider</w:t>
            </w:r>
          </w:p>
        </w:tc>
      </w:tr>
      <w:tr w:rsidR="00EF39FB" w:rsidRPr="00EF39FB" w14:paraId="2C9CEC1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F62F598" w14:textId="77777777" w:rsidR="00EF39FB" w:rsidRPr="00EF39FB" w:rsidRDefault="00EF39FB" w:rsidP="00EF39FB">
            <w:pPr>
              <w:pStyle w:val="ListBullet"/>
              <w:spacing w:line="276" w:lineRule="auto" w:after="20"/>
            </w:pPr>
            <w:r w:rsidRPr="00EF39FB">
              <w:rPr>
                <w:rFonts w:ascii="Aptos" w:hAnsi="Aptos"/>
                <w:sz w:val="16"/>
              </w:rPr>
              <w:t>Enums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2748EF3" w14:textId="77777777" w:rsidR="00EF39FB" w:rsidRPr="00EF39FB" w:rsidRDefault="00EF39FB" w:rsidP="00EF39FB">
            <w:pPr>
              <w:pStyle w:val="ListBullet"/>
              <w:spacing w:line="276" w:lineRule="auto" w:after="20"/>
            </w:pPr>
            <w:r w:rsidRPr="00EF39FB">
              <w:rPr>
                <w:rFonts w:ascii="Aptos" w:hAnsi="Aptos"/>
                <w:sz w:val="16"/>
              </w:rPr>
              <w:t>Event status, timing class and relation type</w:t>
            </w:r>
          </w:p>
        </w:tc>
      </w:tr>
      <w:tr w:rsidR="00EF39FB" w:rsidRPr="00EF39FB" w14:paraId="05EA1ED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B1A6389" w14:textId="77777777" w:rsidR="00EF39FB" w:rsidRPr="00EF39FB" w:rsidRDefault="00EF39FB" w:rsidP="00EF39FB">
            <w:pPr>
              <w:pStyle w:val="ListBullet"/>
              <w:spacing w:line="276" w:lineRule="auto" w:after="20"/>
            </w:pPr>
            <w:r w:rsidRPr="00EF39FB">
              <w:rPr>
                <w:rFonts w:ascii="Aptos" w:hAnsi="Aptos"/>
                <w:sz w:val="16"/>
              </w:rPr>
              <w:t>Boundaries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E693A30" w14:textId="77777777" w:rsidR="00EF39FB" w:rsidRPr="00EF39FB" w:rsidRDefault="00EF39FB" w:rsidP="00EF39FB">
            <w:pPr>
              <w:pStyle w:val="ListBullet"/>
              <w:spacing w:line="276" w:lineRule="auto" w:after="20"/>
            </w:pPr>
            <w:r w:rsidRPr="00EF39FB">
              <w:rPr>
                <w:rFonts w:ascii="Aptos" w:hAnsi="Aptos"/>
                <w:sz w:val="16"/>
              </w:rPr>
              <w:t>Actor and domain reference contracts</w:t>
            </w:r>
          </w:p>
        </w:tc>
      </w:tr>
      <w:tr w:rsidR="00EF39FB" w:rsidRPr="00EF39FB" w14:paraId="1566DA4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AE5BC1" w14:textId="77777777" w:rsidR="00EF39FB" w:rsidRPr="00EF39FB" w:rsidRDefault="00EF39FB" w:rsidP="00EF39FB">
            <w:pPr>
              <w:pStyle w:val="ListBullet"/>
              <w:spacing w:line="276" w:lineRule="auto" w:after="20"/>
            </w:pPr>
            <w:r w:rsidRPr="00EF39FB">
              <w:rPr>
                <w:rFonts w:ascii="Aptos" w:hAnsi="Aptos"/>
                <w:sz w:val="16"/>
              </w:rPr>
              <w:t>Data</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902A454" w14:textId="77777777" w:rsidR="00EF39FB" w:rsidRPr="00EF39FB" w:rsidRDefault="00EF39FB" w:rsidP="00EF39FB">
            <w:pPr>
              <w:pStyle w:val="ListBullet"/>
              <w:spacing w:line="276" w:lineRule="auto" w:after="20"/>
            </w:pPr>
            <w:r w:rsidRPr="00EF39FB">
              <w:rPr>
                <w:rFonts w:ascii="Aptos" w:hAnsi="Aptos"/>
                <w:sz w:val="16"/>
              </w:rPr>
              <w:t>Record and correction commands</w:t>
            </w:r>
          </w:p>
        </w:tc>
      </w:tr>
      <w:tr w:rsidR="00EF39FB" w:rsidRPr="00EF39FB" w14:paraId="188153D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5CF886B" w14:textId="77777777" w:rsidR="00EF39FB" w:rsidRPr="00EF39FB" w:rsidRDefault="00EF39FB" w:rsidP="00EF39FB">
            <w:pPr>
              <w:pStyle w:val="ListBullet"/>
              <w:spacing w:line="276" w:lineRule="auto" w:after="20"/>
            </w:pPr>
            <w:r w:rsidRPr="00EF39FB">
              <w:rPr>
                <w:rFonts w:ascii="Aptos" w:hAnsi="Aptos"/>
                <w:sz w:val="16"/>
              </w:rPr>
              <w:t>Persistence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5B12912" w14:textId="77777777" w:rsidR="00EF39FB" w:rsidRPr="00EF39FB" w:rsidRDefault="00EF39FB" w:rsidP="00EF39FB">
            <w:pPr>
              <w:pStyle w:val="ListBullet"/>
              <w:spacing w:line="276" w:lineRule="auto" w:after="20"/>
            </w:pPr>
            <w:r w:rsidRPr="00EF39FB">
              <w:rPr>
                <w:rFonts w:ascii="Aptos" w:hAnsi="Aptos"/>
                <w:sz w:val="16"/>
              </w:rPr>
              <w:t>Three models and migration</w:t>
            </w:r>
          </w:p>
        </w:tc>
      </w:tr>
      <w:tr w:rsidR="00EF39FB" w:rsidRPr="00EF39FB" w14:paraId="5CC7CA9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47ADADE" w14:textId="77777777" w:rsidR="00EF39FB" w:rsidRPr="00EF39FB" w:rsidRDefault="00EF39FB" w:rsidP="00EF39FB">
            <w:pPr>
              <w:pStyle w:val="ListBullet"/>
              <w:spacing w:line="276" w:lineRule="auto" w:after="20"/>
            </w:pPr>
            <w:r w:rsidRPr="00EF39FB">
              <w:rPr>
                <w:rFonts w:ascii="Aptos" w:hAnsi="Aptos"/>
                <w:sz w:val="16"/>
              </w:rPr>
              <w:t>Services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82B361C" w14:textId="77777777" w:rsidR="00EF39FB" w:rsidRPr="00EF39FB" w:rsidRDefault="00EF39FB" w:rsidP="00EF39FB">
            <w:pPr>
              <w:pStyle w:val="ListBullet"/>
              <w:spacing w:line="276" w:lineRule="auto" w:after="20"/>
            </w:pPr>
            <w:r w:rsidRPr="00EF39FB">
              <w:rPr>
                <w:rFonts w:ascii="Aptos" w:hAnsi="Aptos"/>
                <w:sz w:val="16"/>
              </w:rPr>
              <w:t>Entry timing and deterministic ordering</w:t>
            </w:r>
          </w:p>
        </w:tc>
      </w:tr>
      <w:tr w:rsidR="00EF39FB" w:rsidRPr="00EF39FB" w14:paraId="020B2DD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7B46E80" w14:textId="77777777" w:rsidR="00EF39FB" w:rsidRPr="00EF39FB" w:rsidRDefault="00EF39FB" w:rsidP="00EF39FB">
            <w:pPr>
              <w:pStyle w:val="ListBullet"/>
              <w:spacing w:line="276" w:lineRule="auto" w:after="20"/>
            </w:pPr>
            <w:r w:rsidRPr="00EF39FB">
              <w:rPr>
                <w:rFonts w:ascii="Aptos" w:hAnsi="Aptos"/>
                <w:sz w:val="16"/>
              </w:rPr>
              <w:t>Actions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0002EAB" w14:textId="77777777" w:rsidR="00EF39FB" w:rsidRPr="00EF39FB" w:rsidRDefault="00EF39FB" w:rsidP="00EF39FB">
            <w:pPr>
              <w:pStyle w:val="ListBullet"/>
              <w:spacing w:line="276" w:lineRule="auto" w:after="20"/>
            </w:pPr>
            <w:r w:rsidRPr="00EF39FB">
              <w:rPr>
                <w:rFonts w:ascii="Aptos" w:hAnsi="Aptos"/>
                <w:sz w:val="16"/>
              </w:rPr>
              <w:t>Record and correct</w:t>
            </w:r>
          </w:p>
        </w:tc>
      </w:tr>
      <w:tr w:rsidR="00EF39FB" w:rsidRPr="00EF39FB" w14:paraId="5146ACB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EB45AA" w14:textId="77777777" w:rsidR="00EF39FB" w:rsidRPr="00EF39FB" w:rsidRDefault="00EF39FB" w:rsidP="00EF39FB">
            <w:pPr>
              <w:pStyle w:val="ListBullet"/>
              <w:spacing w:line="276" w:lineRule="auto" w:after="20"/>
            </w:pPr>
            <w:r w:rsidRPr="00EF39FB">
              <w:rPr>
                <w:rFonts w:ascii="Aptos" w:hAnsi="Aptos"/>
                <w:sz w:val="16"/>
              </w:rPr>
              <w:t>API</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9DC3E16" w14:textId="77777777" w:rsidR="00EF39FB" w:rsidRPr="00EF39FB" w:rsidRDefault="00EF39FB" w:rsidP="00EF39FB">
            <w:pPr>
              <w:pStyle w:val="ListBullet"/>
              <w:spacing w:line="276" w:lineRule="auto" w:after="20"/>
            </w:pPr>
            <w:r w:rsidRPr="00EF39FB">
              <w:rPr>
                <w:rFonts w:ascii="Aptos" w:hAnsi="Aptos"/>
                <w:sz w:val="16"/>
              </w:rPr>
              <w:t>Request, controller and routes</w:t>
            </w:r>
          </w:p>
        </w:tc>
      </w:tr>
      <w:tr w:rsidR="00EF39FB" w:rsidRPr="00EF39FB" w14:paraId="6A0DC85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5D2C7F" w14:textId="77777777" w:rsidR="00EF39FB" w:rsidRPr="00EF39FB" w:rsidRDefault="00EF39FB" w:rsidP="00EF39FB">
            <w:pPr>
              <w:pStyle w:val="ListBullet"/>
              <w:spacing w:line="276" w:lineRule="auto" w:after="20"/>
            </w:pPr>
            <w:r w:rsidRPr="00EF39FB">
              <w:rPr>
                <w:rFonts w:ascii="Aptos" w:hAnsi="Aptos"/>
                <w:sz w:val="16"/>
              </w:rPr>
              <w:lastRenderedPageBreak/>
              <w:t>Tests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480BE35" w14:textId="77777777" w:rsidR="00EF39FB" w:rsidRPr="00EF39FB" w:rsidRDefault="00EF39FB" w:rsidP="00EF39FB">
            <w:pPr>
              <w:pStyle w:val="ListBullet"/>
              <w:spacing w:line="276" w:lineRule="auto" w:after="20"/>
            </w:pPr>
            <w:r w:rsidRPr="00EF39FB">
              <w:rPr>
                <w:rFonts w:ascii="Aptos" w:hAnsi="Aptos"/>
                <w:sz w:val="16"/>
              </w:rPr>
              <w:t>Classifier and ordering tests</w:t>
            </w:r>
          </w:p>
        </w:tc>
      </w:tr>
      <w:tr w:rsidR="00EF39FB" w:rsidRPr="00EF39FB" w14:paraId="28B4695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DCB0686" w14:textId="77777777" w:rsidR="00EF39FB" w:rsidRPr="00EF39FB" w:rsidRDefault="00EF39FB" w:rsidP="00EF39FB">
            <w:pPr>
              <w:pStyle w:val="ListBullet"/>
              <w:spacing w:line="276" w:lineRule="auto" w:after="20"/>
            </w:pPr>
            <w:r w:rsidRPr="00EF39FB">
              <w:rPr>
                <w:rFonts w:ascii="Aptos" w:hAnsi="Aptos"/>
                <w:sz w:val="16"/>
              </w:rPr>
              <w:t>Control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0C60B82" w14:textId="77777777" w:rsidR="00EF39FB" w:rsidRPr="00EF39FB" w:rsidRDefault="00EF39FB" w:rsidP="00EF39FB">
            <w:pPr>
              <w:pStyle w:val="ListBullet"/>
              <w:spacing w:line="276" w:lineRule="auto" w:after="20"/>
            </w:pPr>
            <w:r w:rsidRPr="00EF39FB">
              <w:rPr>
                <w:rFonts w:ascii="Aptos" w:hAnsi="Aptos"/>
                <w:sz w:val="16"/>
              </w:rPr>
              <w:t>Manifest and checksum register</w:t>
            </w:r>
          </w:p>
        </w:tc>
      </w:tr>
    </w:tbl>
    <w:p w14:paraId="2C3A3D1F" w14:textId="77777777" w:rsidR="00EF39FB" w:rsidRPr="00EF39FB" w:rsidRDefault="00EF39FB" w:rsidP="00EF39FB">
      <w:pPr>
        <w:pStyle w:val="ListBullet"/>
      </w:pPr>
      <w:r w:rsidRPr="00EF39FB">
        <w:br w:type="page"/>
      </w:r>
    </w:p>
    <w:p w14:paraId="5147942B"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420C2185" w14:textId="77777777" w:rsidR="00EF39FB" w:rsidRPr="00EF39FB" w:rsidRDefault="00EF39FB" w:rsidP="00EF39FB">
      <w:pPr>
        <w:pStyle w:val="CodeListing"/>
      </w:pPr>
      <w:r w:rsidRPr="00EF39FB">
        <w:t>The following files are reproduced from the source ZIP and include matching SHA-256 values.</w:t>
      </w:r>
    </w:p>
    <w:p w14:paraId="666EB45F"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816"/>
        <w:gridCol w:w="1853"/>
        <w:gridCol w:w="6627"/>
      </w:tblGrid>
      <w:tr w:rsidR="00EF39FB" w:rsidRPr="00EF39FB" w14:paraId="7E59E9B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00A7E2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D9739C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9027F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E3A43A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674FF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74A6B4"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E2C22A7" w14:textId="77777777" w:rsidR="00EF39FB" w:rsidRPr="00EF39FB" w:rsidRDefault="00EF39FB" w:rsidP="00EF39FB">
            <w:pPr>
              <w:pStyle w:val="ListBullet"/>
              <w:spacing w:line="276" w:lineRule="auto" w:after="20"/>
            </w:pPr>
            <w:r w:rsidRPr="00EF39FB">
              <w:rPr>
                <w:rFonts w:ascii="Aptos" w:hAnsi="Aptos"/>
                <w:sz w:val="16"/>
              </w:rPr>
              <w:t>1eb98dc165d7357012cdcba5976347a0ed7f681c26f109a85530b1299f423182</w:t>
            </w:r>
          </w:p>
        </w:tc>
      </w:tr>
    </w:tbl>
    <w:p w14:paraId="5C420F1F" w14:textId="77777777" w:rsidR="00EF39FB" w:rsidRPr="00EF39FB" w:rsidRDefault="00EF39FB" w:rsidP="00EF39FB">
      <w:pPr>
        <w:pStyle w:val="CodeListing"/>
      </w:pPr>
      <w:r w:rsidRPr="00EF39FB">
        <w:t># KashTre Shared Time Engine Volume 3</w:t>
      </w:r>
    </w:p>
    <w:p w14:paraId="6D4AED9A" w14:textId="77777777" w:rsidR="00EF39FB" w:rsidRPr="00EF39FB" w:rsidRDefault="00EF39FB" w:rsidP="00EF39FB">
      <w:pPr>
        <w:pStyle w:val="CodeListing"/>
      </w:pPr>
      <w:r w:rsidRPr="00EF39FB">
        <w:t>Status: PICK-AND-DROP CANDIDATE. Requires Volumes 1 and 2.</w:t>
      </w:r>
    </w:p>
    <w:p w14:paraId="6E8A28E0" w14:textId="77777777" w:rsidR="00EF39FB" w:rsidRPr="00EF39FB" w:rsidRDefault="00EF39FB" w:rsidP="00EF39FB">
      <w:pPr>
        <w:pStyle w:val="ListBullet"/>
      </w:pPr>
      <w:r w:rsidRPr="00EF39FB">
        <w:t xml:space="preserve"> </w:t>
      </w:r>
    </w:p>
    <w:p w14:paraId="454F03FF" w14:textId="77777777" w:rsidR="00EF39FB" w:rsidRPr="00EF39FB" w:rsidRDefault="00EF39FB" w:rsidP="00EF39FB">
      <w:pPr>
        <w:pStyle w:val="CodeListing"/>
      </w:pPr>
      <w:r w:rsidRPr="00EF39FB">
        <w:t>Implements historical event time, immutable temporal provenance, late and retrospective entry, correction, supersession and deterministic timeline ordering.</w:t>
      </w:r>
    </w:p>
    <w:p w14:paraId="035939C3"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784"/>
        <w:gridCol w:w="1979"/>
        <w:gridCol w:w="6533"/>
      </w:tblGrid>
      <w:tr w:rsidR="00EF39FB" w:rsidRPr="00EF39FB" w14:paraId="288CE55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109A57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A1C8AF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0CC27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DACDF1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46DE3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C708B7"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A64B8A" w14:textId="77777777" w:rsidR="00EF39FB" w:rsidRPr="00EF39FB" w:rsidRDefault="00EF39FB" w:rsidP="00EF39FB">
            <w:pPr>
              <w:pStyle w:val="ListBullet"/>
              <w:spacing w:line="276" w:lineRule="auto" w:after="20"/>
            </w:pPr>
            <w:r w:rsidRPr="00EF39FB">
              <w:rPr>
                <w:rFonts w:ascii="Aptos" w:hAnsi="Aptos"/>
                <w:sz w:val="16"/>
              </w:rPr>
              <w:t>cfb96e17c80c7060f28e88112880090462a4911f47101ab5f23fd21bbe45834c</w:t>
            </w:r>
          </w:p>
        </w:tc>
      </w:tr>
    </w:tbl>
    <w:p w14:paraId="6BF7A67C" w14:textId="77777777" w:rsidR="00EF39FB" w:rsidRPr="00EF39FB" w:rsidRDefault="00EF39FB" w:rsidP="00EF39FB">
      <w:pPr>
        <w:pStyle w:val="CodeListing"/>
      </w:pPr>
      <w:r w:rsidRPr="00EF39FB">
        <w:t>{</w:t>
      </w:r>
    </w:p>
    <w:p w14:paraId="16BACC2D" w14:textId="77777777" w:rsidR="00EF39FB" w:rsidRPr="00EF39FB" w:rsidRDefault="00EF39FB" w:rsidP="00EF39FB">
      <w:pPr>
        <w:pStyle w:val="CodeListing"/>
      </w:pPr>
      <w:r w:rsidRPr="00EF39FB">
        <w:t xml:space="preserve"> "name":"kashtre/shared-time-provenance","description":"Historical event time and temporal provenance","type":"library","license":"proprietary",</w:t>
      </w:r>
    </w:p>
    <w:p w14:paraId="173787D5" w14:textId="77777777" w:rsidR="00EF39FB" w:rsidRPr="00EF39FB" w:rsidRDefault="00EF39FB" w:rsidP="00EF39FB">
      <w:pPr>
        <w:pStyle w:val="CodeListing"/>
      </w:pPr>
      <w:r w:rsidRPr="00EF39FB">
        <w:t xml:space="preserve"> "require":{"php":"^8.4","kashtre/shared-time-engine":"^1.0","kashtre/shared-time-configuration":"^1.0","illuminate/database":"^13.0","illuminate/http":"^13.0","illuminate/routing":"^13.0","illuminate/support":"^13.0","symfony/uid":"^8.0"},</w:t>
      </w:r>
    </w:p>
    <w:p w14:paraId="4862B3AC" w14:textId="77777777" w:rsidR="00EF39FB" w:rsidRPr="00EF39FB" w:rsidRDefault="00EF39FB" w:rsidP="00EF39FB">
      <w:pPr>
        <w:pStyle w:val="CodeListing"/>
      </w:pPr>
      <w:r w:rsidRPr="00EF39FB">
        <w:t xml:space="preserve"> "require-dev":{"orchestra/testbench":"^11.0","phpunit/phpunit":"^12.0"},</w:t>
      </w:r>
    </w:p>
    <w:p w14:paraId="0D93974B" w14:textId="77777777" w:rsidR="00EF39FB" w:rsidRPr="00EF39FB" w:rsidRDefault="00EF39FB" w:rsidP="00EF39FB">
      <w:pPr>
        <w:pStyle w:val="CodeListing"/>
      </w:pPr>
      <w:r w:rsidRPr="00EF39FB">
        <w:t xml:space="preserve"> "autoload":{"psr-4":{"KashTre\\SharedTimeProvenance\\":"src/"}},"autoload-dev":{"psr-4":{"KashTre\\SharedTimeProvenance\\Tests\\":"tests/"}},</w:t>
      </w:r>
    </w:p>
    <w:p w14:paraId="721FC87F" w14:textId="77777777" w:rsidR="00EF39FB" w:rsidRPr="00EF39FB" w:rsidRDefault="00EF39FB" w:rsidP="00EF39FB">
      <w:pPr>
        <w:pStyle w:val="CodeListing"/>
      </w:pPr>
      <w:r w:rsidRPr="00EF39FB">
        <w:t xml:space="preserve"> "scripts":{"test":"phpunit"},"extra":{"laravel":{"providers":["KashTre\\SharedTimeProvenance\\TimeProvenanceServiceProvider"]}}</w:t>
      </w:r>
    </w:p>
    <w:p w14:paraId="485BAF71" w14:textId="77777777" w:rsidR="00EF39FB" w:rsidRPr="00EF39FB" w:rsidRDefault="00EF39FB" w:rsidP="00EF39FB">
      <w:pPr>
        <w:pStyle w:val="CodeListing"/>
      </w:pPr>
      <w:r w:rsidRPr="00EF39FB">
        <w:t>}</w:t>
      </w:r>
    </w:p>
    <w:p w14:paraId="00664CE9" w14:textId="77777777" w:rsidR="00EF39FB" w:rsidRPr="00EF39FB" w:rsidRDefault="00EF39FB" w:rsidP="00EF39FB">
      <w:pPr>
        <w:pStyle w:val="Heading2"/>
        <w:rPr>
          <w:b/>
          <w:bCs/>
        </w:rPr>
      </w:pPr>
      <w:r w:rsidRPr="00EF39FB">
        <w:rPr>
          <w:b/>
          <w:bCs/>
        </w:rPr>
        <w:t>config/shared-time-provenance.php</w:t>
      </w:r>
    </w:p>
    <w:tbl>
      <w:tblPr>
        <w:tblStyle w:val="TableGrid"/>
        <w:tblW w:w="0" w:type="auto"/>
        <w:jc w:val="center"/>
        <w:tblLook w:val="04A0" w:firstRow="1" w:lastRow="0" w:firstColumn="1" w:lastColumn="0" w:noHBand="0" w:noVBand="1"/>
      </w:tblPr>
      <w:tblGrid>
        <w:gridCol w:w="1790"/>
        <w:gridCol w:w="1956"/>
        <w:gridCol w:w="6550"/>
      </w:tblGrid>
      <w:tr w:rsidR="00EF39FB" w:rsidRPr="00EF39FB" w14:paraId="45E0951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FA1255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4234CC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9448CF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6BBD83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3C406B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24199C1" w14:textId="77777777" w:rsidR="00EF39FB" w:rsidRPr="00EF39FB" w:rsidRDefault="00EF39FB" w:rsidP="00EF39FB">
            <w:pPr>
              <w:pStyle w:val="ListBullet"/>
              <w:spacing w:line="276" w:lineRule="auto" w:after="20"/>
            </w:pPr>
            <w:r w:rsidRPr="00EF39FB">
              <w:rPr>
                <w:rFonts w:ascii="Aptos" w:hAnsi="Aptos"/>
                <w:sz w:val="16"/>
              </w:rPr>
              <w:t>config/shared-time-provenance.php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9B458B4" w14:textId="77777777" w:rsidR="00EF39FB" w:rsidRPr="00EF39FB" w:rsidRDefault="00EF39FB" w:rsidP="00EF39FB">
            <w:pPr>
              <w:pStyle w:val="ListBullet"/>
              <w:spacing w:line="276" w:lineRule="auto" w:after="20"/>
            </w:pPr>
            <w:r w:rsidRPr="00EF39FB">
              <w:rPr>
                <w:rFonts w:ascii="Aptos" w:hAnsi="Aptos"/>
                <w:sz w:val="16"/>
              </w:rPr>
              <w:t>ed73e3878eeda21751ca16f2a8cfbf3ebba5a92d202e3f11b10120f45b58814b</w:t>
            </w:r>
          </w:p>
        </w:tc>
      </w:tr>
    </w:tbl>
    <w:p w14:paraId="0F61B1BC" w14:textId="77777777" w:rsidR="00EF39FB" w:rsidRPr="00EF39FB" w:rsidRDefault="00EF39FB" w:rsidP="00EF39FB">
      <w:pPr>
        <w:pStyle w:val="CodeListing"/>
      </w:pPr>
      <w:r w:rsidRPr="00EF39FB">
        <w:t>&lt;?php</w:t>
      </w:r>
    </w:p>
    <w:p w14:paraId="31EC3C49" w14:textId="77777777" w:rsidR="00EF39FB" w:rsidRPr="00EF39FB" w:rsidRDefault="00EF39FB" w:rsidP="00EF39FB">
      <w:pPr>
        <w:pStyle w:val="CodeListing"/>
      </w:pPr>
      <w:r w:rsidRPr="00EF39FB">
        <w:t>declare(strict_types=1);</w:t>
      </w:r>
    </w:p>
    <w:p w14:paraId="4ED17ED5" w14:textId="77777777" w:rsidR="00EF39FB" w:rsidRPr="00EF39FB" w:rsidRDefault="00EF39FB" w:rsidP="00EF39FB">
      <w:pPr>
        <w:pStyle w:val="CodeListing"/>
      </w:pPr>
      <w:r w:rsidRPr="00EF39FB">
        <w:t>return ['route_prefix'=&gt;'api/v1/time','middleware'=&gt;['api','auth:sanctum'],'late_entry_threshold_seconds'=&gt;(int)env('TIME_LATE_ENTRY_THRESHOLD_SECONDS',900),'max_future_skew_seconds'=&gt;(int)env('TIME_MAX_FUTURE_SKEW_SECONDS',60),'correction_requires_reason'=&gt;true];</w:t>
      </w:r>
    </w:p>
    <w:p w14:paraId="55FB81B3" w14:textId="77777777" w:rsidR="00EF39FB" w:rsidRPr="00EF39FB" w:rsidRDefault="00EF39FB" w:rsidP="00EF39FB">
      <w:pPr>
        <w:pStyle w:val="Heading2"/>
        <w:rPr>
          <w:b/>
          <w:bCs/>
        </w:rPr>
      </w:pPr>
      <w:r w:rsidRPr="00EF39FB">
        <w:rPr>
          <w:b/>
          <w:bCs/>
        </w:rPr>
        <w:t>src/TimeProvenanceServiceProvider.php</w:t>
      </w:r>
    </w:p>
    <w:tbl>
      <w:tblPr>
        <w:tblStyle w:val="TableGrid"/>
        <w:tblW w:w="0" w:type="auto"/>
        <w:jc w:val="center"/>
        <w:tblLook w:val="04A0" w:firstRow="1" w:lastRow="0" w:firstColumn="1" w:lastColumn="0" w:noHBand="0" w:noVBand="1"/>
      </w:tblPr>
      <w:tblGrid>
        <w:gridCol w:w="1328"/>
        <w:gridCol w:w="3227"/>
        <w:gridCol w:w="5741"/>
      </w:tblGrid>
      <w:tr w:rsidR="00EF39FB" w:rsidRPr="00EF39FB" w14:paraId="00E9A78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ABA57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FF6ABB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26E9F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8CFCE8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ECDC6B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74DCD19" w14:textId="77777777" w:rsidR="00EF39FB" w:rsidRPr="00EF39FB" w:rsidRDefault="00EF39FB" w:rsidP="00EF39FB">
            <w:pPr>
              <w:pStyle w:val="ListBullet"/>
              <w:spacing w:line="276" w:lineRule="auto" w:after="20"/>
            </w:pPr>
            <w:r w:rsidRPr="00EF39FB">
              <w:rPr>
                <w:rFonts w:ascii="Aptos" w:hAnsi="Aptos"/>
                <w:sz w:val="16"/>
              </w:rPr>
              <w:t>src/TimeProvenanceServiceProvider.php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C22344" w14:textId="77777777" w:rsidR="00EF39FB" w:rsidRPr="00EF39FB" w:rsidRDefault="00EF39FB" w:rsidP="00EF39FB">
            <w:pPr>
              <w:pStyle w:val="ListBullet"/>
              <w:spacing w:line="276" w:lineRule="auto" w:after="20"/>
            </w:pPr>
            <w:r w:rsidRPr="00EF39FB">
              <w:rPr>
                <w:rFonts w:ascii="Aptos" w:hAnsi="Aptos"/>
                <w:sz w:val="16"/>
              </w:rPr>
              <w:t>ce76098d24d36285b2be4b5152b8859d8470afb828d16fe860cae5315675bdb8</w:t>
            </w:r>
          </w:p>
        </w:tc>
      </w:tr>
    </w:tbl>
    <w:p w14:paraId="37320CCC" w14:textId="77777777" w:rsidR="00EF39FB" w:rsidRPr="00EF39FB" w:rsidRDefault="00EF39FB" w:rsidP="00EF39FB">
      <w:pPr>
        <w:pStyle w:val="CodeListing"/>
      </w:pPr>
      <w:r w:rsidRPr="00EF39FB">
        <w:t>&lt;?php</w:t>
      </w:r>
    </w:p>
    <w:p w14:paraId="1621B119" w14:textId="77777777" w:rsidR="00EF39FB" w:rsidRPr="00EF39FB" w:rsidRDefault="00EF39FB" w:rsidP="00EF39FB">
      <w:pPr>
        <w:pStyle w:val="CodeListing"/>
      </w:pPr>
      <w:r w:rsidRPr="00EF39FB">
        <w:t>declare(strict_types=1);</w:t>
      </w:r>
    </w:p>
    <w:p w14:paraId="2593CE65" w14:textId="77777777" w:rsidR="00EF39FB" w:rsidRPr="00EF39FB" w:rsidRDefault="00EF39FB" w:rsidP="00EF39FB">
      <w:pPr>
        <w:pStyle w:val="CodeListing"/>
      </w:pPr>
      <w:r w:rsidRPr="00EF39FB">
        <w:t>namespace KashTre\SharedTimeProvenance;</w:t>
      </w:r>
    </w:p>
    <w:p w14:paraId="3261C904" w14:textId="77777777" w:rsidR="00EF39FB" w:rsidRPr="00EF39FB" w:rsidRDefault="00EF39FB" w:rsidP="00EF39FB">
      <w:pPr>
        <w:pStyle w:val="CodeListing"/>
      </w:pPr>
      <w:r w:rsidRPr="00EF39FB">
        <w:t>use Illuminate\Support\ServiceProvider;</w:t>
      </w:r>
    </w:p>
    <w:p w14:paraId="6C696D80" w14:textId="77777777" w:rsidR="00EF39FB" w:rsidRPr="00EF39FB" w:rsidRDefault="00EF39FB" w:rsidP="00EF39FB">
      <w:pPr>
        <w:pStyle w:val="CodeListing"/>
      </w:pPr>
      <w:r w:rsidRPr="00EF39FB">
        <w:t>final class TimeProvenanceServiceProvider extends ServiceProvider{public function register():void{$this-&gt;mergeConfigFrom(__DIR__.'/../config/shared-time-provenance.php','shared-time-provenance');}public function boot():void{$this-&gt;loadMigrationsFrom(__DIR__.'/../database/migrations');$this-&gt;loadRoutesFrom(__DIR__.'/../routes/api.php');$this-&gt;publishes([__DIR__.'/../config/shared-time-provenance.php'=&gt;config_path('shared-time-provenance.php')],'shared-time-provenance-config');}}</w:t>
      </w:r>
    </w:p>
    <w:p w14:paraId="239AB98B" w14:textId="77777777" w:rsidR="00EF39FB" w:rsidRPr="00EF39FB" w:rsidRDefault="00EF39FB" w:rsidP="00EF39FB">
      <w:pPr>
        <w:pStyle w:val="Heading2"/>
        <w:rPr>
          <w:b/>
          <w:bCs/>
        </w:rPr>
      </w:pPr>
      <w:r w:rsidRPr="00EF39FB">
        <w:rPr>
          <w:b/>
          <w:bCs/>
        </w:rPr>
        <w:lastRenderedPageBreak/>
        <w:t>src/Enums/HistoricalEventStatus.php</w:t>
      </w:r>
    </w:p>
    <w:tbl>
      <w:tblPr>
        <w:tblStyle w:val="TableGrid"/>
        <w:tblW w:w="0" w:type="auto"/>
        <w:jc w:val="center"/>
        <w:tblLook w:val="04A0" w:firstRow="1" w:lastRow="0" w:firstColumn="1" w:lastColumn="0" w:noHBand="0" w:noVBand="1"/>
      </w:tblPr>
      <w:tblGrid>
        <w:gridCol w:w="1357"/>
        <w:gridCol w:w="3109"/>
        <w:gridCol w:w="5830"/>
      </w:tblGrid>
      <w:tr w:rsidR="00EF39FB" w:rsidRPr="00EF39FB" w14:paraId="4A647B5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CCCEA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920CF9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AC95F9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42E852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BDBC87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A54DC1" w14:textId="77777777" w:rsidR="00EF39FB" w:rsidRPr="00EF39FB" w:rsidRDefault="00EF39FB" w:rsidP="00EF39FB">
            <w:pPr>
              <w:pStyle w:val="ListBullet"/>
              <w:spacing w:line="276" w:lineRule="auto" w:after="20"/>
            </w:pPr>
            <w:r w:rsidRPr="00EF39FB">
              <w:rPr>
                <w:rFonts w:ascii="Aptos" w:hAnsi="Aptos"/>
                <w:sz w:val="16"/>
              </w:rPr>
              <w:t>src/Enums/HistoricalEventStatus.php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5A48928" w14:textId="77777777" w:rsidR="00EF39FB" w:rsidRPr="00EF39FB" w:rsidRDefault="00EF39FB" w:rsidP="00EF39FB">
            <w:pPr>
              <w:pStyle w:val="ListBullet"/>
              <w:spacing w:line="276" w:lineRule="auto" w:after="20"/>
            </w:pPr>
            <w:r w:rsidRPr="00EF39FB">
              <w:rPr>
                <w:rFonts w:ascii="Aptos" w:hAnsi="Aptos"/>
                <w:sz w:val="16"/>
              </w:rPr>
              <w:t>49c632d69f507c36691538c308d4c9dbcd966eb2b46e0da49ff05eab7de43a00</w:t>
            </w:r>
          </w:p>
        </w:tc>
      </w:tr>
    </w:tbl>
    <w:p w14:paraId="77B7A0F4" w14:textId="77777777" w:rsidR="00EF39FB" w:rsidRPr="00EF39FB" w:rsidRDefault="00EF39FB" w:rsidP="00EF39FB">
      <w:pPr>
        <w:pStyle w:val="CodeListing"/>
      </w:pPr>
      <w:r w:rsidRPr="00EF39FB">
        <w:t>&lt;?php</w:t>
      </w:r>
    </w:p>
    <w:p w14:paraId="5AA6A4C7" w14:textId="77777777" w:rsidR="00EF39FB" w:rsidRPr="00EF39FB" w:rsidRDefault="00EF39FB" w:rsidP="00EF39FB">
      <w:pPr>
        <w:pStyle w:val="CodeListing"/>
      </w:pPr>
      <w:r w:rsidRPr="00EF39FB">
        <w:t>declare(strict_types=1);</w:t>
      </w:r>
    </w:p>
    <w:p w14:paraId="460C551D" w14:textId="77777777" w:rsidR="00EF39FB" w:rsidRPr="00EF39FB" w:rsidRDefault="00EF39FB" w:rsidP="00EF39FB">
      <w:pPr>
        <w:pStyle w:val="CodeListing"/>
      </w:pPr>
      <w:r w:rsidRPr="00EF39FB">
        <w:t>namespace KashTre\SharedTimeProvenance\Enums;</w:t>
      </w:r>
    </w:p>
    <w:p w14:paraId="622A05CF" w14:textId="77777777" w:rsidR="00EF39FB" w:rsidRPr="00EF39FB" w:rsidRDefault="00EF39FB" w:rsidP="00EF39FB">
      <w:pPr>
        <w:pStyle w:val="CodeListing"/>
      </w:pPr>
      <w:r w:rsidRPr="00EF39FB">
        <w:t>enum HistoricalEventStatus:string{case RECORDED='RECORDED';case VERIFIED='VERIFIED';case SIGNED='SIGNED';case CORRECTED='CORRECTED';case SUPERSEDED='SUPERSEDED';case ENTERED_IN_ERROR='ENTERED_IN_ERROR';}</w:t>
      </w:r>
    </w:p>
    <w:p w14:paraId="012DD2F5" w14:textId="77777777" w:rsidR="00EF39FB" w:rsidRPr="00EF39FB" w:rsidRDefault="00EF39FB" w:rsidP="00EF39FB">
      <w:pPr>
        <w:pStyle w:val="Heading2"/>
        <w:rPr>
          <w:b/>
          <w:bCs/>
        </w:rPr>
      </w:pPr>
      <w:r w:rsidRPr="00EF39FB">
        <w:rPr>
          <w:b/>
          <w:bCs/>
        </w:rPr>
        <w:t>src/Enums/TemporalRelationType.php</w:t>
      </w:r>
    </w:p>
    <w:tbl>
      <w:tblPr>
        <w:tblStyle w:val="TableGrid"/>
        <w:tblW w:w="0" w:type="auto"/>
        <w:jc w:val="center"/>
        <w:tblLook w:val="04A0" w:firstRow="1" w:lastRow="0" w:firstColumn="1" w:lastColumn="0" w:noHBand="0" w:noVBand="1"/>
      </w:tblPr>
      <w:tblGrid>
        <w:gridCol w:w="1359"/>
        <w:gridCol w:w="3165"/>
        <w:gridCol w:w="5772"/>
      </w:tblGrid>
      <w:tr w:rsidR="00EF39FB" w:rsidRPr="00EF39FB" w14:paraId="0134E30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602C50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4DE7C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C185C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1B9016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4F659E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9E51039" w14:textId="77777777" w:rsidR="00EF39FB" w:rsidRPr="00EF39FB" w:rsidRDefault="00EF39FB" w:rsidP="00EF39FB">
            <w:pPr>
              <w:pStyle w:val="ListBullet"/>
              <w:spacing w:line="276" w:lineRule="auto" w:after="20"/>
            </w:pPr>
            <w:r w:rsidRPr="00EF39FB">
              <w:rPr>
                <w:rFonts w:ascii="Aptos" w:hAnsi="Aptos"/>
                <w:sz w:val="16"/>
              </w:rPr>
              <w:t>src/Enums/TemporalRelationType.php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3AC3D50" w14:textId="77777777" w:rsidR="00EF39FB" w:rsidRPr="00EF39FB" w:rsidRDefault="00EF39FB" w:rsidP="00EF39FB">
            <w:pPr>
              <w:pStyle w:val="ListBullet"/>
              <w:spacing w:line="276" w:lineRule="auto" w:after="20"/>
            </w:pPr>
            <w:r w:rsidRPr="00EF39FB">
              <w:rPr>
                <w:rFonts w:ascii="Aptos" w:hAnsi="Aptos"/>
                <w:sz w:val="16"/>
              </w:rPr>
              <w:t>68d7e209bd8540ace39f3f9eebc1cf20cae3bd8dffa504a46b19c8db743d2a87</w:t>
            </w:r>
          </w:p>
        </w:tc>
      </w:tr>
    </w:tbl>
    <w:p w14:paraId="71779000" w14:textId="77777777" w:rsidR="00EF39FB" w:rsidRPr="00EF39FB" w:rsidRDefault="00EF39FB" w:rsidP="00EF39FB">
      <w:pPr>
        <w:pStyle w:val="CodeListing"/>
      </w:pPr>
      <w:r w:rsidRPr="00EF39FB">
        <w:t>&lt;?php</w:t>
      </w:r>
    </w:p>
    <w:p w14:paraId="12DC4A10" w14:textId="77777777" w:rsidR="00EF39FB" w:rsidRPr="00EF39FB" w:rsidRDefault="00EF39FB" w:rsidP="00EF39FB">
      <w:pPr>
        <w:pStyle w:val="CodeListing"/>
      </w:pPr>
      <w:r w:rsidRPr="00EF39FB">
        <w:t>declare(strict_types=1);</w:t>
      </w:r>
    </w:p>
    <w:p w14:paraId="2811F73E" w14:textId="77777777" w:rsidR="00EF39FB" w:rsidRPr="00EF39FB" w:rsidRDefault="00EF39FB" w:rsidP="00EF39FB">
      <w:pPr>
        <w:pStyle w:val="CodeListing"/>
      </w:pPr>
      <w:r w:rsidRPr="00EF39FB">
        <w:t>namespace KashTre\SharedTimeProvenance\Enums;</w:t>
      </w:r>
    </w:p>
    <w:p w14:paraId="5446DE8A" w14:textId="77777777" w:rsidR="00EF39FB" w:rsidRPr="00EF39FB" w:rsidRDefault="00EF39FB" w:rsidP="00EF39FB">
      <w:pPr>
        <w:pStyle w:val="CodeListing"/>
      </w:pPr>
      <w:r w:rsidRPr="00EF39FB">
        <w:t>enum TemporalRelationType:string{case CORRECTS='CORRECTS';case SUPERSEDES='SUPERSEDES';case DERIVED_FROM='DERIVED_FROM';case RECEIVED_FROM='RECEIVED_FROM';case RECONCILES='RECONCILES';}</w:t>
      </w:r>
    </w:p>
    <w:p w14:paraId="3DD425E1" w14:textId="77777777" w:rsidR="00EF39FB" w:rsidRPr="00EF39FB" w:rsidRDefault="00EF39FB" w:rsidP="00EF39FB">
      <w:pPr>
        <w:pStyle w:val="Heading2"/>
        <w:rPr>
          <w:b/>
          <w:bCs/>
        </w:rPr>
      </w:pPr>
      <w:r w:rsidRPr="00EF39FB">
        <w:rPr>
          <w:b/>
          <w:bCs/>
        </w:rPr>
        <w:t>src/Enums/EntryTimingClass.php</w:t>
      </w:r>
    </w:p>
    <w:tbl>
      <w:tblPr>
        <w:tblStyle w:val="TableGrid"/>
        <w:tblW w:w="0" w:type="auto"/>
        <w:jc w:val="center"/>
        <w:tblLook w:val="04A0" w:firstRow="1" w:lastRow="0" w:firstColumn="1" w:lastColumn="0" w:noHBand="0" w:noVBand="1"/>
      </w:tblPr>
      <w:tblGrid>
        <w:gridCol w:w="1407"/>
        <w:gridCol w:w="2929"/>
        <w:gridCol w:w="5960"/>
      </w:tblGrid>
      <w:tr w:rsidR="00EF39FB" w:rsidRPr="00EF39FB" w14:paraId="40D22A2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EBE091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B6FCE3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45D39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5F2242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9A726B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84A4BF" w14:textId="77777777" w:rsidR="00EF39FB" w:rsidRPr="00EF39FB" w:rsidRDefault="00EF39FB" w:rsidP="00EF39FB">
            <w:pPr>
              <w:pStyle w:val="ListBullet"/>
              <w:spacing w:line="276" w:lineRule="auto" w:after="20"/>
            </w:pPr>
            <w:r w:rsidRPr="00EF39FB">
              <w:rPr>
                <w:rFonts w:ascii="Aptos" w:hAnsi="Aptos"/>
                <w:sz w:val="16"/>
              </w:rPr>
              <w:t>src/Enums/EntryTimingClass.php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B14008" w14:textId="77777777" w:rsidR="00EF39FB" w:rsidRPr="00EF39FB" w:rsidRDefault="00EF39FB" w:rsidP="00EF39FB">
            <w:pPr>
              <w:pStyle w:val="ListBullet"/>
              <w:spacing w:line="276" w:lineRule="auto" w:after="20"/>
            </w:pPr>
            <w:r w:rsidRPr="00EF39FB">
              <w:rPr>
                <w:rFonts w:ascii="Aptos" w:hAnsi="Aptos"/>
                <w:sz w:val="16"/>
              </w:rPr>
              <w:t>6f483a7b32586cfac363f1c041f7f5f40b728d7b69abb9ebea0687171a71cb39</w:t>
            </w:r>
          </w:p>
        </w:tc>
      </w:tr>
    </w:tbl>
    <w:p w14:paraId="25611328" w14:textId="77777777" w:rsidR="00EF39FB" w:rsidRPr="00EF39FB" w:rsidRDefault="00EF39FB" w:rsidP="00EF39FB">
      <w:pPr>
        <w:pStyle w:val="CodeListing"/>
      </w:pPr>
      <w:r w:rsidRPr="00EF39FB">
        <w:t>&lt;?php</w:t>
      </w:r>
    </w:p>
    <w:p w14:paraId="1828A11A" w14:textId="77777777" w:rsidR="00EF39FB" w:rsidRPr="00EF39FB" w:rsidRDefault="00EF39FB" w:rsidP="00EF39FB">
      <w:pPr>
        <w:pStyle w:val="CodeListing"/>
      </w:pPr>
      <w:r w:rsidRPr="00EF39FB">
        <w:t>declare(strict_types=1);</w:t>
      </w:r>
    </w:p>
    <w:p w14:paraId="69B9256E" w14:textId="77777777" w:rsidR="00EF39FB" w:rsidRPr="00EF39FB" w:rsidRDefault="00EF39FB" w:rsidP="00EF39FB">
      <w:pPr>
        <w:pStyle w:val="CodeListing"/>
      </w:pPr>
      <w:r w:rsidRPr="00EF39FB">
        <w:t>namespace KashTre\SharedTimeProvenance\Enums;</w:t>
      </w:r>
    </w:p>
    <w:p w14:paraId="7EDDD5A2" w14:textId="77777777" w:rsidR="00EF39FB" w:rsidRPr="00EF39FB" w:rsidRDefault="00EF39FB" w:rsidP="00EF39FB">
      <w:pPr>
        <w:pStyle w:val="CodeListing"/>
      </w:pPr>
      <w:r w:rsidRPr="00EF39FB">
        <w:t>enum EntryTimingClass:string{case CONTEMPORANEOUS='CONTEMPORANEOUS';case LATE='LATE';case RETROSPECTIVE='RETROSPECTIVE';case IMPORTED='IMPORTED';case ESTIMATED='ESTIMATED';}</w:t>
      </w:r>
    </w:p>
    <w:p w14:paraId="1F599E8A" w14:textId="77777777" w:rsidR="00EF39FB" w:rsidRPr="00EF39FB" w:rsidRDefault="00EF39FB" w:rsidP="00EF39FB">
      <w:pPr>
        <w:pStyle w:val="Heading2"/>
        <w:rPr>
          <w:b/>
          <w:bCs/>
        </w:rPr>
      </w:pPr>
      <w:r w:rsidRPr="00EF39FB">
        <w:rPr>
          <w:b/>
          <w:bCs/>
        </w:rPr>
        <w:t>src/Contracts/ActorContext.php</w:t>
      </w:r>
    </w:p>
    <w:tbl>
      <w:tblPr>
        <w:tblStyle w:val="TableGrid"/>
        <w:tblW w:w="0" w:type="auto"/>
        <w:jc w:val="center"/>
        <w:tblLook w:val="04A0" w:firstRow="1" w:lastRow="0" w:firstColumn="1" w:lastColumn="0" w:noHBand="0" w:noVBand="1"/>
      </w:tblPr>
      <w:tblGrid>
        <w:gridCol w:w="1396"/>
        <w:gridCol w:w="2827"/>
        <w:gridCol w:w="6073"/>
      </w:tblGrid>
      <w:tr w:rsidR="00EF39FB" w:rsidRPr="00EF39FB" w14:paraId="5A194C4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C23E32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CF4DC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E6AA2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40144F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78FA0D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1A7DFE" w14:textId="77777777" w:rsidR="00EF39FB" w:rsidRPr="00EF39FB" w:rsidRDefault="00EF39FB" w:rsidP="00EF39FB">
            <w:pPr>
              <w:pStyle w:val="ListBullet"/>
              <w:spacing w:line="276" w:lineRule="auto" w:after="20"/>
            </w:pPr>
            <w:r w:rsidRPr="00EF39FB">
              <w:rPr>
                <w:rFonts w:ascii="Aptos" w:hAnsi="Aptos"/>
                <w:sz w:val="16"/>
              </w:rPr>
              <w:t>src/Contracts/ActorContext.php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607F53" w14:textId="77777777" w:rsidR="00EF39FB" w:rsidRPr="00EF39FB" w:rsidRDefault="00EF39FB" w:rsidP="00EF39FB">
            <w:pPr>
              <w:pStyle w:val="ListBullet"/>
              <w:spacing w:line="276" w:lineRule="auto" w:after="20"/>
            </w:pPr>
            <w:r w:rsidRPr="00EF39FB">
              <w:rPr>
                <w:rFonts w:ascii="Aptos" w:hAnsi="Aptos"/>
                <w:sz w:val="16"/>
              </w:rPr>
              <w:t>800a31e3b5213b8a1f810e400451000e3cc2353ce010605334a888ec601b87de</w:t>
            </w:r>
          </w:p>
        </w:tc>
      </w:tr>
    </w:tbl>
    <w:p w14:paraId="4FC02301" w14:textId="77777777" w:rsidR="00EF39FB" w:rsidRPr="00EF39FB" w:rsidRDefault="00EF39FB" w:rsidP="00EF39FB">
      <w:pPr>
        <w:pStyle w:val="CodeListing"/>
      </w:pPr>
      <w:r w:rsidRPr="00EF39FB">
        <w:t>&lt;?php</w:t>
      </w:r>
    </w:p>
    <w:p w14:paraId="190BC4B1" w14:textId="77777777" w:rsidR="00EF39FB" w:rsidRPr="00EF39FB" w:rsidRDefault="00EF39FB" w:rsidP="00EF39FB">
      <w:pPr>
        <w:pStyle w:val="CodeListing"/>
      </w:pPr>
      <w:r w:rsidRPr="00EF39FB">
        <w:t>declare(strict_types=1);</w:t>
      </w:r>
    </w:p>
    <w:p w14:paraId="73858048" w14:textId="77777777" w:rsidR="00EF39FB" w:rsidRPr="00EF39FB" w:rsidRDefault="00EF39FB" w:rsidP="00EF39FB">
      <w:pPr>
        <w:pStyle w:val="CodeListing"/>
      </w:pPr>
      <w:r w:rsidRPr="00EF39FB">
        <w:t>namespace KashTre\SharedTimeProvenance\Contracts;</w:t>
      </w:r>
    </w:p>
    <w:p w14:paraId="63973D05" w14:textId="77777777" w:rsidR="00EF39FB" w:rsidRPr="00EF39FB" w:rsidRDefault="00EF39FB" w:rsidP="00EF39FB">
      <w:pPr>
        <w:pStyle w:val="CodeListing"/>
      </w:pPr>
      <w:r w:rsidRPr="00EF39FB">
        <w:t>interface ActorContext{public function tenantId():string;public function actorPublicId():string;public function correlationId():string;public function can(string $permission,?string $scope=null):bool;}</w:t>
      </w:r>
    </w:p>
    <w:p w14:paraId="3C0CD430" w14:textId="77777777" w:rsidR="00EF39FB" w:rsidRPr="00EF39FB" w:rsidRDefault="00EF39FB" w:rsidP="00EF39FB">
      <w:pPr>
        <w:pStyle w:val="Heading2"/>
        <w:rPr>
          <w:b/>
          <w:bCs/>
        </w:rPr>
      </w:pPr>
      <w:r w:rsidRPr="00EF39FB">
        <w:rPr>
          <w:b/>
          <w:bCs/>
        </w:rPr>
        <w:t>src/Contracts/DomainReferenceAuthority.php</w:t>
      </w:r>
    </w:p>
    <w:tbl>
      <w:tblPr>
        <w:tblStyle w:val="TableGrid"/>
        <w:tblW w:w="0" w:type="auto"/>
        <w:jc w:val="center"/>
        <w:tblLook w:val="04A0" w:firstRow="1" w:lastRow="0" w:firstColumn="1" w:lastColumn="0" w:noHBand="0" w:noVBand="1"/>
      </w:tblPr>
      <w:tblGrid>
        <w:gridCol w:w="1300"/>
        <w:gridCol w:w="3515"/>
        <w:gridCol w:w="5481"/>
      </w:tblGrid>
      <w:tr w:rsidR="00EF39FB" w:rsidRPr="00EF39FB" w14:paraId="4115AE3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351A7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44353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EB9985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FA3DCA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7C8B2A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97A2ECB" w14:textId="77777777" w:rsidR="00EF39FB" w:rsidRPr="00EF39FB" w:rsidRDefault="00EF39FB" w:rsidP="00EF39FB">
            <w:pPr>
              <w:pStyle w:val="ListBullet"/>
              <w:spacing w:line="276" w:lineRule="auto" w:after="20"/>
            </w:pPr>
            <w:r w:rsidRPr="00EF39FB">
              <w:rPr>
                <w:rFonts w:ascii="Aptos" w:hAnsi="Aptos"/>
                <w:sz w:val="16"/>
              </w:rPr>
              <w:t>src/Contracts/DomainReferenceAuthority.php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F620D45" w14:textId="77777777" w:rsidR="00EF39FB" w:rsidRPr="00EF39FB" w:rsidRDefault="00EF39FB" w:rsidP="00EF39FB">
            <w:pPr>
              <w:pStyle w:val="ListBullet"/>
              <w:spacing w:line="276" w:lineRule="auto" w:after="20"/>
            </w:pPr>
            <w:r w:rsidRPr="00EF39FB">
              <w:rPr>
                <w:rFonts w:ascii="Aptos" w:hAnsi="Aptos"/>
                <w:sz w:val="16"/>
              </w:rPr>
              <w:t>820e0b10128bb0d2d0355fcf8af8f7d652c499042ddecd4199ed3fc223207a4e</w:t>
            </w:r>
          </w:p>
        </w:tc>
      </w:tr>
    </w:tbl>
    <w:p w14:paraId="0C5471D9" w14:textId="77777777" w:rsidR="00EF39FB" w:rsidRPr="00EF39FB" w:rsidRDefault="00EF39FB" w:rsidP="00EF39FB">
      <w:pPr>
        <w:pStyle w:val="CodeListing"/>
      </w:pPr>
      <w:r w:rsidRPr="00EF39FB">
        <w:t>&lt;?php</w:t>
      </w:r>
    </w:p>
    <w:p w14:paraId="1EA04563" w14:textId="77777777" w:rsidR="00EF39FB" w:rsidRPr="00EF39FB" w:rsidRDefault="00EF39FB" w:rsidP="00EF39FB">
      <w:pPr>
        <w:pStyle w:val="CodeListing"/>
      </w:pPr>
      <w:r w:rsidRPr="00EF39FB">
        <w:t>declare(strict_types=1);</w:t>
      </w:r>
    </w:p>
    <w:p w14:paraId="0592993F" w14:textId="77777777" w:rsidR="00EF39FB" w:rsidRPr="00EF39FB" w:rsidRDefault="00EF39FB" w:rsidP="00EF39FB">
      <w:pPr>
        <w:pStyle w:val="CodeListing"/>
      </w:pPr>
      <w:r w:rsidRPr="00EF39FB">
        <w:t>namespace KashTre\SharedTimeProvenance\Contracts;</w:t>
      </w:r>
    </w:p>
    <w:p w14:paraId="640DB4CA" w14:textId="77777777" w:rsidR="00EF39FB" w:rsidRPr="00EF39FB" w:rsidRDefault="00EF39FB" w:rsidP="00EF39FB">
      <w:pPr>
        <w:pStyle w:val="CodeListing"/>
      </w:pPr>
      <w:r w:rsidRPr="00EF39FB">
        <w:t>interface DomainReferenceAuthority{public function exists(string $tenantId,string $sourceModule,string $sourceType,string $sourcePublicId):bool;}</w:t>
      </w:r>
    </w:p>
    <w:p w14:paraId="7CDD9E58" w14:textId="77777777" w:rsidR="00EF39FB" w:rsidRPr="00EF39FB" w:rsidRDefault="00EF39FB" w:rsidP="00EF39FB">
      <w:pPr>
        <w:pStyle w:val="Heading2"/>
        <w:rPr>
          <w:b/>
          <w:bCs/>
        </w:rPr>
      </w:pPr>
      <w:r w:rsidRPr="00EF39FB">
        <w:rPr>
          <w:b/>
          <w:bCs/>
        </w:rPr>
        <w:t>src/Support/ProvenancePermissions.php</w:t>
      </w:r>
    </w:p>
    <w:tbl>
      <w:tblPr>
        <w:tblStyle w:val="TableGrid"/>
        <w:tblW w:w="0" w:type="auto"/>
        <w:jc w:val="center"/>
        <w:tblLook w:val="04A0" w:firstRow="1" w:lastRow="0" w:firstColumn="1" w:lastColumn="0" w:noHBand="0" w:noVBand="1"/>
      </w:tblPr>
      <w:tblGrid>
        <w:gridCol w:w="1332"/>
        <w:gridCol w:w="3284"/>
        <w:gridCol w:w="5680"/>
      </w:tblGrid>
      <w:tr w:rsidR="00EF39FB" w:rsidRPr="00EF39FB" w14:paraId="6C08EAC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10849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BA660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2E9BD1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540563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D24E8E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07E0B9" w14:textId="77777777" w:rsidR="00EF39FB" w:rsidRPr="00EF39FB" w:rsidRDefault="00EF39FB" w:rsidP="00EF39FB">
            <w:pPr>
              <w:pStyle w:val="ListBullet"/>
              <w:spacing w:line="276" w:lineRule="auto" w:after="20"/>
            </w:pPr>
            <w:r w:rsidRPr="00EF39FB">
              <w:rPr>
                <w:rFonts w:ascii="Aptos" w:hAnsi="Aptos"/>
                <w:sz w:val="16"/>
              </w:rPr>
              <w:t>src/Support/ProvenancePermissions.php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450E3E" w14:textId="77777777" w:rsidR="00EF39FB" w:rsidRPr="00EF39FB" w:rsidRDefault="00EF39FB" w:rsidP="00EF39FB">
            <w:pPr>
              <w:pStyle w:val="ListBullet"/>
              <w:spacing w:line="276" w:lineRule="auto" w:after="20"/>
            </w:pPr>
            <w:r w:rsidRPr="00EF39FB">
              <w:rPr>
                <w:rFonts w:ascii="Aptos" w:hAnsi="Aptos"/>
                <w:sz w:val="16"/>
              </w:rPr>
              <w:t>513a1881a03f831cd2fe8f3d025d20f09de6b9266b4de854b5e770</w:t>
            </w:r>
            <w:r w:rsidRPr="00EF39FB">
              <w:rPr>
                <w:rFonts w:ascii="Aptos" w:hAnsi="Aptos"/>
                <w:sz w:val="16"/>
              </w:rPr>
              <w:lastRenderedPageBreak/>
              <w:t>9187801de6</w:t>
            </w:r>
          </w:p>
        </w:tc>
      </w:tr>
    </w:tbl>
    <w:p w14:paraId="2039235A" w14:textId="77777777" w:rsidR="00EF39FB" w:rsidRPr="00EF39FB" w:rsidRDefault="00EF39FB" w:rsidP="00EF39FB">
      <w:pPr>
        <w:pStyle w:val="CodeListing"/>
      </w:pPr>
      <w:r w:rsidRPr="00EF39FB">
        <w:lastRenderedPageBreak/>
        <w:t>&lt;?php</w:t>
      </w:r>
    </w:p>
    <w:p w14:paraId="4B0DE838" w14:textId="77777777" w:rsidR="00EF39FB" w:rsidRPr="00EF39FB" w:rsidRDefault="00EF39FB" w:rsidP="00EF39FB">
      <w:pPr>
        <w:pStyle w:val="CodeListing"/>
      </w:pPr>
      <w:r w:rsidRPr="00EF39FB">
        <w:t>declare(strict_types=1);</w:t>
      </w:r>
    </w:p>
    <w:p w14:paraId="6F9292D8" w14:textId="77777777" w:rsidR="00EF39FB" w:rsidRPr="00EF39FB" w:rsidRDefault="00EF39FB" w:rsidP="00EF39FB">
      <w:pPr>
        <w:pStyle w:val="CodeListing"/>
      </w:pPr>
      <w:r w:rsidRPr="00EF39FB">
        <w:t>namespace KashTre\SharedTimeProvenance\Support;</w:t>
      </w:r>
    </w:p>
    <w:p w14:paraId="651854E3" w14:textId="77777777" w:rsidR="00EF39FB" w:rsidRPr="00EF39FB" w:rsidRDefault="00EF39FB" w:rsidP="00EF39FB">
      <w:pPr>
        <w:pStyle w:val="CodeListing"/>
      </w:pPr>
      <w:r w:rsidRPr="00EF39FB">
        <w:t>final class ProvenancePermissions{public const RECORD='platform.time.event.record';public const RECORD_RETROSPECTIVE='platform.time.event.record_retrospective';public const CORRECT='platform.time.event.correct';public const MARK_ERROR='platform.time.event.mark_entered_in_error';public const VERIFY='platform.time.event.verify';public const VIEW='platform.time.provenance.view';public const AUDIT='platform.time.provenance.audit';}</w:t>
      </w:r>
    </w:p>
    <w:p w14:paraId="717D825F" w14:textId="77777777" w:rsidR="00EF39FB" w:rsidRPr="00EF39FB" w:rsidRDefault="00EF39FB" w:rsidP="00EF39FB">
      <w:pPr>
        <w:pStyle w:val="Heading2"/>
        <w:rPr>
          <w:b/>
          <w:bCs/>
        </w:rPr>
      </w:pPr>
      <w:r w:rsidRPr="00EF39FB">
        <w:rPr>
          <w:b/>
          <w:bCs/>
        </w:rPr>
        <w:t>src/Data/RecordHistoricalEventData.php</w:t>
      </w:r>
    </w:p>
    <w:tbl>
      <w:tblPr>
        <w:tblStyle w:val="TableGrid"/>
        <w:tblW w:w="0" w:type="auto"/>
        <w:jc w:val="center"/>
        <w:tblLook w:val="04A0" w:firstRow="1" w:lastRow="0" w:firstColumn="1" w:lastColumn="0" w:noHBand="0" w:noVBand="1"/>
      </w:tblPr>
      <w:tblGrid>
        <w:gridCol w:w="1336"/>
        <w:gridCol w:w="3283"/>
        <w:gridCol w:w="5677"/>
      </w:tblGrid>
      <w:tr w:rsidR="00EF39FB" w:rsidRPr="00EF39FB" w14:paraId="6C76B7F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FF64A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EC55B7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52EDB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01BC60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17C257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2B642FD" w14:textId="77777777" w:rsidR="00EF39FB" w:rsidRPr="00EF39FB" w:rsidRDefault="00EF39FB" w:rsidP="00EF39FB">
            <w:pPr>
              <w:pStyle w:val="ListBullet"/>
              <w:spacing w:line="276" w:lineRule="auto" w:after="20"/>
            </w:pPr>
            <w:r w:rsidRPr="00EF39FB">
              <w:rPr>
                <w:rFonts w:ascii="Aptos" w:hAnsi="Aptos"/>
                <w:sz w:val="16"/>
              </w:rPr>
              <w:t>src/Data/RecordHistoricalEventData.php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534A7F3" w14:textId="77777777" w:rsidR="00EF39FB" w:rsidRPr="00EF39FB" w:rsidRDefault="00EF39FB" w:rsidP="00EF39FB">
            <w:pPr>
              <w:pStyle w:val="ListBullet"/>
              <w:spacing w:line="276" w:lineRule="auto" w:after="20"/>
            </w:pPr>
            <w:r w:rsidRPr="00EF39FB">
              <w:rPr>
                <w:rFonts w:ascii="Aptos" w:hAnsi="Aptos"/>
                <w:sz w:val="16"/>
              </w:rPr>
              <w:t>142c128be6c7c3962594383fa07cec72d8d8e17129691e898fcb67dd5f1e6fe1</w:t>
            </w:r>
          </w:p>
        </w:tc>
      </w:tr>
    </w:tbl>
    <w:p w14:paraId="6489EA70" w14:textId="77777777" w:rsidR="00EF39FB" w:rsidRPr="00EF39FB" w:rsidRDefault="00EF39FB" w:rsidP="00EF39FB">
      <w:pPr>
        <w:pStyle w:val="CodeListing"/>
      </w:pPr>
      <w:r w:rsidRPr="00EF39FB">
        <w:t>&lt;?php</w:t>
      </w:r>
    </w:p>
    <w:p w14:paraId="19F3C559" w14:textId="77777777" w:rsidR="00EF39FB" w:rsidRPr="00EF39FB" w:rsidRDefault="00EF39FB" w:rsidP="00EF39FB">
      <w:pPr>
        <w:pStyle w:val="CodeListing"/>
      </w:pPr>
      <w:r w:rsidRPr="00EF39FB">
        <w:t>declare(strict_types=1);</w:t>
      </w:r>
    </w:p>
    <w:p w14:paraId="37E6A812" w14:textId="77777777" w:rsidR="00EF39FB" w:rsidRPr="00EF39FB" w:rsidRDefault="00EF39FB" w:rsidP="00EF39FB">
      <w:pPr>
        <w:pStyle w:val="CodeListing"/>
      </w:pPr>
      <w:r w:rsidRPr="00EF39FB">
        <w:t>namespace KashTre\SharedTimeProvenance\Data;</w:t>
      </w:r>
    </w:p>
    <w:p w14:paraId="26CA91FB" w14:textId="77777777" w:rsidR="00EF39FB" w:rsidRPr="00EF39FB" w:rsidRDefault="00EF39FB" w:rsidP="00EF39FB">
      <w:pPr>
        <w:pStyle w:val="CodeListing"/>
      </w:pPr>
      <w:r w:rsidRPr="00EF39FB">
        <w:t>use KashTre\SharedTime\Data\TimeZoneResolutionContext;use KashTre\SharedTime\Enums\TimeConfidence;use KashTre\SharedTime\Enums\TimePrecision;use KashTre\SharedTime\Enums\TimeSource;use KashTre\SharedTime\ValueObjects\UtcInstant;</w:t>
      </w:r>
    </w:p>
    <w:p w14:paraId="444F230C" w14:textId="77777777" w:rsidR="00EF39FB" w:rsidRPr="00EF39FB" w:rsidRDefault="00EF39FB" w:rsidP="00EF39FB">
      <w:pPr>
        <w:pStyle w:val="CodeListing"/>
      </w:pPr>
      <w:r w:rsidRPr="00EF39FB">
        <w:t>final readonly class RecordHistoricalEventData{public function __construct(public string $tenantId,public string $sourceModule,public string $sourceType,public string $sourcePublicId,public string $eventCode,public UtcInstant $occurredAt,public TimeZoneResolutionContext $timeZoneContext,public TimeSource $timeSource,public TimePrecision $precision,public TimeConfidence $confidence,public ?UtcInstant $authoredAt=null,public ?UtcInstant $issuedAt=null,public ?UtcInstant $transmittedAt=null,public ?UtcInstant $receivedAt=null,public ?string $reasonCode=null,public ?string $reasonText=null,public array $sourceMetadata=[]){}}</w:t>
      </w:r>
    </w:p>
    <w:p w14:paraId="2B006D89" w14:textId="77777777" w:rsidR="00EF39FB" w:rsidRPr="00EF39FB" w:rsidRDefault="00EF39FB" w:rsidP="00EF39FB">
      <w:pPr>
        <w:pStyle w:val="Heading2"/>
        <w:rPr>
          <w:b/>
          <w:bCs/>
        </w:rPr>
      </w:pPr>
      <w:r w:rsidRPr="00EF39FB">
        <w:rPr>
          <w:b/>
          <w:bCs/>
        </w:rPr>
        <w:t>src/Data/CorrectHistoricalEventData.php</w:t>
      </w:r>
    </w:p>
    <w:tbl>
      <w:tblPr>
        <w:tblStyle w:val="TableGrid"/>
        <w:tblW w:w="0" w:type="auto"/>
        <w:jc w:val="center"/>
        <w:tblLook w:val="04A0" w:firstRow="1" w:lastRow="0" w:firstColumn="1" w:lastColumn="0" w:noHBand="0" w:noVBand="1"/>
      </w:tblPr>
      <w:tblGrid>
        <w:gridCol w:w="1326"/>
        <w:gridCol w:w="3284"/>
        <w:gridCol w:w="5686"/>
      </w:tblGrid>
      <w:tr w:rsidR="00EF39FB" w:rsidRPr="00EF39FB" w14:paraId="0DF750C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76E30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DEF8D1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0431C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E0B69A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3E2AAE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C313C6" w14:textId="77777777" w:rsidR="00EF39FB" w:rsidRPr="00EF39FB" w:rsidRDefault="00EF39FB" w:rsidP="00EF39FB">
            <w:pPr>
              <w:pStyle w:val="ListBullet"/>
              <w:spacing w:line="276" w:lineRule="auto" w:after="20"/>
            </w:pPr>
            <w:r w:rsidRPr="00EF39FB">
              <w:rPr>
                <w:rFonts w:ascii="Aptos" w:hAnsi="Aptos"/>
                <w:sz w:val="16"/>
              </w:rPr>
              <w:t>src/Data/CorrectHistoricalEventData.php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DA3AB8" w14:textId="77777777" w:rsidR="00EF39FB" w:rsidRPr="00EF39FB" w:rsidRDefault="00EF39FB" w:rsidP="00EF39FB">
            <w:pPr>
              <w:pStyle w:val="ListBullet"/>
              <w:spacing w:line="276" w:lineRule="auto" w:after="20"/>
            </w:pPr>
            <w:r w:rsidRPr="00EF39FB">
              <w:rPr>
                <w:rFonts w:ascii="Aptos" w:hAnsi="Aptos"/>
                <w:sz w:val="16"/>
              </w:rPr>
              <w:t>d2cacac73e337d62bfb943d68dda8406c2a1cfe4ebf0b1018b2a1791155929d3</w:t>
            </w:r>
          </w:p>
        </w:tc>
      </w:tr>
    </w:tbl>
    <w:p w14:paraId="36E01596" w14:textId="77777777" w:rsidR="00EF39FB" w:rsidRPr="00EF39FB" w:rsidRDefault="00EF39FB" w:rsidP="00EF39FB">
      <w:pPr>
        <w:pStyle w:val="CodeListing"/>
      </w:pPr>
      <w:r w:rsidRPr="00EF39FB">
        <w:t>&lt;?php</w:t>
      </w:r>
    </w:p>
    <w:p w14:paraId="4DA8FC00" w14:textId="77777777" w:rsidR="00EF39FB" w:rsidRPr="00EF39FB" w:rsidRDefault="00EF39FB" w:rsidP="00EF39FB">
      <w:pPr>
        <w:pStyle w:val="CodeListing"/>
      </w:pPr>
      <w:r w:rsidRPr="00EF39FB">
        <w:t>declare(strict_types=1);</w:t>
      </w:r>
    </w:p>
    <w:p w14:paraId="66D8640A" w14:textId="77777777" w:rsidR="00EF39FB" w:rsidRPr="00EF39FB" w:rsidRDefault="00EF39FB" w:rsidP="00EF39FB">
      <w:pPr>
        <w:pStyle w:val="CodeListing"/>
      </w:pPr>
      <w:r w:rsidRPr="00EF39FB">
        <w:t>namespace KashTre\SharedTimeProvenance\Data;</w:t>
      </w:r>
    </w:p>
    <w:p w14:paraId="1682BDE2" w14:textId="77777777" w:rsidR="00EF39FB" w:rsidRPr="00EF39FB" w:rsidRDefault="00EF39FB" w:rsidP="00EF39FB">
      <w:pPr>
        <w:pStyle w:val="CodeListing"/>
      </w:pPr>
      <w:r w:rsidRPr="00EF39FB">
        <w:t>use KashTre\SharedTime\Data\TimeZoneResolutionContext;use KashTre\SharedTime\Enums\TimeConfidence;use KashTre\SharedTime\Enums\TimePrecision;use KashTre\SharedTime\ValueObjects\UtcInstant;</w:t>
      </w:r>
    </w:p>
    <w:p w14:paraId="30BB504F" w14:textId="77777777" w:rsidR="00EF39FB" w:rsidRPr="00EF39FB" w:rsidRDefault="00EF39FB" w:rsidP="00EF39FB">
      <w:pPr>
        <w:pStyle w:val="CodeListing"/>
      </w:pPr>
      <w:r w:rsidRPr="00EF39FB">
        <w:t>final readonly class CorrectHistoricalEventData{public function __construct(public string $eventPublicId,public UtcInstant $correctedOccurredAt,public TimeZoneResolutionContext $timeZoneContext,public TimePrecision $precision,public TimeConfidence $confidence,public string $reasonCode,public string $reasonText){}}</w:t>
      </w:r>
    </w:p>
    <w:p w14:paraId="1D04ABEF" w14:textId="77777777" w:rsidR="00EF39FB" w:rsidRPr="00EF39FB" w:rsidRDefault="00EF39FB" w:rsidP="00EF39FB">
      <w:pPr>
        <w:pStyle w:val="Heading2"/>
        <w:rPr>
          <w:b/>
          <w:bCs/>
        </w:rPr>
      </w:pPr>
      <w:r w:rsidRPr="00EF39FB">
        <w:rPr>
          <w:b/>
          <w:bCs/>
        </w:rPr>
        <w:t>src/Models/HistoricalEventTime.php</w:t>
      </w:r>
    </w:p>
    <w:tbl>
      <w:tblPr>
        <w:tblStyle w:val="TableGrid"/>
        <w:tblW w:w="0" w:type="auto"/>
        <w:jc w:val="center"/>
        <w:tblLook w:val="04A0" w:firstRow="1" w:lastRow="0" w:firstColumn="1" w:lastColumn="0" w:noHBand="0" w:noVBand="1"/>
      </w:tblPr>
      <w:tblGrid>
        <w:gridCol w:w="1357"/>
        <w:gridCol w:w="3029"/>
        <w:gridCol w:w="5910"/>
      </w:tblGrid>
      <w:tr w:rsidR="00EF39FB" w:rsidRPr="00EF39FB" w14:paraId="6225AAE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744C35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407DB4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74A68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AAB70D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19AD7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6218B40" w14:textId="77777777" w:rsidR="00EF39FB" w:rsidRPr="00EF39FB" w:rsidRDefault="00EF39FB" w:rsidP="00EF39FB">
            <w:pPr>
              <w:pStyle w:val="ListBullet"/>
              <w:spacing w:line="276" w:lineRule="auto" w:after="20"/>
            </w:pPr>
            <w:r w:rsidRPr="00EF39FB">
              <w:rPr>
                <w:rFonts w:ascii="Aptos" w:hAnsi="Aptos"/>
                <w:sz w:val="16"/>
              </w:rPr>
              <w:t>src/Models/HistoricalEventTime.php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FE7CCDF" w14:textId="77777777" w:rsidR="00EF39FB" w:rsidRPr="00EF39FB" w:rsidRDefault="00EF39FB" w:rsidP="00EF39FB">
            <w:pPr>
              <w:pStyle w:val="ListBullet"/>
              <w:spacing w:line="276" w:lineRule="auto" w:after="20"/>
            </w:pPr>
            <w:r w:rsidRPr="00EF39FB">
              <w:rPr>
                <w:rFonts w:ascii="Aptos" w:hAnsi="Aptos"/>
                <w:sz w:val="16"/>
              </w:rPr>
              <w:t>58d7d524ce449595e9572a8d529361e970ab50d52840bed1bfdcb6372508198c</w:t>
            </w:r>
          </w:p>
        </w:tc>
      </w:tr>
    </w:tbl>
    <w:p w14:paraId="0E13A153" w14:textId="77777777" w:rsidR="00EF39FB" w:rsidRPr="00EF39FB" w:rsidRDefault="00EF39FB" w:rsidP="00EF39FB">
      <w:pPr>
        <w:pStyle w:val="CodeListing"/>
      </w:pPr>
      <w:r w:rsidRPr="00EF39FB">
        <w:t>&lt;?php</w:t>
      </w:r>
    </w:p>
    <w:p w14:paraId="2220A4C0" w14:textId="77777777" w:rsidR="00EF39FB" w:rsidRPr="00EF39FB" w:rsidRDefault="00EF39FB" w:rsidP="00EF39FB">
      <w:pPr>
        <w:pStyle w:val="CodeListing"/>
      </w:pPr>
      <w:r w:rsidRPr="00EF39FB">
        <w:t>declare(strict_types=1);</w:t>
      </w:r>
    </w:p>
    <w:p w14:paraId="595D2B0C" w14:textId="77777777" w:rsidR="00EF39FB" w:rsidRPr="00EF39FB" w:rsidRDefault="00EF39FB" w:rsidP="00EF39FB">
      <w:pPr>
        <w:pStyle w:val="CodeListing"/>
      </w:pPr>
      <w:r w:rsidRPr="00EF39FB">
        <w:t>namespace KashTre\SharedTimeProvenance\Models;</w:t>
      </w:r>
    </w:p>
    <w:p w14:paraId="66494845" w14:textId="77777777" w:rsidR="00EF39FB" w:rsidRPr="00EF39FB" w:rsidRDefault="00EF39FB" w:rsidP="00EF39FB">
      <w:pPr>
        <w:pStyle w:val="CodeListing"/>
      </w:pPr>
      <w:r w:rsidRPr="00EF39FB">
        <w:t>use Illuminate\Database\Eloquent\Model;</w:t>
      </w:r>
    </w:p>
    <w:p w14:paraId="246661E6" w14:textId="77777777" w:rsidR="00EF39FB" w:rsidRPr="00EF39FB" w:rsidRDefault="00EF39FB" w:rsidP="00EF39FB">
      <w:pPr>
        <w:pStyle w:val="CodeListing"/>
      </w:pPr>
      <w:r w:rsidRPr="00EF39FB">
        <w:t>final class HistoricalEventTime extends Model{protected $table='historical_event_times';protected $guarded=['id'];protected $casts=['occurred_at_utc'=&gt;'immutable_datetime','occurred_local_datetime'=&gt;'immutable_datetime','authored_at_utc'=&gt;'immutable_datetime','issued_at_utc'=&gt;'immutable_datetime','transmitted_at_utc'=&gt;'immutable_datetime','received_at_utc'=&gt;'immutable_datetime','recorded_at_utc'=&gt;'immutable_datetime','verified_at_utc'=&gt;'immutable_datetime','signed_at_utc'=&gt;'immutable_datetime','corrected_at_utc'=&gt;'immutable_datetime','source_metadata'=&gt;'array','is_late_entry'=&gt;'boolean','is_time_estimated'=&gt;'boolean'];public $timestamps=false;}</w:t>
      </w:r>
    </w:p>
    <w:p w14:paraId="06C67E70" w14:textId="77777777" w:rsidR="00EF39FB" w:rsidRPr="00EF39FB" w:rsidRDefault="00EF39FB" w:rsidP="00EF39FB">
      <w:pPr>
        <w:pStyle w:val="Heading2"/>
        <w:rPr>
          <w:b/>
          <w:bCs/>
        </w:rPr>
      </w:pPr>
      <w:r w:rsidRPr="00EF39FB">
        <w:rPr>
          <w:b/>
          <w:bCs/>
        </w:rPr>
        <w:lastRenderedPageBreak/>
        <w:t>src/Models/TemporalEventRelation.php</w:t>
      </w:r>
    </w:p>
    <w:tbl>
      <w:tblPr>
        <w:tblStyle w:val="TableGrid"/>
        <w:tblW w:w="0" w:type="auto"/>
        <w:jc w:val="center"/>
        <w:tblLook w:val="04A0" w:firstRow="1" w:lastRow="0" w:firstColumn="1" w:lastColumn="0" w:noHBand="0" w:noVBand="1"/>
      </w:tblPr>
      <w:tblGrid>
        <w:gridCol w:w="1341"/>
        <w:gridCol w:w="3208"/>
        <w:gridCol w:w="5747"/>
      </w:tblGrid>
      <w:tr w:rsidR="00EF39FB" w:rsidRPr="00EF39FB" w14:paraId="7F06008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7ED45E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9FD07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0D306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4C0614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450499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23DF07" w14:textId="77777777" w:rsidR="00EF39FB" w:rsidRPr="00EF39FB" w:rsidRDefault="00EF39FB" w:rsidP="00EF39FB">
            <w:pPr>
              <w:pStyle w:val="ListBullet"/>
              <w:spacing w:line="276" w:lineRule="auto" w:after="20"/>
            </w:pPr>
            <w:r w:rsidRPr="00EF39FB">
              <w:rPr>
                <w:rFonts w:ascii="Aptos" w:hAnsi="Aptos"/>
                <w:sz w:val="16"/>
              </w:rPr>
              <w:t>src/Models/TemporalEventRelation.php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2FD9B8" w14:textId="77777777" w:rsidR="00EF39FB" w:rsidRPr="00EF39FB" w:rsidRDefault="00EF39FB" w:rsidP="00EF39FB">
            <w:pPr>
              <w:pStyle w:val="ListBullet"/>
              <w:spacing w:line="276" w:lineRule="auto" w:after="20"/>
            </w:pPr>
            <w:r w:rsidRPr="00EF39FB">
              <w:rPr>
                <w:rFonts w:ascii="Aptos" w:hAnsi="Aptos"/>
                <w:sz w:val="16"/>
              </w:rPr>
              <w:t>2dead1bf3546b7e5a3f81fb298a7b56b86dcdb3be40daf171e47b39a9dd458ea</w:t>
            </w:r>
          </w:p>
        </w:tc>
      </w:tr>
    </w:tbl>
    <w:p w14:paraId="0361B1C0" w14:textId="77777777" w:rsidR="00EF39FB" w:rsidRPr="00EF39FB" w:rsidRDefault="00EF39FB" w:rsidP="00EF39FB">
      <w:pPr>
        <w:pStyle w:val="CodeListing"/>
      </w:pPr>
      <w:r w:rsidRPr="00EF39FB">
        <w:t>&lt;?php</w:t>
      </w:r>
    </w:p>
    <w:p w14:paraId="55ECC001" w14:textId="77777777" w:rsidR="00EF39FB" w:rsidRPr="00EF39FB" w:rsidRDefault="00EF39FB" w:rsidP="00EF39FB">
      <w:pPr>
        <w:pStyle w:val="CodeListing"/>
      </w:pPr>
      <w:r w:rsidRPr="00EF39FB">
        <w:t>declare(strict_types=1);</w:t>
      </w:r>
    </w:p>
    <w:p w14:paraId="768EDB79" w14:textId="77777777" w:rsidR="00EF39FB" w:rsidRPr="00EF39FB" w:rsidRDefault="00EF39FB" w:rsidP="00EF39FB">
      <w:pPr>
        <w:pStyle w:val="CodeListing"/>
      </w:pPr>
      <w:r w:rsidRPr="00EF39FB">
        <w:t>namespace KashTre\SharedTimeProvenance\Models;</w:t>
      </w:r>
    </w:p>
    <w:p w14:paraId="6186AD7C" w14:textId="77777777" w:rsidR="00EF39FB" w:rsidRPr="00EF39FB" w:rsidRDefault="00EF39FB" w:rsidP="00EF39FB">
      <w:pPr>
        <w:pStyle w:val="CodeListing"/>
      </w:pPr>
      <w:r w:rsidRPr="00EF39FB">
        <w:t>use Illuminate\Database\Eloquent\Model;</w:t>
      </w:r>
    </w:p>
    <w:p w14:paraId="06BA6A0F" w14:textId="77777777" w:rsidR="00EF39FB" w:rsidRPr="00EF39FB" w:rsidRDefault="00EF39FB" w:rsidP="00EF39FB">
      <w:pPr>
        <w:pStyle w:val="CodeListing"/>
      </w:pPr>
      <w:r w:rsidRPr="00EF39FB">
        <w:t>final class TemporalEventRelation extends Model{protected $table='temporal_event_relations';protected $guarded=['id'];public $timestamps=false;protected $casts=['created_at_utc'=&gt;'immutable_datetime'];}</w:t>
      </w:r>
    </w:p>
    <w:p w14:paraId="3883662A" w14:textId="77777777" w:rsidR="00EF39FB" w:rsidRPr="00EF39FB" w:rsidRDefault="00EF39FB" w:rsidP="00EF39FB">
      <w:pPr>
        <w:pStyle w:val="Heading2"/>
        <w:rPr>
          <w:b/>
          <w:bCs/>
        </w:rPr>
      </w:pPr>
      <w:r w:rsidRPr="00EF39FB">
        <w:rPr>
          <w:b/>
          <w:bCs/>
        </w:rPr>
        <w:t>src/Models/TemporalReconciliationCase.php</w:t>
      </w:r>
    </w:p>
    <w:tbl>
      <w:tblPr>
        <w:tblStyle w:val="TableGrid"/>
        <w:tblW w:w="0" w:type="auto"/>
        <w:jc w:val="center"/>
        <w:tblLook w:val="04A0" w:firstRow="1" w:lastRow="0" w:firstColumn="1" w:lastColumn="0" w:noHBand="0" w:noVBand="1"/>
      </w:tblPr>
      <w:tblGrid>
        <w:gridCol w:w="1298"/>
        <w:gridCol w:w="3459"/>
        <w:gridCol w:w="5539"/>
      </w:tblGrid>
      <w:tr w:rsidR="00EF39FB" w:rsidRPr="00EF39FB" w14:paraId="5A0C637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F3334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01D77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5B4F44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D476F4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851C3D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D324F6" w14:textId="77777777" w:rsidR="00EF39FB" w:rsidRPr="00EF39FB" w:rsidRDefault="00EF39FB" w:rsidP="00EF39FB">
            <w:pPr>
              <w:pStyle w:val="ListBullet"/>
              <w:spacing w:line="276" w:lineRule="auto" w:after="20"/>
            </w:pPr>
            <w:r w:rsidRPr="00EF39FB">
              <w:rPr>
                <w:rFonts w:ascii="Aptos" w:hAnsi="Aptos"/>
                <w:sz w:val="16"/>
              </w:rPr>
              <w:t>src/Models/TemporalReconciliationCase.php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63DD5FF" w14:textId="77777777" w:rsidR="00EF39FB" w:rsidRPr="00EF39FB" w:rsidRDefault="00EF39FB" w:rsidP="00EF39FB">
            <w:pPr>
              <w:pStyle w:val="ListBullet"/>
              <w:spacing w:line="276" w:lineRule="auto" w:after="20"/>
            </w:pPr>
            <w:r w:rsidRPr="00EF39FB">
              <w:rPr>
                <w:rFonts w:ascii="Aptos" w:hAnsi="Aptos"/>
                <w:sz w:val="16"/>
              </w:rPr>
              <w:t>f2a1c1870e631b6eedfb5b27b5a6aa8d52181b17f81438ab588eceea09b9ae14</w:t>
            </w:r>
          </w:p>
        </w:tc>
      </w:tr>
    </w:tbl>
    <w:p w14:paraId="3885CABE" w14:textId="77777777" w:rsidR="00EF39FB" w:rsidRPr="00EF39FB" w:rsidRDefault="00EF39FB" w:rsidP="00EF39FB">
      <w:pPr>
        <w:pStyle w:val="CodeListing"/>
      </w:pPr>
      <w:r w:rsidRPr="00EF39FB">
        <w:t>&lt;?php</w:t>
      </w:r>
    </w:p>
    <w:p w14:paraId="7FBFB8E8" w14:textId="77777777" w:rsidR="00EF39FB" w:rsidRPr="00EF39FB" w:rsidRDefault="00EF39FB" w:rsidP="00EF39FB">
      <w:pPr>
        <w:pStyle w:val="CodeListing"/>
      </w:pPr>
      <w:r w:rsidRPr="00EF39FB">
        <w:t>declare(strict_types=1);</w:t>
      </w:r>
    </w:p>
    <w:p w14:paraId="79258CF8" w14:textId="77777777" w:rsidR="00EF39FB" w:rsidRPr="00EF39FB" w:rsidRDefault="00EF39FB" w:rsidP="00EF39FB">
      <w:pPr>
        <w:pStyle w:val="CodeListing"/>
      </w:pPr>
      <w:r w:rsidRPr="00EF39FB">
        <w:t>namespace KashTre\SharedTimeProvenance\Models;</w:t>
      </w:r>
    </w:p>
    <w:p w14:paraId="309E0D7E" w14:textId="77777777" w:rsidR="00EF39FB" w:rsidRPr="00EF39FB" w:rsidRDefault="00EF39FB" w:rsidP="00EF39FB">
      <w:pPr>
        <w:pStyle w:val="CodeListing"/>
      </w:pPr>
      <w:r w:rsidRPr="00EF39FB">
        <w:t>use Illuminate\Database\Eloquent\Model;</w:t>
      </w:r>
    </w:p>
    <w:p w14:paraId="3A7856F1" w14:textId="77777777" w:rsidR="00EF39FB" w:rsidRPr="00EF39FB" w:rsidRDefault="00EF39FB" w:rsidP="00EF39FB">
      <w:pPr>
        <w:pStyle w:val="CodeListing"/>
      </w:pPr>
      <w:r w:rsidRPr="00EF39FB">
        <w:t>final class TemporalReconciliationCase extends Model{protected $table='temporal_reconciliation_cases';protected $guarded=['id'];protected $casts=['opened_at_utc'=&gt;'immutable_datetime','resolved_at_utc'=&gt;'immutable_datetime','details'=&gt;'array'];public $timestamps=false;}</w:t>
      </w:r>
    </w:p>
    <w:p w14:paraId="35AC2FEC" w14:textId="77777777" w:rsidR="00EF39FB" w:rsidRPr="00EF39FB" w:rsidRDefault="00EF39FB" w:rsidP="00EF39FB">
      <w:pPr>
        <w:pStyle w:val="Heading2"/>
        <w:rPr>
          <w:b/>
          <w:bCs/>
        </w:rPr>
      </w:pPr>
      <w:r w:rsidRPr="00EF39FB">
        <w:rPr>
          <w:b/>
          <w:bCs/>
        </w:rPr>
        <w:t>database/migrations/2026_08_28_000003_create_historical_time_tables.php</w:t>
      </w:r>
    </w:p>
    <w:tbl>
      <w:tblPr>
        <w:tblStyle w:val="TableGrid"/>
        <w:tblW w:w="0" w:type="auto"/>
        <w:jc w:val="center"/>
        <w:tblLook w:val="04A0" w:firstRow="1" w:lastRow="0" w:firstColumn="1" w:lastColumn="0" w:noHBand="0" w:noVBand="1"/>
      </w:tblPr>
      <w:tblGrid>
        <w:gridCol w:w="1110"/>
        <w:gridCol w:w="4588"/>
        <w:gridCol w:w="4598"/>
      </w:tblGrid>
      <w:tr w:rsidR="00EF39FB" w:rsidRPr="00EF39FB" w14:paraId="1609B77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9B7387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FD1A5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E987C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C4C087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DD09E4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7551DA1" w14:textId="77777777" w:rsidR="00EF39FB" w:rsidRPr="00EF39FB" w:rsidRDefault="00EF39FB" w:rsidP="00EF39FB">
            <w:pPr>
              <w:pStyle w:val="ListBullet"/>
              <w:spacing w:line="276" w:lineRule="auto" w:after="20"/>
            </w:pPr>
            <w:r w:rsidRPr="00EF39FB">
              <w:rPr>
                <w:rFonts w:ascii="Aptos" w:hAnsi="Aptos"/>
                <w:sz w:val="16"/>
              </w:rPr>
              <w:t>database/migrations/2026_08_28_000003_create_historical_time_tables.php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5E6B6D" w14:textId="77777777" w:rsidR="00EF39FB" w:rsidRPr="00EF39FB" w:rsidRDefault="00EF39FB" w:rsidP="00EF39FB">
            <w:pPr>
              <w:pStyle w:val="ListBullet"/>
              <w:spacing w:line="276" w:lineRule="auto" w:after="20"/>
            </w:pPr>
            <w:r w:rsidRPr="00EF39FB">
              <w:rPr>
                <w:rFonts w:ascii="Aptos" w:hAnsi="Aptos"/>
                <w:sz w:val="16"/>
              </w:rPr>
              <w:t>2efa3676b6384923c58c5395fba8ce0ca08b316c74e9c5b7e60ca76c640fc76b</w:t>
            </w:r>
          </w:p>
        </w:tc>
      </w:tr>
    </w:tbl>
    <w:p w14:paraId="4BECBAB4" w14:textId="77777777" w:rsidR="00EF39FB" w:rsidRPr="00EF39FB" w:rsidRDefault="00EF39FB" w:rsidP="00EF39FB">
      <w:pPr>
        <w:pStyle w:val="CodeListing"/>
      </w:pPr>
      <w:r w:rsidRPr="00EF39FB">
        <w:t>&lt;?php</w:t>
      </w:r>
    </w:p>
    <w:p w14:paraId="53C37B8F" w14:textId="77777777" w:rsidR="00EF39FB" w:rsidRPr="00EF39FB" w:rsidRDefault="00EF39FB" w:rsidP="00EF39FB">
      <w:pPr>
        <w:pStyle w:val="CodeListing"/>
      </w:pPr>
      <w:r w:rsidRPr="00EF39FB">
        <w:t>declare(strict_types=1);</w:t>
      </w:r>
    </w:p>
    <w:p w14:paraId="0D67F392" w14:textId="77777777" w:rsidR="00EF39FB" w:rsidRPr="00EF39FB" w:rsidRDefault="00EF39FB" w:rsidP="00EF39FB">
      <w:pPr>
        <w:pStyle w:val="CodeListing"/>
      </w:pPr>
      <w:r w:rsidRPr="00EF39FB">
        <w:t>use Illuminate\Database\Migrations\Migration;use Illuminate\Database\Schema\Blueprint;use Illuminate\Support\Facades\Schema;</w:t>
      </w:r>
    </w:p>
    <w:p w14:paraId="67F7DA9D" w14:textId="77777777" w:rsidR="00EF39FB" w:rsidRPr="00EF39FB" w:rsidRDefault="00EF39FB" w:rsidP="00EF39FB">
      <w:pPr>
        <w:pStyle w:val="CodeListing"/>
      </w:pPr>
      <w:r w:rsidRPr="00EF39FB">
        <w:t>return new class extends Migration{</w:t>
      </w:r>
    </w:p>
    <w:p w14:paraId="2A8AAA2E" w14:textId="77777777" w:rsidR="00EF39FB" w:rsidRPr="00EF39FB" w:rsidRDefault="00EF39FB" w:rsidP="00EF39FB">
      <w:pPr>
        <w:pStyle w:val="CodeListing"/>
      </w:pPr>
      <w:r w:rsidRPr="00EF39FB">
        <w:t xml:space="preserve"> public function up():void{</w:t>
      </w:r>
    </w:p>
    <w:p w14:paraId="24AF64D4" w14:textId="77777777" w:rsidR="00EF39FB" w:rsidRPr="00EF39FB" w:rsidRDefault="00EF39FB" w:rsidP="00EF39FB">
      <w:pPr>
        <w:pStyle w:val="CodeListing"/>
      </w:pPr>
      <w:r w:rsidRPr="00EF39FB">
        <w:t xml:space="preserve">  Schema::create('historical_event_times',function(Blueprint $t):void{$t-&gt;id();$t-&gt;char('public_id',26)-&gt;unique();$t-&gt;string('tenant_id',64);$t-&gt;string('source_module',64);$t-&gt;string('source_type',96);$t-&gt;string('source_public_id',96);$t-&gt;string('event_code',96);$t-&gt;unsignedInteger('event_version')-&gt;default(1);$t-&gt;string('status',24);$t-&gt;timestamp('occurred_at_utc',6);$t-&gt;dateTime('occurred_local_datetime',6);$t-&gt;string('occurred_time_zone_id',96);$t-&gt;smallInteger('occurred_utc_offset_minutes');$t-&gt;string('time_source',32);$t-&gt;string('time_precision',24);$t-&gt;string('time_confidence',24);$t-&gt;string('resolution_method',32);$t-&gt;char('policy_public_id',26)-&gt;nullable();$t-&gt;unsignedInteger('policy_version')-&gt;nullable();$t-&gt;string('tzdb_version',24);$t-&gt;timestamp('authored_at_utc',6)-&gt;nullable();$t-&gt;timestamp('issued_at_utc',6)-&gt;nullable();$t-&gt;timestamp('transmitted_at_utc',6)-&gt;nullable();$t-&gt;timestamp('received_at_utc',6)-&gt;nullable();$t-&gt;timestamp('recorded_at_utc',6);$t-&gt;timestamp('verified_at_utc',6)-&gt;nullable();$t-&gt;timestamp('signed_at_utc',6)-&gt;nullable();$t-&gt;timestamp('corrected_at_utc',6)-&gt;nullable();$t-&gt;string('entry_timing_class',24);$t-&gt;boolean('is_late_entry')-&gt;default(false);$t-&gt;boolean('is_time_estimated')-&gt;default(false);$t-&gt;string('reason_code',64)-&gt;nullable();$t-&gt;text('reason_text')-&gt;nullable();$t-&gt;json('source_metadata')-&gt;nullable();$t-&gt;string('actor_public_id',64);$t-&gt;string('correlation_id',64);$t-&gt;unique(['tenant_id','source_module','source_type','source_public_id','event_code','event_version'],'uq_hist_event_source_version');$t-&gt;index(['tenant_id','occurred_at_utc','public_id'],'idx_hist_event_timeline');$t-&gt;index(['tenant_id','source_module','source_public_id'],'idx_hist_event_source');});</w:t>
      </w:r>
    </w:p>
    <w:p w14:paraId="77BBE2BE" w14:textId="77777777" w:rsidR="00EF39FB" w:rsidRPr="00EF39FB" w:rsidRDefault="00EF39FB" w:rsidP="00EF39FB">
      <w:pPr>
        <w:pStyle w:val="CodeListing"/>
      </w:pPr>
      <w:r w:rsidRPr="00EF39FB">
        <w:t xml:space="preserve">  Schema::create('temporal_event_relations',function(Blueprint $t):void{$t-&gt;id();$t-&gt;char('public_id',26)-&gt;unique();$t-&gt;string('tenant_id',64);$t-&gt;char('from_event_public_id',26);$t-&gt;char('to_event_public_id',26);$t-&gt;string('relation_type',24);$t-&gt;string('reason_code',64);$t-&gt;string('created_by_public_id',64);$t-&gt;timestamp('created_at_utc',6);$t-</w:t>
      </w:r>
      <w:r w:rsidRPr="00EF39FB">
        <w:lastRenderedPageBreak/>
        <w:t>&gt;unique(['tenant_id','from_event_public_id','to_event_public_id','relation_type'],'uq_temporal_relation');$t-&gt;foreign('from_event_public_id')-&gt;references('public_id')-&gt;on('historical_event_times')-&gt;restrictOnDelete();$t-&gt;foreign('to_event_public_id')-&gt;references('public_id')-&gt;on('historical_event_times')-&gt;restrictOnDelete();});</w:t>
      </w:r>
    </w:p>
    <w:p w14:paraId="7DF68908" w14:textId="77777777" w:rsidR="00EF39FB" w:rsidRPr="00EF39FB" w:rsidRDefault="00EF39FB" w:rsidP="00EF39FB">
      <w:pPr>
        <w:pStyle w:val="CodeListing"/>
      </w:pPr>
      <w:r w:rsidRPr="00EF39FB">
        <w:t xml:space="preserve">  Schema::create('temporal_reconciliation_cases',function(Blueprint $t):void{$t-&gt;id();$t-&gt;char('public_id',26)-&gt;unique();$t-&gt;string('tenant_id',64);$t-&gt;char('event_public_id',26)-&gt;nullable();$t-&gt;string('case_type',64);$t-&gt;string('status',24);$t-&gt;string('severity',16);$t-&gt;json('details');$t-&gt;string('assigned_to_public_id',64)-&gt;nullable();$t-&gt;timestamp('opened_at_utc',6);$t-&gt;timestamp('resolved_at_utc',6)-&gt;nullable();$t-&gt;string('resolved_by_public_id',64)-&gt;nullable();$t-&gt;text('resolution_note')-&gt;nullable();$t-&gt;index(['tenant_id','status','severity'],'idx_temporal_recon_queue');});</w:t>
      </w:r>
    </w:p>
    <w:p w14:paraId="75F3FB67" w14:textId="77777777" w:rsidR="00EF39FB" w:rsidRPr="00EF39FB" w:rsidRDefault="00EF39FB" w:rsidP="00EF39FB">
      <w:pPr>
        <w:pStyle w:val="CodeListing"/>
      </w:pPr>
      <w:r w:rsidRPr="00EF39FB">
        <w:t xml:space="preserve"> }</w:t>
      </w:r>
    </w:p>
    <w:p w14:paraId="2C00963B" w14:textId="77777777" w:rsidR="00EF39FB" w:rsidRPr="00EF39FB" w:rsidRDefault="00EF39FB" w:rsidP="00EF39FB">
      <w:pPr>
        <w:pStyle w:val="CodeListing"/>
      </w:pPr>
      <w:r w:rsidRPr="00EF39FB">
        <w:t xml:space="preserve"> public function down():void{Schema::dropIfExists('temporal_reconciliation_cases');Schema::dropIfExists('temporal_event_relations');Schema::dropIfExists('historical_event_times');}</w:t>
      </w:r>
    </w:p>
    <w:p w14:paraId="2D9019FF" w14:textId="77777777" w:rsidR="00EF39FB" w:rsidRPr="00EF39FB" w:rsidRDefault="00EF39FB" w:rsidP="00EF39FB">
      <w:pPr>
        <w:pStyle w:val="CodeListing"/>
      </w:pPr>
      <w:r w:rsidRPr="00EF39FB">
        <w:t>};</w:t>
      </w:r>
    </w:p>
    <w:p w14:paraId="0C4206D5" w14:textId="77777777" w:rsidR="00EF39FB" w:rsidRPr="00EF39FB" w:rsidRDefault="00EF39FB" w:rsidP="00EF39FB">
      <w:pPr>
        <w:pStyle w:val="Heading2"/>
        <w:rPr>
          <w:b/>
          <w:bCs/>
        </w:rPr>
      </w:pPr>
      <w:r w:rsidRPr="00EF39FB">
        <w:rPr>
          <w:b/>
          <w:bCs/>
        </w:rPr>
        <w:t>src/Services/EntryTimingClassifier.php</w:t>
      </w:r>
    </w:p>
    <w:tbl>
      <w:tblPr>
        <w:tblStyle w:val="TableGrid"/>
        <w:tblW w:w="0" w:type="auto"/>
        <w:jc w:val="center"/>
        <w:tblLook w:val="04A0" w:firstRow="1" w:lastRow="0" w:firstColumn="1" w:lastColumn="0" w:noHBand="0" w:noVBand="1"/>
      </w:tblPr>
      <w:tblGrid>
        <w:gridCol w:w="1356"/>
        <w:gridCol w:w="3177"/>
        <w:gridCol w:w="5763"/>
      </w:tblGrid>
      <w:tr w:rsidR="00EF39FB" w:rsidRPr="00EF39FB" w14:paraId="04B0E77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C0CDFE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F5DE6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61240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AE2FA3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AC3A1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73D3BE1" w14:textId="77777777" w:rsidR="00EF39FB" w:rsidRPr="00EF39FB" w:rsidRDefault="00EF39FB" w:rsidP="00EF39FB">
            <w:pPr>
              <w:pStyle w:val="ListBullet"/>
              <w:spacing w:line="276" w:lineRule="auto" w:after="20"/>
            </w:pPr>
            <w:r w:rsidRPr="00EF39FB">
              <w:rPr>
                <w:rFonts w:ascii="Aptos" w:hAnsi="Aptos"/>
                <w:sz w:val="16"/>
              </w:rPr>
              <w:t>src/Services/EntryTimingClassifier.php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2EF112" w14:textId="77777777" w:rsidR="00EF39FB" w:rsidRPr="00EF39FB" w:rsidRDefault="00EF39FB" w:rsidP="00EF39FB">
            <w:pPr>
              <w:pStyle w:val="ListBullet"/>
              <w:spacing w:line="276" w:lineRule="auto" w:after="20"/>
            </w:pPr>
            <w:r w:rsidRPr="00EF39FB">
              <w:rPr>
                <w:rFonts w:ascii="Aptos" w:hAnsi="Aptos"/>
                <w:sz w:val="16"/>
              </w:rPr>
              <w:t>b2fd71d2510fa2c5febcffdc77b855a16766eb2395067bca10ecda549d7e3c4b</w:t>
            </w:r>
          </w:p>
        </w:tc>
      </w:tr>
    </w:tbl>
    <w:p w14:paraId="50A5A5B6" w14:textId="77777777" w:rsidR="00EF39FB" w:rsidRPr="00EF39FB" w:rsidRDefault="00EF39FB" w:rsidP="00EF39FB">
      <w:pPr>
        <w:pStyle w:val="CodeListing"/>
      </w:pPr>
      <w:r w:rsidRPr="00EF39FB">
        <w:t>&lt;?php</w:t>
      </w:r>
    </w:p>
    <w:p w14:paraId="7DD30484" w14:textId="77777777" w:rsidR="00EF39FB" w:rsidRPr="00EF39FB" w:rsidRDefault="00EF39FB" w:rsidP="00EF39FB">
      <w:pPr>
        <w:pStyle w:val="CodeListing"/>
      </w:pPr>
      <w:r w:rsidRPr="00EF39FB">
        <w:t>declare(strict_types=1);</w:t>
      </w:r>
    </w:p>
    <w:p w14:paraId="23612E25" w14:textId="77777777" w:rsidR="00EF39FB" w:rsidRPr="00EF39FB" w:rsidRDefault="00EF39FB" w:rsidP="00EF39FB">
      <w:pPr>
        <w:pStyle w:val="CodeListing"/>
      </w:pPr>
      <w:r w:rsidRPr="00EF39FB">
        <w:t>namespace KashTre\SharedTimeProvenance\Services;</w:t>
      </w:r>
    </w:p>
    <w:p w14:paraId="62341463" w14:textId="77777777" w:rsidR="00EF39FB" w:rsidRPr="00EF39FB" w:rsidRDefault="00EF39FB" w:rsidP="00EF39FB">
      <w:pPr>
        <w:pStyle w:val="CodeListing"/>
      </w:pPr>
      <w:r w:rsidRPr="00EF39FB">
        <w:t>use KashTre\SharedTime\ValueObjects\UtcInstant;use KashTre\SharedTimeProvenance\Enums\EntryTimingClass;</w:t>
      </w:r>
    </w:p>
    <w:p w14:paraId="02FEF6BB" w14:textId="77777777" w:rsidR="00EF39FB" w:rsidRPr="00EF39FB" w:rsidRDefault="00EF39FB" w:rsidP="00EF39FB">
      <w:pPr>
        <w:pStyle w:val="CodeListing"/>
      </w:pPr>
      <w:r w:rsidRPr="00EF39FB">
        <w:t>final class EntryTimingClassifier{public function classify(UtcInstant $occurred,UtcInstant $recorded,bool $imported=false,bool $estimated=false):EntryTimingClass{if($imported)return EntryTimingClass::IMPORTED;if($estimated)return EntryTimingClass::ESTIMATED;$difference=$recorded-&gt;toDateTime()-&gt;getTimestamp()-$occurred-&gt;toDateTime()-&gt;getTimestamp();return $difference&gt;(int)config('shared-time-provenance.late_entry_threshold_seconds',900)?EntryTimingClass::LATE:EntryTimingClass::CONTEMPORANEOUS;}}</w:t>
      </w:r>
    </w:p>
    <w:p w14:paraId="0A4C1278" w14:textId="77777777" w:rsidR="00EF39FB" w:rsidRPr="00EF39FB" w:rsidRDefault="00EF39FB" w:rsidP="00EF39FB">
      <w:pPr>
        <w:pStyle w:val="Heading2"/>
        <w:rPr>
          <w:b/>
          <w:bCs/>
        </w:rPr>
      </w:pPr>
      <w:r w:rsidRPr="00EF39FB">
        <w:rPr>
          <w:b/>
          <w:bCs/>
        </w:rPr>
        <w:t>src/Services/DeterministicTimelineOrder.php</w:t>
      </w:r>
    </w:p>
    <w:tbl>
      <w:tblPr>
        <w:tblStyle w:val="TableGrid"/>
        <w:tblW w:w="0" w:type="auto"/>
        <w:jc w:val="center"/>
        <w:tblLook w:val="04A0" w:firstRow="1" w:lastRow="0" w:firstColumn="1" w:lastColumn="0" w:noHBand="0" w:noVBand="1"/>
      </w:tblPr>
      <w:tblGrid>
        <w:gridCol w:w="1295"/>
        <w:gridCol w:w="3443"/>
        <w:gridCol w:w="5558"/>
      </w:tblGrid>
      <w:tr w:rsidR="00EF39FB" w:rsidRPr="00EF39FB" w14:paraId="1AAFAF4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6D315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0B3D8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44279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3669ED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0E2EEE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F33CA0" w14:textId="77777777" w:rsidR="00EF39FB" w:rsidRPr="00EF39FB" w:rsidRDefault="00EF39FB" w:rsidP="00EF39FB">
            <w:pPr>
              <w:pStyle w:val="ListBullet"/>
              <w:spacing w:line="276" w:lineRule="auto" w:after="20"/>
            </w:pPr>
            <w:r w:rsidRPr="00EF39FB">
              <w:rPr>
                <w:rFonts w:ascii="Aptos" w:hAnsi="Aptos"/>
                <w:sz w:val="16"/>
              </w:rPr>
              <w:t>src/Services/DeterministicTimelineOrder.php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69AEE1" w14:textId="77777777" w:rsidR="00EF39FB" w:rsidRPr="00EF39FB" w:rsidRDefault="00EF39FB" w:rsidP="00EF39FB">
            <w:pPr>
              <w:pStyle w:val="ListBullet"/>
              <w:spacing w:line="276" w:lineRule="auto" w:after="20"/>
            </w:pPr>
            <w:r w:rsidRPr="00EF39FB">
              <w:rPr>
                <w:rFonts w:ascii="Aptos" w:hAnsi="Aptos"/>
                <w:sz w:val="16"/>
              </w:rPr>
              <w:t>b3b71df364e77a630228171564e42634ddf9da39a0ce55dfd9b2db8bbdb23878</w:t>
            </w:r>
          </w:p>
        </w:tc>
      </w:tr>
    </w:tbl>
    <w:p w14:paraId="72E790CA" w14:textId="77777777" w:rsidR="00EF39FB" w:rsidRPr="00EF39FB" w:rsidRDefault="00EF39FB" w:rsidP="00EF39FB">
      <w:pPr>
        <w:pStyle w:val="CodeListing"/>
      </w:pPr>
      <w:r w:rsidRPr="00EF39FB">
        <w:t>&lt;?php</w:t>
      </w:r>
    </w:p>
    <w:p w14:paraId="38AA7F8F" w14:textId="77777777" w:rsidR="00EF39FB" w:rsidRPr="00EF39FB" w:rsidRDefault="00EF39FB" w:rsidP="00EF39FB">
      <w:pPr>
        <w:pStyle w:val="CodeListing"/>
      </w:pPr>
      <w:r w:rsidRPr="00EF39FB">
        <w:t>declare(strict_types=1);</w:t>
      </w:r>
    </w:p>
    <w:p w14:paraId="7FEC5342" w14:textId="77777777" w:rsidR="00EF39FB" w:rsidRPr="00EF39FB" w:rsidRDefault="00EF39FB" w:rsidP="00EF39FB">
      <w:pPr>
        <w:pStyle w:val="CodeListing"/>
      </w:pPr>
      <w:r w:rsidRPr="00EF39FB">
        <w:t>namespace KashTre\SharedTimeProvenance\Services;</w:t>
      </w:r>
    </w:p>
    <w:p w14:paraId="284301AA" w14:textId="77777777" w:rsidR="00EF39FB" w:rsidRPr="00EF39FB" w:rsidRDefault="00EF39FB" w:rsidP="00EF39FB">
      <w:pPr>
        <w:pStyle w:val="CodeListing"/>
      </w:pPr>
      <w:r w:rsidRPr="00EF39FB">
        <w:t>use KashTre\SharedTimeProvenance\Models\HistoricalEventTime;</w:t>
      </w:r>
    </w:p>
    <w:p w14:paraId="2DA3A5CF" w14:textId="77777777" w:rsidR="00EF39FB" w:rsidRPr="00EF39FB" w:rsidRDefault="00EF39FB" w:rsidP="00EF39FB">
      <w:pPr>
        <w:pStyle w:val="CodeListing"/>
      </w:pPr>
      <w:r w:rsidRPr="00EF39FB">
        <w:t>final class DeterministicTimelineOrder{public function compare(HistoricalEventTime $a,HistoricalEventTime $b):int{return [$a-&gt;occurred_at_utc?-&gt;format('Y-m-d H:i:s.u'),$a-&gt;recorded_at_utc?-&gt;format('Y-m-d H:i:s.u'),$a-&gt;public_id]&lt;=&gt;[$b-&gt;occurred_at_utc?-&gt;format('Y-m-d H:i:s.u'),$b-&gt;recorded_at_utc?-&gt;format('Y-m-d H:i:s.u'),$b-&gt;public_id];}}</w:t>
      </w:r>
    </w:p>
    <w:p w14:paraId="7A1CC1E0" w14:textId="77777777" w:rsidR="00EF39FB" w:rsidRPr="00EF39FB" w:rsidRDefault="00EF39FB" w:rsidP="00EF39FB">
      <w:pPr>
        <w:pStyle w:val="Heading2"/>
        <w:rPr>
          <w:b/>
          <w:bCs/>
        </w:rPr>
      </w:pPr>
      <w:r w:rsidRPr="00EF39FB">
        <w:rPr>
          <w:b/>
          <w:bCs/>
        </w:rPr>
        <w:t>src/Actions/RecordHistoricalEvent.php</w:t>
      </w:r>
    </w:p>
    <w:tbl>
      <w:tblPr>
        <w:tblStyle w:val="TableGrid"/>
        <w:tblW w:w="0" w:type="auto"/>
        <w:jc w:val="center"/>
        <w:tblLook w:val="04A0" w:firstRow="1" w:lastRow="0" w:firstColumn="1" w:lastColumn="0" w:noHBand="0" w:noVBand="1"/>
      </w:tblPr>
      <w:tblGrid>
        <w:gridCol w:w="1337"/>
        <w:gridCol w:w="3152"/>
        <w:gridCol w:w="5807"/>
      </w:tblGrid>
      <w:tr w:rsidR="00EF39FB" w:rsidRPr="00EF39FB" w14:paraId="6955960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4699B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851976"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2EC55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1AB231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368D12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2C7366" w14:textId="77777777" w:rsidR="00EF39FB" w:rsidRPr="00EF39FB" w:rsidRDefault="00EF39FB" w:rsidP="00EF39FB">
            <w:pPr>
              <w:pStyle w:val="ListBullet"/>
              <w:spacing w:line="276" w:lineRule="auto" w:after="20"/>
            </w:pPr>
            <w:r w:rsidRPr="00EF39FB">
              <w:rPr>
                <w:rFonts w:ascii="Aptos" w:hAnsi="Aptos"/>
                <w:sz w:val="16"/>
              </w:rPr>
              <w:t>src/Actions/RecordHistoricalEvent.php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53ECAB" w14:textId="77777777" w:rsidR="00EF39FB" w:rsidRPr="00EF39FB" w:rsidRDefault="00EF39FB" w:rsidP="00EF39FB">
            <w:pPr>
              <w:pStyle w:val="ListBullet"/>
              <w:spacing w:line="276" w:lineRule="auto" w:after="20"/>
            </w:pPr>
            <w:r w:rsidRPr="00EF39FB">
              <w:rPr>
                <w:rFonts w:ascii="Aptos" w:hAnsi="Aptos"/>
                <w:sz w:val="16"/>
              </w:rPr>
              <w:t>7076ab008b9ec3da44a8ca97e18de96bfde4d780461ee4ab3100983a91e26b21</w:t>
            </w:r>
          </w:p>
        </w:tc>
      </w:tr>
    </w:tbl>
    <w:p w14:paraId="6D6D90A0" w14:textId="77777777" w:rsidR="00EF39FB" w:rsidRPr="00EF39FB" w:rsidRDefault="00EF39FB" w:rsidP="00EF39FB">
      <w:pPr>
        <w:pStyle w:val="CodeListing"/>
      </w:pPr>
      <w:r w:rsidRPr="00EF39FB">
        <w:t>&lt;?php</w:t>
      </w:r>
    </w:p>
    <w:p w14:paraId="1F524C94" w14:textId="77777777" w:rsidR="00EF39FB" w:rsidRPr="00EF39FB" w:rsidRDefault="00EF39FB" w:rsidP="00EF39FB">
      <w:pPr>
        <w:pStyle w:val="CodeListing"/>
      </w:pPr>
      <w:r w:rsidRPr="00EF39FB">
        <w:t>declare(strict_types=1);</w:t>
      </w:r>
    </w:p>
    <w:p w14:paraId="33508662" w14:textId="77777777" w:rsidR="00EF39FB" w:rsidRPr="00EF39FB" w:rsidRDefault="00EF39FB" w:rsidP="00EF39FB">
      <w:pPr>
        <w:pStyle w:val="CodeListing"/>
      </w:pPr>
      <w:r w:rsidRPr="00EF39FB">
        <w:t>namespace KashTre\SharedTimeProvenance\Actions;</w:t>
      </w:r>
    </w:p>
    <w:p w14:paraId="3340356B" w14:textId="77777777" w:rsidR="00EF39FB" w:rsidRPr="00EF39FB" w:rsidRDefault="00EF39FB" w:rsidP="00EF39FB">
      <w:pPr>
        <w:pStyle w:val="CodeListing"/>
      </w:pPr>
      <w:r w:rsidRPr="00EF39FB">
        <w:t xml:space="preserve">use Illuminate\Auth\Access\AuthorizationException;use Illuminate\Support\Facades\DB;use KashTre\SharedTime\Contracts\Clock;use KashTre\SharedTime\Services\TemporalSnapshotFactory;use KashTre\SharedTimeProvenance\Contracts\ActorContext;use KashTre\SharedTimeProvenance\Contracts\DomainReferenceAuthority;use KashTre\SharedTimeProvenance\Data\RecordHistoricalEventData;use KashTre\SharedTimeProvenance\Enums\HistoricalEventStatus;use KashTre\SharedTimeProvenance\Models\HistoricalEventTime;use </w:t>
      </w:r>
      <w:r w:rsidRPr="00EF39FB">
        <w:lastRenderedPageBreak/>
        <w:t>KashTre\SharedTimeProvenance\Services\EntryTimingClassifier;use KashTre\SharedTimeProvenance\Support\ProvenancePermissions;use Symfony\Component\Uid\Ulid;use Illuminate\Validation\ValidationException;</w:t>
      </w:r>
    </w:p>
    <w:p w14:paraId="414E1F37" w14:textId="77777777" w:rsidR="00EF39FB" w:rsidRPr="00EF39FB" w:rsidRDefault="00EF39FB" w:rsidP="00EF39FB">
      <w:pPr>
        <w:pStyle w:val="CodeListing"/>
      </w:pPr>
      <w:r w:rsidRPr="00EF39FB">
        <w:t>final readonly class RecordHistoricalEvent{</w:t>
      </w:r>
    </w:p>
    <w:p w14:paraId="6D10568C" w14:textId="77777777" w:rsidR="00EF39FB" w:rsidRPr="00EF39FB" w:rsidRDefault="00EF39FB" w:rsidP="00EF39FB">
      <w:pPr>
        <w:pStyle w:val="CodeListing"/>
      </w:pPr>
      <w:r w:rsidRPr="00EF39FB">
        <w:t xml:space="preserve"> public function __construct(private ActorContext $actor,private DomainReferenceAuthority $references,private Clock $clock,private TemporalSnapshotFactory $snapshots,private EntryTimingClassifier $classifier){}</w:t>
      </w:r>
    </w:p>
    <w:p w14:paraId="26D52356" w14:textId="77777777" w:rsidR="00EF39FB" w:rsidRPr="00EF39FB" w:rsidRDefault="00EF39FB" w:rsidP="00EF39FB">
      <w:pPr>
        <w:pStyle w:val="CodeListing"/>
      </w:pPr>
      <w:r w:rsidRPr="00EF39FB">
        <w:t xml:space="preserve"> public function execute(RecordHistoricalEventData $d):HistoricalEventTime{if($this-&gt;actor-&gt;tenantId()!==$d-&gt;tenantId||!$this-&gt;actor-&gt;can(ProvenancePermissions::RECORD,$d-&gt;sourcePublicId))throw new AuthorizationException();if(!$this-&gt;references-&gt;exists($d-&gt;tenantId,$d-&gt;sourceModule,$d-&gt;sourceType,$d-&gt;sourcePublicId))throw ValidationException::withMessages(['source_public_id'=&gt;'TIME_SOURCE_REFERENCE_INVALID']);$recorded=$this-&gt;clock-&gt;now();$future=$d-&gt;occurredAt-&gt;toDateTime()-&gt;getTimestamp()-$recorded-&gt;toDateTime()-&gt;getTimestamp();if($future&gt;(int)config('shared-time-provenance.max_future_skew_seconds',60))throw ValidationException::withMessages(['occurred_at'=&gt;'TIME_EVENT_IN_FUTURE']);$s=$this-&gt;snapshots-&gt;create($d-&gt;occurredAt,$d-&gt;timeZoneContext,$d-&gt;timeSource,$d-&gt;precision,$d-&gt;confidence);$timing=$this-&gt;classifier-&gt;classify($d-&gt;occurredAt,$recorded,false,$d-&gt;confidence-&gt;value==='LOW');return DB::transaction(fn()=&gt;HistoricalEventTime::query()-&gt;create(['public_id'=&gt;(string)new Ulid(),'tenant_id'=&gt;$d-&gt;tenantId,'source_module'=&gt;$d-&gt;sourceModule,'source_type'=&gt;$d-&gt;sourceType,'source_public_id'=&gt;$d-&gt;sourcePublicId,'event_code'=&gt;$d-&gt;eventCode,'event_version'=&gt;1,'status'=&gt;HistoricalEventStatus::RECORDED-&gt;value,'occurred_at_utc'=&gt;$s-&gt;instant-&gt;toDateTime(),'occurred_local_datetime'=&gt;$s-&gt;localDateTime-&gt;value(),'occurred_time_zone_id'=&gt;$s-&gt;timeZone-&gt;id,'occurred_utc_offset_minutes'=&gt;$s-&gt;offset-&gt;value,'time_source'=&gt;$s-&gt;source-&gt;value,'time_precision'=&gt;$s-&gt;precision-&gt;value,'time_confidence'=&gt;$s-&gt;confidence-&gt;value,'resolution_method'=&gt;$s-&gt;resolutionMethod-&gt;value,'policy_public_id'=&gt;$s-&gt;policyPublicId,'policy_version'=&gt;$s-&gt;policyVersion,'tzdb_version'=&gt;$s-&gt;tzdbVersion,'authored_at_utc'=&gt;$d-&gt;authoredAt?-&gt;toDateTime(),'issued_at_utc'=&gt;$d-&gt;issuedAt?-&gt;toDateTime(),'transmitted_at_utc'=&gt;$d-&gt;transmittedAt?-&gt;toDateTime(),'received_at_utc'=&gt;$d-&gt;receivedAt?-&gt;toDateTime(),'recorded_at_utc'=&gt;$recorded-&gt;toDateTime(),'entry_timing_class'=&gt;$timing-&gt;value,'is_late_entry'=&gt;$timing-&gt;value==='LATE','is_time_estimated'=&gt;$timing-&gt;value==='ESTIMATED','reason_code'=&gt;$d-&gt;reasonCode,'reason_text'=&gt;$d-&gt;reasonText,'source_metadata'=&gt;$d-&gt;sourceMetadata,'actor_public_id'=&gt;$this-&gt;actor-&gt;actorPublicId(),'correlation_id'=&gt;$this-&gt;actor-&gt;correlationId()]),3);}</w:t>
      </w:r>
    </w:p>
    <w:p w14:paraId="59B95210" w14:textId="77777777" w:rsidR="00EF39FB" w:rsidRPr="00EF39FB" w:rsidRDefault="00EF39FB" w:rsidP="00EF39FB">
      <w:pPr>
        <w:pStyle w:val="CodeListing"/>
      </w:pPr>
      <w:r w:rsidRPr="00EF39FB">
        <w:t>}</w:t>
      </w:r>
    </w:p>
    <w:p w14:paraId="358E1604" w14:textId="77777777" w:rsidR="00EF39FB" w:rsidRPr="00EF39FB" w:rsidRDefault="00EF39FB" w:rsidP="00EF39FB">
      <w:pPr>
        <w:pStyle w:val="Heading2"/>
        <w:rPr>
          <w:b/>
          <w:bCs/>
        </w:rPr>
      </w:pPr>
      <w:r w:rsidRPr="00EF39FB">
        <w:rPr>
          <w:b/>
          <w:bCs/>
        </w:rPr>
        <w:t>src/Actions/CorrectHistoricalEvent.php</w:t>
      </w:r>
    </w:p>
    <w:tbl>
      <w:tblPr>
        <w:tblStyle w:val="TableGrid"/>
        <w:tblW w:w="0" w:type="auto"/>
        <w:jc w:val="center"/>
        <w:tblLook w:val="04A0" w:firstRow="1" w:lastRow="0" w:firstColumn="1" w:lastColumn="0" w:noHBand="0" w:noVBand="1"/>
      </w:tblPr>
      <w:tblGrid>
        <w:gridCol w:w="1344"/>
        <w:gridCol w:w="3196"/>
        <w:gridCol w:w="5756"/>
      </w:tblGrid>
      <w:tr w:rsidR="00EF39FB" w:rsidRPr="00EF39FB" w14:paraId="753730E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EF680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975ABF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52955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AB944F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15CA82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AAC831D" w14:textId="77777777" w:rsidR="00EF39FB" w:rsidRPr="00EF39FB" w:rsidRDefault="00EF39FB" w:rsidP="00EF39FB">
            <w:pPr>
              <w:pStyle w:val="ListBullet"/>
              <w:spacing w:line="276" w:lineRule="auto" w:after="20"/>
            </w:pPr>
            <w:r w:rsidRPr="00EF39FB">
              <w:rPr>
                <w:rFonts w:ascii="Aptos" w:hAnsi="Aptos"/>
                <w:sz w:val="16"/>
              </w:rPr>
              <w:t>src/Actions/CorrectHistoricalEvent.php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2ED54B" w14:textId="77777777" w:rsidR="00EF39FB" w:rsidRPr="00EF39FB" w:rsidRDefault="00EF39FB" w:rsidP="00EF39FB">
            <w:pPr>
              <w:pStyle w:val="ListBullet"/>
              <w:spacing w:line="276" w:lineRule="auto" w:after="20"/>
            </w:pPr>
            <w:r w:rsidRPr="00EF39FB">
              <w:rPr>
                <w:rFonts w:ascii="Aptos" w:hAnsi="Aptos"/>
                <w:sz w:val="16"/>
              </w:rPr>
              <w:t>b683c0784af9a7d1333cdc142a5b5201ef5344e61693c089501fb21375a3d291</w:t>
            </w:r>
          </w:p>
        </w:tc>
      </w:tr>
    </w:tbl>
    <w:p w14:paraId="20984DDE" w14:textId="77777777" w:rsidR="00EF39FB" w:rsidRPr="00EF39FB" w:rsidRDefault="00EF39FB" w:rsidP="00EF39FB">
      <w:pPr>
        <w:pStyle w:val="CodeListing"/>
      </w:pPr>
      <w:r w:rsidRPr="00EF39FB">
        <w:t>&lt;?php</w:t>
      </w:r>
    </w:p>
    <w:p w14:paraId="0DEFFAB8" w14:textId="77777777" w:rsidR="00EF39FB" w:rsidRPr="00EF39FB" w:rsidRDefault="00EF39FB" w:rsidP="00EF39FB">
      <w:pPr>
        <w:pStyle w:val="CodeListing"/>
      </w:pPr>
      <w:r w:rsidRPr="00EF39FB">
        <w:t>declare(strict_types=1);</w:t>
      </w:r>
    </w:p>
    <w:p w14:paraId="4A7219BE" w14:textId="77777777" w:rsidR="00EF39FB" w:rsidRPr="00EF39FB" w:rsidRDefault="00EF39FB" w:rsidP="00EF39FB">
      <w:pPr>
        <w:pStyle w:val="CodeListing"/>
      </w:pPr>
      <w:r w:rsidRPr="00EF39FB">
        <w:t>namespace KashTre\SharedTimeProvenance\Actions;</w:t>
      </w:r>
    </w:p>
    <w:p w14:paraId="16527102" w14:textId="77777777" w:rsidR="00EF39FB" w:rsidRPr="00EF39FB" w:rsidRDefault="00EF39FB" w:rsidP="00EF39FB">
      <w:pPr>
        <w:pStyle w:val="CodeListing"/>
      </w:pPr>
      <w:r w:rsidRPr="00EF39FB">
        <w:t>use Illuminate\Auth\Access\AuthorizationException;use Illuminate\Support\Facades\DB;use KashTre\SharedTime\Contracts\Clock;use KashTre\SharedTime\Enums\TimeSource;use KashTre\SharedTime\Services\TemporalSnapshotFactory;use KashTre\SharedTimeProvenance\Contracts\ActorContext;use KashTre\SharedTimeProvenance\Data\CorrectHistoricalEventData;use KashTre\SharedTimeProvenance\Enums\HistoricalEventStatus;use KashTre\SharedTimeProvenance\Enums\TemporalRelationType;use KashTre\SharedTimeProvenance\Models\HistoricalEventTime;use KashTre\SharedTimeProvenance\Models\TemporalEventRelation;use KashTre\SharedTimeProvenance\Support\ProvenancePermissions;use Symfony\Component\Uid\Ulid;</w:t>
      </w:r>
    </w:p>
    <w:p w14:paraId="73C60B2D" w14:textId="77777777" w:rsidR="00EF39FB" w:rsidRPr="00EF39FB" w:rsidRDefault="00EF39FB" w:rsidP="00EF39FB">
      <w:pPr>
        <w:pStyle w:val="CodeListing"/>
      </w:pPr>
      <w:r w:rsidRPr="00EF39FB">
        <w:t>final readonly class CorrectHistoricalEvent{</w:t>
      </w:r>
    </w:p>
    <w:p w14:paraId="0FA7B90F" w14:textId="77777777" w:rsidR="00EF39FB" w:rsidRPr="00EF39FB" w:rsidRDefault="00EF39FB" w:rsidP="00EF39FB">
      <w:pPr>
        <w:pStyle w:val="CodeListing"/>
      </w:pPr>
      <w:r w:rsidRPr="00EF39FB">
        <w:t xml:space="preserve"> public function __construct(private ActorContext $actor,private Clock $clock,private TemporalSnapshotFactory $snapshots){}</w:t>
      </w:r>
    </w:p>
    <w:p w14:paraId="307323BB" w14:textId="77777777" w:rsidR="00EF39FB" w:rsidRPr="00EF39FB" w:rsidRDefault="00EF39FB" w:rsidP="00EF39FB">
      <w:pPr>
        <w:pStyle w:val="CodeListing"/>
      </w:pPr>
      <w:r w:rsidRPr="00EF39FB">
        <w:t xml:space="preserve"> public function execute(CorrectHistoricalEventData $d):HistoricalEventTime{return DB::transaction(function()use($d):HistoricalEventTime{$old=HistoricalEventTime::query()-&gt;where('tenant_id',$this-&gt;actor-&gt;tenantId())-&gt;where('public_id',$d-&gt;eventPublicId)-&gt;lockForUpdate()-&gt;firstOrFail();if(!$this-&gt;actor-&gt;can(ProvenancePermissions::CORRECT,$old-&gt;source_public_id))throw new AuthorizationException();$now=$this-&gt;clock-</w:t>
      </w:r>
      <w:r w:rsidRPr="00EF39FB">
        <w:lastRenderedPageBreak/>
        <w:t>&gt;now();$s=$this-&gt;snapshots-&gt;create($d-&gt;correctedOccurredAt,$d-&gt;timeZoneContext,TimeSource::USER_ENTERED,$d-&gt;precision,$d-&gt;confidence);$replacement=$old-&gt;replicate(['id','public_id']);$replacement-&gt;fill(['public_id'=&gt;(string)new Ulid(),'event_version'=&gt;$old-&gt;event_version+1,'status'=&gt;HistoricalEventStatus::CORRECTED-&gt;value,'occurred_at_utc'=&gt;$s-&gt;instant-&gt;toDateTime(),'occurred_local_datetime'=&gt;$s-&gt;localDateTime-&gt;value(),'occurred_time_zone_id'=&gt;$s-&gt;timeZone-&gt;id,'occurred_utc_offset_minutes'=&gt;$s-&gt;offset-&gt;value,'time_precision'=&gt;$s-&gt;precision-&gt;value,'time_confidence'=&gt;$s-&gt;confidence-&gt;value,'resolution_method'=&gt;$s-&gt;resolutionMethod-&gt;value,'policy_public_id'=&gt;$s-&gt;policyPublicId,'policy_version'=&gt;$s-&gt;policyVersion,'tzdb_version'=&gt;$s-&gt;tzdbVersion,'corrected_at_utc'=&gt;$now-&gt;toDateTime(),'reason_code'=&gt;$d-&gt;reasonCode,'reason_text'=&gt;$d-&gt;reasonText,'actor_public_id'=&gt;$this-&gt;actor-&gt;actorPublicId(),'correlation_id'=&gt;$this-&gt;actor-&gt;correlationId()]);$replacement-&gt;save();$old-&gt;forceFill(['status'=&gt;HistoricalEventStatus::SUPERSEDED-&gt;value])-&gt;save();TemporalEventRelation::query()-&gt;create(['public_id'=&gt;(string)new Ulid(),'tenant_id'=&gt;$old-&gt;tenant_id,'from_event_public_id'=&gt;$replacement-&gt;public_id,'to_event_public_id'=&gt;$old-&gt;public_id,'relation_type'=&gt;TemporalRelationType::CORRECTS-&gt;value,'reason_code'=&gt;$d-&gt;reasonCode,'created_by_public_id'=&gt;$this-&gt;actor-&gt;actorPublicId(),'created_at_utc'=&gt;$now-&gt;toDateTime()]);return $replacement;},3);}</w:t>
      </w:r>
    </w:p>
    <w:p w14:paraId="4C2E8803" w14:textId="77777777" w:rsidR="00EF39FB" w:rsidRPr="00EF39FB" w:rsidRDefault="00EF39FB" w:rsidP="00EF39FB">
      <w:pPr>
        <w:pStyle w:val="CodeListing"/>
      </w:pPr>
      <w:r w:rsidRPr="00EF39FB">
        <w:t>}</w:t>
      </w:r>
    </w:p>
    <w:p w14:paraId="3024B514" w14:textId="77777777" w:rsidR="00EF39FB" w:rsidRPr="00EF39FB" w:rsidRDefault="00EF39FB" w:rsidP="00EF39FB">
      <w:pPr>
        <w:pStyle w:val="Heading2"/>
        <w:rPr>
          <w:b/>
          <w:bCs/>
        </w:rPr>
      </w:pPr>
      <w:r w:rsidRPr="00EF39FB">
        <w:rPr>
          <w:b/>
          <w:bCs/>
        </w:rPr>
        <w:t>src/Http/Requests/RecordHistoricalEventRequest.php</w:t>
      </w:r>
    </w:p>
    <w:tbl>
      <w:tblPr>
        <w:tblStyle w:val="TableGrid"/>
        <w:tblW w:w="0" w:type="auto"/>
        <w:jc w:val="center"/>
        <w:tblLook w:val="04A0" w:firstRow="1" w:lastRow="0" w:firstColumn="1" w:lastColumn="0" w:noHBand="0" w:noVBand="1"/>
      </w:tblPr>
      <w:tblGrid>
        <w:gridCol w:w="1244"/>
        <w:gridCol w:w="3851"/>
        <w:gridCol w:w="5201"/>
      </w:tblGrid>
      <w:tr w:rsidR="00EF39FB" w:rsidRPr="00EF39FB" w14:paraId="251975B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B439FE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592586"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0154A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74129B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CC6C32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3993CC" w14:textId="77777777" w:rsidR="00EF39FB" w:rsidRPr="00EF39FB" w:rsidRDefault="00EF39FB" w:rsidP="00EF39FB">
            <w:pPr>
              <w:pStyle w:val="ListBullet"/>
              <w:spacing w:line="276" w:lineRule="auto" w:after="20"/>
            </w:pPr>
            <w:r w:rsidRPr="00EF39FB">
              <w:rPr>
                <w:rFonts w:ascii="Aptos" w:hAnsi="Aptos"/>
                <w:sz w:val="16"/>
              </w:rPr>
              <w:t>src/Http/Requests/RecordHistoricalEventRequest.php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E7D0C6" w14:textId="77777777" w:rsidR="00EF39FB" w:rsidRPr="00EF39FB" w:rsidRDefault="00EF39FB" w:rsidP="00EF39FB">
            <w:pPr>
              <w:pStyle w:val="ListBullet"/>
              <w:spacing w:line="276" w:lineRule="auto" w:after="20"/>
            </w:pPr>
            <w:r w:rsidRPr="00EF39FB">
              <w:rPr>
                <w:rFonts w:ascii="Aptos" w:hAnsi="Aptos"/>
                <w:sz w:val="16"/>
              </w:rPr>
              <w:t>fee0ebaf55e6f5ad89c8b2ddc611bebefcd214955664ec2fe51a99619239c642</w:t>
            </w:r>
          </w:p>
        </w:tc>
      </w:tr>
    </w:tbl>
    <w:p w14:paraId="39E995D7" w14:textId="77777777" w:rsidR="00EF39FB" w:rsidRPr="00EF39FB" w:rsidRDefault="00EF39FB" w:rsidP="00EF39FB">
      <w:pPr>
        <w:pStyle w:val="CodeListing"/>
      </w:pPr>
      <w:r w:rsidRPr="00EF39FB">
        <w:t>&lt;?php</w:t>
      </w:r>
    </w:p>
    <w:p w14:paraId="51261C77" w14:textId="77777777" w:rsidR="00EF39FB" w:rsidRPr="00EF39FB" w:rsidRDefault="00EF39FB" w:rsidP="00EF39FB">
      <w:pPr>
        <w:pStyle w:val="CodeListing"/>
      </w:pPr>
      <w:r w:rsidRPr="00EF39FB">
        <w:t>declare(strict_types=1);</w:t>
      </w:r>
    </w:p>
    <w:p w14:paraId="3E1EE662" w14:textId="77777777" w:rsidR="00EF39FB" w:rsidRPr="00EF39FB" w:rsidRDefault="00EF39FB" w:rsidP="00EF39FB">
      <w:pPr>
        <w:pStyle w:val="CodeListing"/>
      </w:pPr>
      <w:r w:rsidRPr="00EF39FB">
        <w:t>namespace KashTre\SharedTimeProvenance\Http\Requests;</w:t>
      </w:r>
    </w:p>
    <w:p w14:paraId="42791FAF" w14:textId="77777777" w:rsidR="00EF39FB" w:rsidRPr="00EF39FB" w:rsidRDefault="00EF39FB" w:rsidP="00EF39FB">
      <w:pPr>
        <w:pStyle w:val="CodeListing"/>
      </w:pPr>
      <w:r w:rsidRPr="00EF39FB">
        <w:t>use Illuminate\Foundation\Http\FormRequest;use Illuminate\Validation\Rule;</w:t>
      </w:r>
    </w:p>
    <w:p w14:paraId="3BC14D7F" w14:textId="77777777" w:rsidR="00EF39FB" w:rsidRPr="00EF39FB" w:rsidRDefault="00EF39FB" w:rsidP="00EF39FB">
      <w:pPr>
        <w:pStyle w:val="CodeListing"/>
      </w:pPr>
      <w:r w:rsidRPr="00EF39FB">
        <w:t>final class RecordHistoricalEventRequest extends FormRequest{public function authorize():bool{return true;}public function rules():array{return ['source_module'=&gt;['required','string','max:64'],'source_type'=&gt;['required','string','max:96'],'source_public_id'=&gt;['required','string','max:96'],'event_code'=&gt;['required','string','max:96'],'occurred_at'=&gt;['required','date_format:Y-m-d\\TH:i:sP'],'purpose'=&gt;['required',Rule::in(['OPERATIONAL','FINANCIAL','REPORTING','PRESENTATION'])],'time_source'=&gt;['required',Rule::in(['SERVER_CLOCK','USER_ENTERED','DEVICE','EXTERNAL_SYSTEM','MIGRATION','CALCULATED'])],'time_precision'=&gt;['required',Rule::in(['DATE','MINUTE','SECOND','MILLISECOND','MICROSECOND'])],'time_confidence'=&gt;['required',Rule::in(['VERIFIED','HIGH','MEDIUM','LOW','UNRESOLVED','CONFLICTED'])],'facility_public_id'=&gt;['nullable','string'],'client_space_public_id'=&gt;['nullable','string'],'received_at'=&gt;['nullable','date_format:Y-m-d\\TH:i:sP'],'reason_code'=&gt;['nullable','string','max:64'],'reason_text'=&gt;['nullable','string','max:1000'],'source_metadata'=&gt;['array']];}}</w:t>
      </w:r>
    </w:p>
    <w:p w14:paraId="01C6E193" w14:textId="77777777" w:rsidR="00EF39FB" w:rsidRPr="00EF39FB" w:rsidRDefault="00EF39FB" w:rsidP="00EF39FB">
      <w:pPr>
        <w:pStyle w:val="Heading2"/>
        <w:rPr>
          <w:b/>
          <w:bCs/>
        </w:rPr>
      </w:pPr>
      <w:r w:rsidRPr="00EF39FB">
        <w:rPr>
          <w:b/>
          <w:bCs/>
        </w:rPr>
        <w:t>src/Http/Controllers/HistoricalEventTimeController.php</w:t>
      </w:r>
    </w:p>
    <w:tbl>
      <w:tblPr>
        <w:tblStyle w:val="TableGrid"/>
        <w:tblW w:w="0" w:type="auto"/>
        <w:jc w:val="center"/>
        <w:tblLook w:val="04A0" w:firstRow="1" w:lastRow="0" w:firstColumn="1" w:lastColumn="0" w:noHBand="0" w:noVBand="1"/>
      </w:tblPr>
      <w:tblGrid>
        <w:gridCol w:w="1233"/>
        <w:gridCol w:w="3894"/>
        <w:gridCol w:w="5169"/>
      </w:tblGrid>
      <w:tr w:rsidR="00EF39FB" w:rsidRPr="00EF39FB" w14:paraId="2CC42B9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C86F1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55B738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6C7B5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E58A62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CC842A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9B1C681" w14:textId="77777777" w:rsidR="00EF39FB" w:rsidRPr="00EF39FB" w:rsidRDefault="00EF39FB" w:rsidP="00EF39FB">
            <w:pPr>
              <w:pStyle w:val="ListBullet"/>
              <w:spacing w:line="276" w:lineRule="auto" w:after="20"/>
            </w:pPr>
            <w:r w:rsidRPr="00EF39FB">
              <w:rPr>
                <w:rFonts w:ascii="Aptos" w:hAnsi="Aptos"/>
                <w:sz w:val="16"/>
              </w:rPr>
              <w:t>src/Http/Controllers/HistoricalEventTimeController.php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419016E" w14:textId="77777777" w:rsidR="00EF39FB" w:rsidRPr="00EF39FB" w:rsidRDefault="00EF39FB" w:rsidP="00EF39FB">
            <w:pPr>
              <w:pStyle w:val="ListBullet"/>
              <w:spacing w:line="276" w:lineRule="auto" w:after="20"/>
            </w:pPr>
            <w:r w:rsidRPr="00EF39FB">
              <w:rPr>
                <w:rFonts w:ascii="Aptos" w:hAnsi="Aptos"/>
                <w:sz w:val="16"/>
              </w:rPr>
              <w:t>aefaf5057de0771ebc5e994c6436e7cae078f8d78a62bc52465826ca082fb926</w:t>
            </w:r>
          </w:p>
        </w:tc>
      </w:tr>
    </w:tbl>
    <w:p w14:paraId="59EA6A00" w14:textId="77777777" w:rsidR="00EF39FB" w:rsidRPr="00EF39FB" w:rsidRDefault="00EF39FB" w:rsidP="00EF39FB">
      <w:pPr>
        <w:pStyle w:val="CodeListing"/>
      </w:pPr>
      <w:r w:rsidRPr="00EF39FB">
        <w:t>&lt;?php</w:t>
      </w:r>
    </w:p>
    <w:p w14:paraId="10F16163" w14:textId="77777777" w:rsidR="00EF39FB" w:rsidRPr="00EF39FB" w:rsidRDefault="00EF39FB" w:rsidP="00EF39FB">
      <w:pPr>
        <w:pStyle w:val="CodeListing"/>
      </w:pPr>
      <w:r w:rsidRPr="00EF39FB">
        <w:t>declare(strict_types=1);</w:t>
      </w:r>
    </w:p>
    <w:p w14:paraId="1731CF36" w14:textId="77777777" w:rsidR="00EF39FB" w:rsidRPr="00EF39FB" w:rsidRDefault="00EF39FB" w:rsidP="00EF39FB">
      <w:pPr>
        <w:pStyle w:val="CodeListing"/>
      </w:pPr>
      <w:r w:rsidRPr="00EF39FB">
        <w:t>namespace KashTre\SharedTimeProvenance\Http\Controllers;</w:t>
      </w:r>
    </w:p>
    <w:p w14:paraId="6CE6FF97" w14:textId="77777777" w:rsidR="00EF39FB" w:rsidRPr="00EF39FB" w:rsidRDefault="00EF39FB" w:rsidP="00EF39FB">
      <w:pPr>
        <w:pStyle w:val="CodeListing"/>
      </w:pPr>
      <w:r w:rsidRPr="00EF39FB">
        <w:t>use Illuminate\Http\JsonResponse;use Illuminate\Routing\Controller;use KashTre\SharedTime\Data\TimeZoneResolutionContext;use KashTre\SharedTime\Enums\PolicyPurpose;use KashTre\SharedTime\Enums\TimeConfidence;use KashTre\SharedTime\Enums\TimePrecision;use KashTre\SharedTime\Enums\TimeSource;use KashTre\SharedTime\ValueObjects\UtcInstant;use KashTre\SharedTimeProvenance\Actions\RecordHistoricalEvent;use KashTre\SharedTimeProvenance\Contracts\ActorContext;use KashTre\SharedTimeProvenance\Data\RecordHistoricalEventData;use KashTre\SharedTimeProvenance\Http\Requests\RecordHistoricalEventRequest;</w:t>
      </w:r>
    </w:p>
    <w:p w14:paraId="74E82DCD" w14:textId="77777777" w:rsidR="00EF39FB" w:rsidRPr="00EF39FB" w:rsidRDefault="00EF39FB" w:rsidP="00EF39FB">
      <w:pPr>
        <w:pStyle w:val="CodeListing"/>
      </w:pPr>
      <w:r w:rsidRPr="00EF39FB">
        <w:t>final class HistoricalEventTimeController extends Controller{public function store(RecordHistoricalEventRequest $r,ActorContext $a,RecordHistoricalEvent $action):JsonResponse{$v=$r-&gt;validated();$at=UtcInstant::fromRfc3339($v['occurred_at']);$context=new TimeZoneResolutionContext($a-</w:t>
      </w:r>
      <w:r w:rsidRPr="00EF39FB">
        <w:lastRenderedPageBreak/>
        <w:t>&gt;tenantId(),PolicyPurpose::from($v['purpose']),$at,facilityPublicId:$v['facility_public_id']??null,clientSpacePublicId:$v['client_space_public_id']??null);$e=$action-&gt;execute(new RecordHistoricalEventData($a-&gt;tenantId(),$v['source_module'],$v['source_type'],$v['source_public_id'],$v['event_code'],$at,$context,TimeSource::from($v['time_source']),TimePrecision::from($v['time_precision']),TimeConfidence::from($v['time_confidence']),receivedAt:isset($v['received_at'])?UtcInstant::fromRfc3339($v['received_at']):null,reasonCode:$v['reason_code']??null,reasonText:$v['reason_text']??null,sourceMetadata:$v['source_metadata']??[]));return response()-&gt;json(['data'=&gt;['public_id'=&gt;$e-&gt;public_id,'version'=&gt;$e-&gt;event_version,'status'=&gt;$e-&gt;status,'occurred_at_utc'=&gt;$e-&gt;occurred_at_utc?-&gt;format('Y-m-d\\TH:i:s.u\\Z'),'recorded_at_utc'=&gt;$e-&gt;recorded_at_utc?-&gt;format('Y-m-d\\TH:i:s.u\\Z'),'local_datetime'=&gt;$e-&gt;occurred_local_datetime?-&gt;format('Y-m-d\\TH:i:s.u'),'time_zone_id'=&gt;$e-&gt;occurred_time_zone_id,'utc_offset_minutes'=&gt;$e-&gt;occurred_utc_offset_minutes,'entry_timing_class'=&gt;$e-&gt;entry_timing_class]],201);}}</w:t>
      </w:r>
    </w:p>
    <w:p w14:paraId="0A320BAF" w14:textId="77777777" w:rsidR="00EF39FB" w:rsidRPr="00EF39FB" w:rsidRDefault="00EF39FB" w:rsidP="00EF39FB">
      <w:pPr>
        <w:pStyle w:val="Heading2"/>
        <w:rPr>
          <w:b/>
          <w:bCs/>
        </w:rPr>
      </w:pPr>
      <w:r w:rsidRPr="00EF39FB">
        <w:rPr>
          <w:b/>
          <w:bCs/>
        </w:rPr>
        <w:t>routes/api.php</w:t>
      </w:r>
    </w:p>
    <w:tbl>
      <w:tblPr>
        <w:tblStyle w:val="TableGrid"/>
        <w:tblW w:w="0" w:type="auto"/>
        <w:jc w:val="center"/>
        <w:tblLook w:val="04A0" w:firstRow="1" w:lastRow="0" w:firstColumn="1" w:lastColumn="0" w:noHBand="0" w:noVBand="1"/>
      </w:tblPr>
      <w:tblGrid>
        <w:gridCol w:w="1731"/>
        <w:gridCol w:w="1916"/>
        <w:gridCol w:w="6649"/>
      </w:tblGrid>
      <w:tr w:rsidR="00EF39FB" w:rsidRPr="00EF39FB" w14:paraId="4D7A5A9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F6F5F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45EF5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AFB15A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C9EB75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9F34D0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DE88B1" w14:textId="77777777" w:rsidR="00EF39FB" w:rsidRPr="00EF39FB" w:rsidRDefault="00EF39FB" w:rsidP="00EF39FB">
            <w:pPr>
              <w:pStyle w:val="ListBullet"/>
              <w:spacing w:line="276" w:lineRule="auto" w:after="20"/>
            </w:pPr>
            <w:r w:rsidRPr="00EF39FB">
              <w:rPr>
                <w:rFonts w:ascii="Aptos" w:hAnsi="Aptos"/>
                <w:sz w:val="16"/>
              </w:rPr>
              <w:t>routes/api.php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2EB9E8" w14:textId="77777777" w:rsidR="00EF39FB" w:rsidRPr="00EF39FB" w:rsidRDefault="00EF39FB" w:rsidP="00EF39FB">
            <w:pPr>
              <w:pStyle w:val="ListBullet"/>
              <w:spacing w:line="276" w:lineRule="auto" w:after="20"/>
            </w:pPr>
            <w:r w:rsidRPr="00EF39FB">
              <w:rPr>
                <w:rFonts w:ascii="Aptos" w:hAnsi="Aptos"/>
                <w:sz w:val="16"/>
              </w:rPr>
              <w:t>bb2617e6132dda00cad104b0de88999c77711dff790fdb087407a73d6bc9c67c</w:t>
            </w:r>
          </w:p>
        </w:tc>
      </w:tr>
    </w:tbl>
    <w:p w14:paraId="4FEBADEA" w14:textId="77777777" w:rsidR="00EF39FB" w:rsidRPr="00EF39FB" w:rsidRDefault="00EF39FB" w:rsidP="00EF39FB">
      <w:pPr>
        <w:pStyle w:val="CodeListing"/>
      </w:pPr>
      <w:r w:rsidRPr="00EF39FB">
        <w:t>&lt;?php</w:t>
      </w:r>
    </w:p>
    <w:p w14:paraId="1F7BBDC8" w14:textId="77777777" w:rsidR="00EF39FB" w:rsidRPr="00EF39FB" w:rsidRDefault="00EF39FB" w:rsidP="00EF39FB">
      <w:pPr>
        <w:pStyle w:val="CodeListing"/>
      </w:pPr>
      <w:r w:rsidRPr="00EF39FB">
        <w:t>declare(strict_types=1);</w:t>
      </w:r>
    </w:p>
    <w:p w14:paraId="692C57FA" w14:textId="77777777" w:rsidR="00EF39FB" w:rsidRPr="00EF39FB" w:rsidRDefault="00EF39FB" w:rsidP="00EF39FB">
      <w:pPr>
        <w:pStyle w:val="CodeListing"/>
      </w:pPr>
      <w:r w:rsidRPr="00EF39FB">
        <w:t>use Illuminate\Support\Facades\Route;use KashTre\SharedTimeProvenance\Http\Controllers\HistoricalEventTimeController;</w:t>
      </w:r>
    </w:p>
    <w:p w14:paraId="6538061B" w14:textId="77777777" w:rsidR="00EF39FB" w:rsidRPr="00EF39FB" w:rsidRDefault="00EF39FB" w:rsidP="00EF39FB">
      <w:pPr>
        <w:pStyle w:val="CodeListing"/>
      </w:pPr>
      <w:r w:rsidRPr="00EF39FB">
        <w:t>Route::prefix(config('shared-time-provenance.route_prefix','api/v1/time'))-&gt;middleware(config('shared-time-provenance.middleware',['api','auth:sanctum']))-&gt;group(function():void{Route::post('/historical-events',[HistoricalEventTimeController::class,'store']);});</w:t>
      </w:r>
    </w:p>
    <w:p w14:paraId="314F366A" w14:textId="77777777" w:rsidR="00EF39FB" w:rsidRPr="00EF39FB" w:rsidRDefault="00EF39FB" w:rsidP="00EF39FB">
      <w:pPr>
        <w:pStyle w:val="Heading2"/>
        <w:rPr>
          <w:b/>
          <w:bCs/>
        </w:rPr>
      </w:pPr>
      <w:r w:rsidRPr="00EF39FB">
        <w:rPr>
          <w:b/>
          <w:bCs/>
        </w:rPr>
        <w:t>tests/Unit/EntryTimingClassifierTest.php</w:t>
      </w:r>
    </w:p>
    <w:tbl>
      <w:tblPr>
        <w:tblStyle w:val="TableGrid"/>
        <w:tblW w:w="0" w:type="auto"/>
        <w:jc w:val="center"/>
        <w:tblLook w:val="04A0" w:firstRow="1" w:lastRow="0" w:firstColumn="1" w:lastColumn="0" w:noHBand="0" w:noVBand="1"/>
      </w:tblPr>
      <w:tblGrid>
        <w:gridCol w:w="1324"/>
        <w:gridCol w:w="3208"/>
        <w:gridCol w:w="5764"/>
      </w:tblGrid>
      <w:tr w:rsidR="00EF39FB" w:rsidRPr="00EF39FB" w14:paraId="0E117E7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6E75CF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E6757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35ABE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070B20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02C524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F5D1B20" w14:textId="77777777" w:rsidR="00EF39FB" w:rsidRPr="00EF39FB" w:rsidRDefault="00EF39FB" w:rsidP="00EF39FB">
            <w:pPr>
              <w:pStyle w:val="ListBullet"/>
              <w:spacing w:line="276" w:lineRule="auto" w:after="20"/>
            </w:pPr>
            <w:r w:rsidRPr="00EF39FB">
              <w:rPr>
                <w:rFonts w:ascii="Aptos" w:hAnsi="Aptos"/>
                <w:sz w:val="16"/>
              </w:rPr>
              <w:t>tests/Unit/EntryTimingClassifierTest.php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E67058" w14:textId="77777777" w:rsidR="00EF39FB" w:rsidRPr="00EF39FB" w:rsidRDefault="00EF39FB" w:rsidP="00EF39FB">
            <w:pPr>
              <w:pStyle w:val="ListBullet"/>
              <w:spacing w:line="276" w:lineRule="auto" w:after="20"/>
            </w:pPr>
            <w:r w:rsidRPr="00EF39FB">
              <w:rPr>
                <w:rFonts w:ascii="Aptos" w:hAnsi="Aptos"/>
                <w:sz w:val="16"/>
              </w:rPr>
              <w:t>ee2eccbd3a24110a6b284dc8437d5aeb3d738860c7ec7430e18952e76a8eac02</w:t>
            </w:r>
          </w:p>
        </w:tc>
      </w:tr>
    </w:tbl>
    <w:p w14:paraId="3E6A1952" w14:textId="77777777" w:rsidR="00EF39FB" w:rsidRPr="00EF39FB" w:rsidRDefault="00EF39FB" w:rsidP="00EF39FB">
      <w:pPr>
        <w:pStyle w:val="CodeListing"/>
      </w:pPr>
      <w:r w:rsidRPr="00EF39FB">
        <w:t>&lt;?php</w:t>
      </w:r>
    </w:p>
    <w:p w14:paraId="075A3EC7" w14:textId="77777777" w:rsidR="00EF39FB" w:rsidRPr="00EF39FB" w:rsidRDefault="00EF39FB" w:rsidP="00EF39FB">
      <w:pPr>
        <w:pStyle w:val="CodeListing"/>
      </w:pPr>
      <w:r w:rsidRPr="00EF39FB">
        <w:t>declare(strict_types=1);</w:t>
      </w:r>
    </w:p>
    <w:p w14:paraId="2C26FF8F" w14:textId="77777777" w:rsidR="00EF39FB" w:rsidRPr="00EF39FB" w:rsidRDefault="00EF39FB" w:rsidP="00EF39FB">
      <w:pPr>
        <w:pStyle w:val="CodeListing"/>
      </w:pPr>
      <w:r w:rsidRPr="00EF39FB">
        <w:t>namespace KashTre\SharedTimeProvenance\Tests\Unit;</w:t>
      </w:r>
    </w:p>
    <w:p w14:paraId="6F26CB51" w14:textId="77777777" w:rsidR="00EF39FB" w:rsidRPr="00EF39FB" w:rsidRDefault="00EF39FB" w:rsidP="00EF39FB">
      <w:pPr>
        <w:pStyle w:val="CodeListing"/>
      </w:pPr>
      <w:r w:rsidRPr="00EF39FB">
        <w:t>use KashTre\SharedTime\ValueObjects\UtcInstant;use KashTre\SharedTimeProvenance\Enums\EntryTimingClass;use KashTre\SharedTimeProvenance\Services\EntryTimingClassifier;use PHPUnit\Framework\TestCase;</w:t>
      </w:r>
    </w:p>
    <w:p w14:paraId="3E52CF5F" w14:textId="77777777" w:rsidR="00EF39FB" w:rsidRPr="00EF39FB" w:rsidRDefault="00EF39FB" w:rsidP="00EF39FB">
      <w:pPr>
        <w:pStyle w:val="CodeListing"/>
      </w:pPr>
      <w:r w:rsidRPr="00EF39FB">
        <w:t>final class EntryTimingClassifierTest extends TestCase{public function test_late_event_is_classified():void{$c=new EntryTimingClassifier();self::assertSame(EntryTimingClass::LATE,$c-&gt;classify(UtcInstant::fromRfc3339('2026-01-01T10:00:00Z'),UtcInstant::fromRfc3339('2026-01-01T11:00:00Z')));}}</w:t>
      </w:r>
    </w:p>
    <w:p w14:paraId="09EA4D8D" w14:textId="77777777" w:rsidR="00EF39FB" w:rsidRPr="00EF39FB" w:rsidRDefault="00EF39FB" w:rsidP="00EF39FB">
      <w:pPr>
        <w:pStyle w:val="Heading2"/>
        <w:rPr>
          <w:b/>
          <w:bCs/>
        </w:rPr>
      </w:pPr>
      <w:r w:rsidRPr="00EF39FB">
        <w:rPr>
          <w:b/>
          <w:bCs/>
        </w:rPr>
        <w:t>tests/Unit/DeterministicTimelineOrderTest.php</w:t>
      </w:r>
    </w:p>
    <w:tbl>
      <w:tblPr>
        <w:tblStyle w:val="TableGrid"/>
        <w:tblW w:w="0" w:type="auto"/>
        <w:jc w:val="center"/>
        <w:tblLook w:val="04A0" w:firstRow="1" w:lastRow="0" w:firstColumn="1" w:lastColumn="0" w:noHBand="0" w:noVBand="1"/>
      </w:tblPr>
      <w:tblGrid>
        <w:gridCol w:w="1290"/>
        <w:gridCol w:w="3537"/>
        <w:gridCol w:w="5469"/>
      </w:tblGrid>
      <w:tr w:rsidR="00EF39FB" w:rsidRPr="00EF39FB" w14:paraId="378F63B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CADCC1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27CC06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EE85C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B495D9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2F101F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2E5AAE3" w14:textId="77777777" w:rsidR="00EF39FB" w:rsidRPr="00EF39FB" w:rsidRDefault="00EF39FB" w:rsidP="00EF39FB">
            <w:pPr>
              <w:pStyle w:val="ListBullet"/>
              <w:spacing w:line="276" w:lineRule="auto" w:after="20"/>
            </w:pPr>
            <w:r w:rsidRPr="00EF39FB">
              <w:rPr>
                <w:rFonts w:ascii="Aptos" w:hAnsi="Aptos"/>
                <w:sz w:val="16"/>
              </w:rPr>
              <w:t>tests/Unit/DeterministicTimelineOrderTest.php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FD9A2D9" w14:textId="77777777" w:rsidR="00EF39FB" w:rsidRPr="00EF39FB" w:rsidRDefault="00EF39FB" w:rsidP="00EF39FB">
            <w:pPr>
              <w:pStyle w:val="ListBullet"/>
              <w:spacing w:line="276" w:lineRule="auto" w:after="20"/>
            </w:pPr>
            <w:r w:rsidRPr="00EF39FB">
              <w:rPr>
                <w:rFonts w:ascii="Aptos" w:hAnsi="Aptos"/>
                <w:sz w:val="16"/>
              </w:rPr>
              <w:t>2d6c28938606be8b9d8505550d70f705e1426597165e3c5fd8d579fef92b50b1</w:t>
            </w:r>
          </w:p>
        </w:tc>
      </w:tr>
    </w:tbl>
    <w:p w14:paraId="28991066" w14:textId="77777777" w:rsidR="00EF39FB" w:rsidRPr="00EF39FB" w:rsidRDefault="00EF39FB" w:rsidP="00EF39FB">
      <w:pPr>
        <w:pStyle w:val="CodeListing"/>
      </w:pPr>
      <w:r w:rsidRPr="00EF39FB">
        <w:t>&lt;?php</w:t>
      </w:r>
    </w:p>
    <w:p w14:paraId="1316F405" w14:textId="77777777" w:rsidR="00EF39FB" w:rsidRPr="00EF39FB" w:rsidRDefault="00EF39FB" w:rsidP="00EF39FB">
      <w:pPr>
        <w:pStyle w:val="CodeListing"/>
      </w:pPr>
      <w:r w:rsidRPr="00EF39FB">
        <w:t>declare(strict_types=1);</w:t>
      </w:r>
    </w:p>
    <w:p w14:paraId="729C2AEC" w14:textId="77777777" w:rsidR="00EF39FB" w:rsidRPr="00EF39FB" w:rsidRDefault="00EF39FB" w:rsidP="00EF39FB">
      <w:pPr>
        <w:pStyle w:val="CodeListing"/>
      </w:pPr>
      <w:r w:rsidRPr="00EF39FB">
        <w:t>namespace KashTre\SharedTimeProvenance\Tests\Unit;</w:t>
      </w:r>
    </w:p>
    <w:p w14:paraId="6C278808" w14:textId="77777777" w:rsidR="00EF39FB" w:rsidRPr="00EF39FB" w:rsidRDefault="00EF39FB" w:rsidP="00EF39FB">
      <w:pPr>
        <w:pStyle w:val="CodeListing"/>
      </w:pPr>
      <w:r w:rsidRPr="00EF39FB">
        <w:t>use KashTre\SharedTimeProvenance\Models\HistoricalEventTime;use KashTre\SharedTimeProvenance\Services\DeterministicTimelineOrder;use PHPUnit\Framework\TestCase;</w:t>
      </w:r>
    </w:p>
    <w:p w14:paraId="439A951D" w14:textId="77777777" w:rsidR="00EF39FB" w:rsidRPr="00EF39FB" w:rsidRDefault="00EF39FB" w:rsidP="00EF39FB">
      <w:pPr>
        <w:pStyle w:val="CodeListing"/>
      </w:pPr>
      <w:r w:rsidRPr="00EF39FB">
        <w:t>final class DeterministicTimelineOrderTest extends TestCase{public function test_public_id_breaks_same_time_tie():void{$a=new HistoricalEventTime(['public_id'=&gt;'01AAAA','occurred_at_utc'=&gt;'2026-01-01 10:00:00','recorded_at_utc'=&gt;'2026-01-01 10:01:00']);$b=new HistoricalEventTime(['public_id'=&gt;'01AAAB','occurred_at_utc'=&gt;'2026-01-01 10:00:00','recorded_at_utc'=&gt;'2026-01-01 10:01:00']);self::assertLessThan(0,(new DeterministicTimelineOrder())-&gt;compare($a,$b));}}</w:t>
      </w:r>
    </w:p>
    <w:p w14:paraId="1C575D44"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771"/>
        <w:gridCol w:w="1781"/>
        <w:gridCol w:w="6744"/>
      </w:tblGrid>
      <w:tr w:rsidR="00EF39FB" w:rsidRPr="00EF39FB" w14:paraId="6D1A0CC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A1CA7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FE17CD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7E373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82284E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69248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BAB4129"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EF8DDF" w14:textId="77777777" w:rsidR="00EF39FB" w:rsidRPr="00EF39FB" w:rsidRDefault="00EF39FB" w:rsidP="00EF39FB">
            <w:pPr>
              <w:pStyle w:val="ListBullet"/>
              <w:spacing w:line="276" w:lineRule="auto" w:after="20"/>
            </w:pPr>
            <w:r w:rsidRPr="00EF39FB">
              <w:rPr>
                <w:rFonts w:ascii="Aptos" w:hAnsi="Aptos"/>
                <w:sz w:val="16"/>
              </w:rPr>
              <w:t>c041c4b2b234925041591bd40a25941985633a2754ed22ee8883c05ca1cbc114</w:t>
            </w:r>
          </w:p>
        </w:tc>
      </w:tr>
    </w:tbl>
    <w:p w14:paraId="5F5119B5" w14:textId="77777777" w:rsidR="00EF39FB" w:rsidRPr="00EF39FB" w:rsidRDefault="00EF39FB" w:rsidP="00EF39FB">
      <w:pPr>
        <w:pStyle w:val="CodeListing"/>
      </w:pPr>
      <w:r w:rsidRPr="00EF39FB">
        <w:lastRenderedPageBreak/>
        <w:t>&lt;?xml version="1.0" encoding="UTF-8"?&gt;&lt;phpunit bootstrap="vendor/autoload.php" colors="true"&gt;&lt;testsuites&gt;&lt;testsuite name="Volume3"&gt;&lt;directory&gt;tests&lt;/directory&gt;&lt;/testsuite&gt;&lt;/testsuites&gt;&lt;/phpunit&gt;</w:t>
      </w:r>
    </w:p>
    <w:p w14:paraId="455430C3"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816"/>
        <w:gridCol w:w="1826"/>
        <w:gridCol w:w="6654"/>
      </w:tblGrid>
      <w:tr w:rsidR="00EF39FB" w:rsidRPr="00EF39FB" w14:paraId="3953010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9DF73E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C6ED85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36F210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48985D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5C451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ED23B86"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424CCF" w14:textId="77777777" w:rsidR="00EF39FB" w:rsidRPr="00EF39FB" w:rsidRDefault="00EF39FB" w:rsidP="00EF39FB">
            <w:pPr>
              <w:pStyle w:val="ListBullet"/>
              <w:spacing w:line="276" w:lineRule="auto" w:after="20"/>
            </w:pPr>
            <w:r w:rsidRPr="00EF39FB">
              <w:rPr>
                <w:rFonts w:ascii="Aptos" w:hAnsi="Aptos"/>
                <w:sz w:val="16"/>
              </w:rPr>
              <w:t>c7e23dea8f6f5ee5dd08834c956ea88656298a77a776199c2e210cc60de34beb</w:t>
            </w:r>
          </w:p>
        </w:tc>
      </w:tr>
    </w:tbl>
    <w:p w14:paraId="3ADFEDAF" w14:textId="77777777" w:rsidR="00EF39FB" w:rsidRPr="00EF39FB" w:rsidRDefault="00EF39FB" w:rsidP="00EF39FB">
      <w:pPr>
        <w:pStyle w:val="CodeListing"/>
      </w:pPr>
      <w:r w:rsidRPr="00EF39FB">
        <w:t>{</w:t>
      </w:r>
    </w:p>
    <w:p w14:paraId="3BAE19FB" w14:textId="77777777" w:rsidR="00EF39FB" w:rsidRPr="00EF39FB" w:rsidRDefault="00EF39FB" w:rsidP="00EF39FB">
      <w:pPr>
        <w:pStyle w:val="CodeListing"/>
      </w:pPr>
      <w:r w:rsidRPr="00EF39FB">
        <w:t xml:space="preserve">  "volume": "Shared Time Engine EDD Volume 3",</w:t>
      </w:r>
    </w:p>
    <w:p w14:paraId="21278FFF" w14:textId="77777777" w:rsidR="00EF39FB" w:rsidRPr="00EF39FB" w:rsidRDefault="00EF39FB" w:rsidP="00EF39FB">
      <w:pPr>
        <w:pStyle w:val="CodeListing"/>
      </w:pPr>
      <w:r w:rsidRPr="00EF39FB">
        <w:t xml:space="preserve">  "version": "1.0.0",</w:t>
      </w:r>
    </w:p>
    <w:p w14:paraId="05CBED00" w14:textId="77777777" w:rsidR="00EF39FB" w:rsidRPr="00EF39FB" w:rsidRDefault="00EF39FB" w:rsidP="00EF39FB">
      <w:pPr>
        <w:pStyle w:val="CodeListing"/>
      </w:pPr>
      <w:r w:rsidRPr="00EF39FB">
        <w:t xml:space="preserve">  "classification": "PICK-AND-DROP CANDIDATE",</w:t>
      </w:r>
    </w:p>
    <w:p w14:paraId="7B4FD7C9" w14:textId="77777777" w:rsidR="00EF39FB" w:rsidRPr="00EF39FB" w:rsidRDefault="00EF39FB" w:rsidP="00EF39FB">
      <w:pPr>
        <w:pStyle w:val="CodeListing"/>
      </w:pPr>
      <w:r w:rsidRPr="00EF39FB">
        <w:t xml:space="preserve">  "depends_on": [</w:t>
      </w:r>
    </w:p>
    <w:p w14:paraId="41164277" w14:textId="77777777" w:rsidR="00EF39FB" w:rsidRPr="00EF39FB" w:rsidRDefault="00EF39FB" w:rsidP="00EF39FB">
      <w:pPr>
        <w:pStyle w:val="CodeListing"/>
      </w:pPr>
      <w:r w:rsidRPr="00EF39FB">
        <w:t xml:space="preserve">    "kashtre/shared-time-engine ^1.0",</w:t>
      </w:r>
    </w:p>
    <w:p w14:paraId="0E00A03B" w14:textId="77777777" w:rsidR="00EF39FB" w:rsidRPr="00EF39FB" w:rsidRDefault="00EF39FB" w:rsidP="00EF39FB">
      <w:pPr>
        <w:pStyle w:val="CodeListing"/>
      </w:pPr>
      <w:r w:rsidRPr="00EF39FB">
        <w:t xml:space="preserve">    "kashtre/shared-time-configuration ^1.0"</w:t>
      </w:r>
    </w:p>
    <w:p w14:paraId="490FB879" w14:textId="77777777" w:rsidR="00EF39FB" w:rsidRPr="00EF39FB" w:rsidRDefault="00EF39FB" w:rsidP="00EF39FB">
      <w:pPr>
        <w:pStyle w:val="CodeListing"/>
      </w:pPr>
      <w:r w:rsidRPr="00EF39FB">
        <w:t xml:space="preserve">  ],</w:t>
      </w:r>
    </w:p>
    <w:p w14:paraId="7B24C6E8" w14:textId="77777777" w:rsidR="00EF39FB" w:rsidRPr="00EF39FB" w:rsidRDefault="00EF39FB" w:rsidP="00EF39FB">
      <w:pPr>
        <w:pStyle w:val="CodeListing"/>
      </w:pPr>
      <w:r w:rsidRPr="00EF39FB">
        <w:t xml:space="preserve">  "files": [</w:t>
      </w:r>
    </w:p>
    <w:p w14:paraId="4CEFA106" w14:textId="77777777" w:rsidR="00EF39FB" w:rsidRPr="00EF39FB" w:rsidRDefault="00EF39FB" w:rsidP="00EF39FB">
      <w:pPr>
        <w:pStyle w:val="CodeListing"/>
      </w:pPr>
      <w:r w:rsidRPr="00EF39FB">
        <w:t xml:space="preserve">    {</w:t>
      </w:r>
    </w:p>
    <w:p w14:paraId="20014F01" w14:textId="77777777" w:rsidR="00EF39FB" w:rsidRPr="00EF39FB" w:rsidRDefault="00EF39FB" w:rsidP="00EF39FB">
      <w:pPr>
        <w:pStyle w:val="CodeListing"/>
      </w:pPr>
      <w:r w:rsidRPr="00EF39FB">
        <w:t xml:space="preserve">      "path": "README.md",</w:t>
      </w:r>
    </w:p>
    <w:p w14:paraId="6D409B73" w14:textId="77777777" w:rsidR="00EF39FB" w:rsidRPr="00EF39FB" w:rsidRDefault="00EF39FB" w:rsidP="00EF39FB">
      <w:pPr>
        <w:pStyle w:val="CodeListing"/>
      </w:pPr>
      <w:r w:rsidRPr="00EF39FB">
        <w:t xml:space="preserve">      "sha256": "1eb98dc165d7357012cdcba5976347a0ed7f681c26f109a85530b1299f423182",</w:t>
      </w:r>
    </w:p>
    <w:p w14:paraId="62986C8F" w14:textId="77777777" w:rsidR="00EF39FB" w:rsidRPr="00EF39FB" w:rsidRDefault="00EF39FB" w:rsidP="00EF39FB">
      <w:pPr>
        <w:pStyle w:val="CodeListing"/>
      </w:pPr>
      <w:r w:rsidRPr="00EF39FB">
        <w:t xml:space="preserve">      "bytes": 255</w:t>
      </w:r>
    </w:p>
    <w:p w14:paraId="0C898571" w14:textId="77777777" w:rsidR="00EF39FB" w:rsidRPr="00EF39FB" w:rsidRDefault="00EF39FB" w:rsidP="00EF39FB">
      <w:pPr>
        <w:pStyle w:val="CodeListing"/>
      </w:pPr>
      <w:r w:rsidRPr="00EF39FB">
        <w:t xml:space="preserve">    },</w:t>
      </w:r>
    </w:p>
    <w:p w14:paraId="12D0EB36" w14:textId="77777777" w:rsidR="00EF39FB" w:rsidRPr="00EF39FB" w:rsidRDefault="00EF39FB" w:rsidP="00EF39FB">
      <w:pPr>
        <w:pStyle w:val="CodeListing"/>
      </w:pPr>
      <w:r w:rsidRPr="00EF39FB">
        <w:t xml:space="preserve">    {</w:t>
      </w:r>
    </w:p>
    <w:p w14:paraId="73DC4211" w14:textId="77777777" w:rsidR="00EF39FB" w:rsidRPr="00EF39FB" w:rsidRDefault="00EF39FB" w:rsidP="00EF39FB">
      <w:pPr>
        <w:pStyle w:val="CodeListing"/>
      </w:pPr>
      <w:r w:rsidRPr="00EF39FB">
        <w:t xml:space="preserve">      "path": "composer.json",</w:t>
      </w:r>
    </w:p>
    <w:p w14:paraId="63DF8301" w14:textId="77777777" w:rsidR="00EF39FB" w:rsidRPr="00EF39FB" w:rsidRDefault="00EF39FB" w:rsidP="00EF39FB">
      <w:pPr>
        <w:pStyle w:val="CodeListing"/>
      </w:pPr>
      <w:r w:rsidRPr="00EF39FB">
        <w:t xml:space="preserve">      "sha256": "cfb96e17c80c7060f28e88112880090462a4911f47101ab5f23fd21bbe45834c",</w:t>
      </w:r>
    </w:p>
    <w:p w14:paraId="10B1AEE2" w14:textId="77777777" w:rsidR="00EF39FB" w:rsidRPr="00EF39FB" w:rsidRDefault="00EF39FB" w:rsidP="00EF39FB">
      <w:pPr>
        <w:pStyle w:val="CodeListing"/>
      </w:pPr>
      <w:r w:rsidRPr="00EF39FB">
        <w:t xml:space="preserve">      "bytes": 735</w:t>
      </w:r>
    </w:p>
    <w:p w14:paraId="0B8ECEB3" w14:textId="77777777" w:rsidR="00EF39FB" w:rsidRPr="00EF39FB" w:rsidRDefault="00EF39FB" w:rsidP="00EF39FB">
      <w:pPr>
        <w:pStyle w:val="CodeListing"/>
      </w:pPr>
      <w:r w:rsidRPr="00EF39FB">
        <w:t xml:space="preserve">    },</w:t>
      </w:r>
    </w:p>
    <w:p w14:paraId="009C5E28" w14:textId="77777777" w:rsidR="00EF39FB" w:rsidRPr="00EF39FB" w:rsidRDefault="00EF39FB" w:rsidP="00EF39FB">
      <w:pPr>
        <w:pStyle w:val="CodeListing"/>
      </w:pPr>
      <w:r w:rsidRPr="00EF39FB">
        <w:t xml:space="preserve">    {</w:t>
      </w:r>
    </w:p>
    <w:p w14:paraId="09D4CFB2" w14:textId="77777777" w:rsidR="00EF39FB" w:rsidRPr="00EF39FB" w:rsidRDefault="00EF39FB" w:rsidP="00EF39FB">
      <w:pPr>
        <w:pStyle w:val="CodeListing"/>
      </w:pPr>
      <w:r w:rsidRPr="00EF39FB">
        <w:t xml:space="preserve">      "path": "config/shared-time-provenance.php",</w:t>
      </w:r>
    </w:p>
    <w:p w14:paraId="443084C1" w14:textId="77777777" w:rsidR="00EF39FB" w:rsidRPr="00EF39FB" w:rsidRDefault="00EF39FB" w:rsidP="00EF39FB">
      <w:pPr>
        <w:pStyle w:val="CodeListing"/>
      </w:pPr>
      <w:r w:rsidRPr="00EF39FB">
        <w:t xml:space="preserve">      "sha256": "ed73e3878eeda21751ca16f2a8cfbf3ebba5a92d202e3f11b10120f45b58814b",</w:t>
      </w:r>
    </w:p>
    <w:p w14:paraId="1461C216" w14:textId="77777777" w:rsidR="00EF39FB" w:rsidRPr="00EF39FB" w:rsidRDefault="00EF39FB" w:rsidP="00EF39FB">
      <w:pPr>
        <w:pStyle w:val="CodeListing"/>
      </w:pPr>
      <w:r w:rsidRPr="00EF39FB">
        <w:t xml:space="preserve">      "bytes": 296</w:t>
      </w:r>
    </w:p>
    <w:p w14:paraId="055F793F" w14:textId="77777777" w:rsidR="00EF39FB" w:rsidRPr="00EF39FB" w:rsidRDefault="00EF39FB" w:rsidP="00EF39FB">
      <w:pPr>
        <w:pStyle w:val="CodeListing"/>
      </w:pPr>
      <w:r w:rsidRPr="00EF39FB">
        <w:t xml:space="preserve">    },</w:t>
      </w:r>
    </w:p>
    <w:p w14:paraId="3ABB22A7" w14:textId="77777777" w:rsidR="00EF39FB" w:rsidRPr="00EF39FB" w:rsidRDefault="00EF39FB" w:rsidP="00EF39FB">
      <w:pPr>
        <w:pStyle w:val="CodeListing"/>
      </w:pPr>
      <w:r w:rsidRPr="00EF39FB">
        <w:t xml:space="preserve">    {</w:t>
      </w:r>
    </w:p>
    <w:p w14:paraId="382D466C" w14:textId="77777777" w:rsidR="00EF39FB" w:rsidRPr="00EF39FB" w:rsidRDefault="00EF39FB" w:rsidP="00EF39FB">
      <w:pPr>
        <w:pStyle w:val="CodeListing"/>
      </w:pPr>
      <w:r w:rsidRPr="00EF39FB">
        <w:t xml:space="preserve">      "path": "database/migrations/2026_08_28_000003_create_historical_time_tables.php",</w:t>
      </w:r>
    </w:p>
    <w:p w14:paraId="3BF36A56" w14:textId="77777777" w:rsidR="00EF39FB" w:rsidRPr="00EF39FB" w:rsidRDefault="00EF39FB" w:rsidP="00EF39FB">
      <w:pPr>
        <w:pStyle w:val="CodeListing"/>
      </w:pPr>
      <w:r w:rsidRPr="00EF39FB">
        <w:t xml:space="preserve">      "sha256": "2efa3676b6384923c58c5395fba8ce0ca08b316c74e9c5b7e60ca76c640fc76b",</w:t>
      </w:r>
    </w:p>
    <w:p w14:paraId="04433B90" w14:textId="77777777" w:rsidR="00EF39FB" w:rsidRPr="00EF39FB" w:rsidRDefault="00EF39FB" w:rsidP="00EF39FB">
      <w:pPr>
        <w:pStyle w:val="CodeListing"/>
      </w:pPr>
      <w:r w:rsidRPr="00EF39FB">
        <w:t xml:space="preserve">      "bytes": 3404</w:t>
      </w:r>
    </w:p>
    <w:p w14:paraId="2250C062" w14:textId="77777777" w:rsidR="00EF39FB" w:rsidRPr="00EF39FB" w:rsidRDefault="00EF39FB" w:rsidP="00EF39FB">
      <w:pPr>
        <w:pStyle w:val="CodeListing"/>
      </w:pPr>
      <w:r w:rsidRPr="00EF39FB">
        <w:t xml:space="preserve">    },</w:t>
      </w:r>
    </w:p>
    <w:p w14:paraId="0EF12481" w14:textId="77777777" w:rsidR="00EF39FB" w:rsidRPr="00EF39FB" w:rsidRDefault="00EF39FB" w:rsidP="00EF39FB">
      <w:pPr>
        <w:pStyle w:val="CodeListing"/>
      </w:pPr>
      <w:r w:rsidRPr="00EF39FB">
        <w:t xml:space="preserve">    {</w:t>
      </w:r>
    </w:p>
    <w:p w14:paraId="5412257B" w14:textId="77777777" w:rsidR="00EF39FB" w:rsidRPr="00EF39FB" w:rsidRDefault="00EF39FB" w:rsidP="00EF39FB">
      <w:pPr>
        <w:pStyle w:val="CodeListing"/>
      </w:pPr>
      <w:r w:rsidRPr="00EF39FB">
        <w:t xml:space="preserve">      "path": "phpunit.xml",</w:t>
      </w:r>
    </w:p>
    <w:p w14:paraId="5734B780" w14:textId="77777777" w:rsidR="00EF39FB" w:rsidRPr="00EF39FB" w:rsidRDefault="00EF39FB" w:rsidP="00EF39FB">
      <w:pPr>
        <w:pStyle w:val="CodeListing"/>
      </w:pPr>
      <w:r w:rsidRPr="00EF39FB">
        <w:t xml:space="preserve">      "sha256": "c041c4b2b234925041591bd40a25941985633a2754ed22ee8883c05ca1cbc114",</w:t>
      </w:r>
    </w:p>
    <w:p w14:paraId="1C707ED9" w14:textId="77777777" w:rsidR="00EF39FB" w:rsidRPr="00EF39FB" w:rsidRDefault="00EF39FB" w:rsidP="00EF39FB">
      <w:pPr>
        <w:pStyle w:val="CodeListing"/>
      </w:pPr>
      <w:r w:rsidRPr="00EF39FB">
        <w:t xml:space="preserve">      "bytes": 194</w:t>
      </w:r>
    </w:p>
    <w:p w14:paraId="22BEFA0A" w14:textId="77777777" w:rsidR="00EF39FB" w:rsidRPr="00EF39FB" w:rsidRDefault="00EF39FB" w:rsidP="00EF39FB">
      <w:pPr>
        <w:pStyle w:val="CodeListing"/>
      </w:pPr>
      <w:r w:rsidRPr="00EF39FB">
        <w:t xml:space="preserve">    },</w:t>
      </w:r>
    </w:p>
    <w:p w14:paraId="138B15BF" w14:textId="77777777" w:rsidR="00EF39FB" w:rsidRPr="00EF39FB" w:rsidRDefault="00EF39FB" w:rsidP="00EF39FB">
      <w:pPr>
        <w:pStyle w:val="CodeListing"/>
      </w:pPr>
      <w:r w:rsidRPr="00EF39FB">
        <w:t xml:space="preserve">    {</w:t>
      </w:r>
    </w:p>
    <w:p w14:paraId="59CDF822" w14:textId="77777777" w:rsidR="00EF39FB" w:rsidRPr="00EF39FB" w:rsidRDefault="00EF39FB" w:rsidP="00EF39FB">
      <w:pPr>
        <w:pStyle w:val="CodeListing"/>
      </w:pPr>
      <w:r w:rsidRPr="00EF39FB">
        <w:t xml:space="preserve">      "path": "routes/api.php",</w:t>
      </w:r>
    </w:p>
    <w:p w14:paraId="4DB50F96" w14:textId="77777777" w:rsidR="00EF39FB" w:rsidRPr="00EF39FB" w:rsidRDefault="00EF39FB" w:rsidP="00EF39FB">
      <w:pPr>
        <w:pStyle w:val="CodeListing"/>
      </w:pPr>
      <w:r w:rsidRPr="00EF39FB">
        <w:t xml:space="preserve">      "sha256": "bb2617e6132dda00cad104b0de88999c77711dff790fdb087407a73d6bc9c67c",</w:t>
      </w:r>
    </w:p>
    <w:p w14:paraId="3623C229" w14:textId="77777777" w:rsidR="00EF39FB" w:rsidRPr="00EF39FB" w:rsidRDefault="00EF39FB" w:rsidP="00EF39FB">
      <w:pPr>
        <w:pStyle w:val="CodeListing"/>
      </w:pPr>
      <w:r w:rsidRPr="00EF39FB">
        <w:t xml:space="preserve">      "bytes": 412</w:t>
      </w:r>
    </w:p>
    <w:p w14:paraId="14DC827A" w14:textId="77777777" w:rsidR="00EF39FB" w:rsidRPr="00EF39FB" w:rsidRDefault="00EF39FB" w:rsidP="00EF39FB">
      <w:pPr>
        <w:pStyle w:val="CodeListing"/>
      </w:pPr>
      <w:r w:rsidRPr="00EF39FB">
        <w:t xml:space="preserve">    },</w:t>
      </w:r>
    </w:p>
    <w:p w14:paraId="6A864527" w14:textId="77777777" w:rsidR="00EF39FB" w:rsidRPr="00EF39FB" w:rsidRDefault="00EF39FB" w:rsidP="00EF39FB">
      <w:pPr>
        <w:pStyle w:val="CodeListing"/>
      </w:pPr>
      <w:r w:rsidRPr="00EF39FB">
        <w:t xml:space="preserve">    {</w:t>
      </w:r>
    </w:p>
    <w:p w14:paraId="3C17EA45" w14:textId="77777777" w:rsidR="00EF39FB" w:rsidRPr="00EF39FB" w:rsidRDefault="00EF39FB" w:rsidP="00EF39FB">
      <w:pPr>
        <w:pStyle w:val="CodeListing"/>
      </w:pPr>
      <w:r w:rsidRPr="00EF39FB">
        <w:t xml:space="preserve">      "path": "src/Actions/CorrectHistoricalEvent.php",</w:t>
      </w:r>
    </w:p>
    <w:p w14:paraId="7C8331A1" w14:textId="77777777" w:rsidR="00EF39FB" w:rsidRPr="00EF39FB" w:rsidRDefault="00EF39FB" w:rsidP="00EF39FB">
      <w:pPr>
        <w:pStyle w:val="CodeListing"/>
      </w:pPr>
      <w:r w:rsidRPr="00EF39FB">
        <w:t xml:space="preserve">      "sha256": "b683c0784af9a7d1333cdc142a5b5201ef5344e61693c089501fb21375a3d291",</w:t>
      </w:r>
    </w:p>
    <w:p w14:paraId="5013E227" w14:textId="77777777" w:rsidR="00EF39FB" w:rsidRPr="00EF39FB" w:rsidRDefault="00EF39FB" w:rsidP="00EF39FB">
      <w:pPr>
        <w:pStyle w:val="CodeListing"/>
      </w:pPr>
      <w:r w:rsidRPr="00EF39FB">
        <w:t xml:space="preserve">      "bytes": 2783</w:t>
      </w:r>
    </w:p>
    <w:p w14:paraId="25D7C4F7" w14:textId="77777777" w:rsidR="00EF39FB" w:rsidRPr="00EF39FB" w:rsidRDefault="00EF39FB" w:rsidP="00EF39FB">
      <w:pPr>
        <w:pStyle w:val="CodeListing"/>
      </w:pPr>
      <w:r w:rsidRPr="00EF39FB">
        <w:t xml:space="preserve">    },</w:t>
      </w:r>
    </w:p>
    <w:p w14:paraId="61AC068E" w14:textId="77777777" w:rsidR="00EF39FB" w:rsidRPr="00EF39FB" w:rsidRDefault="00EF39FB" w:rsidP="00EF39FB">
      <w:pPr>
        <w:pStyle w:val="CodeListing"/>
      </w:pPr>
      <w:r w:rsidRPr="00EF39FB">
        <w:t xml:space="preserve">    {</w:t>
      </w:r>
    </w:p>
    <w:p w14:paraId="1F8452B9" w14:textId="77777777" w:rsidR="00EF39FB" w:rsidRPr="00EF39FB" w:rsidRDefault="00EF39FB" w:rsidP="00EF39FB">
      <w:pPr>
        <w:pStyle w:val="CodeListing"/>
      </w:pPr>
      <w:r w:rsidRPr="00EF39FB">
        <w:t xml:space="preserve">      "path": "src/Actions/RecordHistoricalEvent.php",</w:t>
      </w:r>
    </w:p>
    <w:p w14:paraId="32665495" w14:textId="77777777" w:rsidR="00EF39FB" w:rsidRPr="00EF39FB" w:rsidRDefault="00EF39FB" w:rsidP="00EF39FB">
      <w:pPr>
        <w:pStyle w:val="CodeListing"/>
      </w:pPr>
      <w:r w:rsidRPr="00EF39FB">
        <w:lastRenderedPageBreak/>
        <w:t xml:space="preserve">      "sha256": "7076ab008b9ec3da44a8ca97e18de96bfde4d780461ee4ab3100983a91e26b21",</w:t>
      </w:r>
    </w:p>
    <w:p w14:paraId="1AC795A6" w14:textId="77777777" w:rsidR="00EF39FB" w:rsidRPr="00EF39FB" w:rsidRDefault="00EF39FB" w:rsidP="00EF39FB">
      <w:pPr>
        <w:pStyle w:val="CodeListing"/>
      </w:pPr>
      <w:r w:rsidRPr="00EF39FB">
        <w:t xml:space="preserve">      "bytes": 3282</w:t>
      </w:r>
    </w:p>
    <w:p w14:paraId="75C4B9A6" w14:textId="77777777" w:rsidR="00EF39FB" w:rsidRPr="00EF39FB" w:rsidRDefault="00EF39FB" w:rsidP="00EF39FB">
      <w:pPr>
        <w:pStyle w:val="CodeListing"/>
      </w:pPr>
      <w:r w:rsidRPr="00EF39FB">
        <w:t xml:space="preserve">    },</w:t>
      </w:r>
    </w:p>
    <w:p w14:paraId="171305ED" w14:textId="77777777" w:rsidR="00EF39FB" w:rsidRPr="00EF39FB" w:rsidRDefault="00EF39FB" w:rsidP="00EF39FB">
      <w:pPr>
        <w:pStyle w:val="CodeListing"/>
      </w:pPr>
      <w:r w:rsidRPr="00EF39FB">
        <w:t xml:space="preserve">    {</w:t>
      </w:r>
    </w:p>
    <w:p w14:paraId="4FD708DF" w14:textId="77777777" w:rsidR="00EF39FB" w:rsidRPr="00EF39FB" w:rsidRDefault="00EF39FB" w:rsidP="00EF39FB">
      <w:pPr>
        <w:pStyle w:val="CodeListing"/>
      </w:pPr>
      <w:r w:rsidRPr="00EF39FB">
        <w:t xml:space="preserve">      "path": "src/Contracts/ActorContext.php",</w:t>
      </w:r>
    </w:p>
    <w:p w14:paraId="077C4090" w14:textId="77777777" w:rsidR="00EF39FB" w:rsidRPr="00EF39FB" w:rsidRDefault="00EF39FB" w:rsidP="00EF39FB">
      <w:pPr>
        <w:pStyle w:val="CodeListing"/>
      </w:pPr>
      <w:r w:rsidRPr="00EF39FB">
        <w:t xml:space="preserve">      "sha256": "800a31e3b5213b8a1f810e400451000e3cc2353ce010605334a888ec601b87de",</w:t>
      </w:r>
    </w:p>
    <w:p w14:paraId="44C576DB" w14:textId="77777777" w:rsidR="00EF39FB" w:rsidRPr="00EF39FB" w:rsidRDefault="00EF39FB" w:rsidP="00EF39FB">
      <w:pPr>
        <w:pStyle w:val="CodeListing"/>
      </w:pPr>
      <w:r w:rsidRPr="00EF39FB">
        <w:t xml:space="preserve">      "bytes": 283</w:t>
      </w:r>
    </w:p>
    <w:p w14:paraId="666D7F48" w14:textId="77777777" w:rsidR="00EF39FB" w:rsidRPr="00EF39FB" w:rsidRDefault="00EF39FB" w:rsidP="00EF39FB">
      <w:pPr>
        <w:pStyle w:val="CodeListing"/>
      </w:pPr>
      <w:r w:rsidRPr="00EF39FB">
        <w:t xml:space="preserve">    },</w:t>
      </w:r>
    </w:p>
    <w:p w14:paraId="11B8D130" w14:textId="77777777" w:rsidR="00EF39FB" w:rsidRPr="00EF39FB" w:rsidRDefault="00EF39FB" w:rsidP="00EF39FB">
      <w:pPr>
        <w:pStyle w:val="CodeListing"/>
      </w:pPr>
      <w:r w:rsidRPr="00EF39FB">
        <w:t xml:space="preserve">    {</w:t>
      </w:r>
    </w:p>
    <w:p w14:paraId="7A3DE4B8" w14:textId="77777777" w:rsidR="00EF39FB" w:rsidRPr="00EF39FB" w:rsidRDefault="00EF39FB" w:rsidP="00EF39FB">
      <w:pPr>
        <w:pStyle w:val="CodeListing"/>
      </w:pPr>
      <w:r w:rsidRPr="00EF39FB">
        <w:t xml:space="preserve">      "path": "src/Contracts/DomainReferenceAuthority.php",</w:t>
      </w:r>
    </w:p>
    <w:p w14:paraId="337C4F38" w14:textId="77777777" w:rsidR="00EF39FB" w:rsidRPr="00EF39FB" w:rsidRDefault="00EF39FB" w:rsidP="00EF39FB">
      <w:pPr>
        <w:pStyle w:val="CodeListing"/>
      </w:pPr>
      <w:r w:rsidRPr="00EF39FB">
        <w:t xml:space="preserve">      "sha256": "820e0b10128bb0d2d0355fcf8af8f7d652c499042ddecd4199ed3fc223207a4e",</w:t>
      </w:r>
    </w:p>
    <w:p w14:paraId="42F7F23B" w14:textId="77777777" w:rsidR="00EF39FB" w:rsidRPr="00EF39FB" w:rsidRDefault="00EF39FB" w:rsidP="00EF39FB">
      <w:pPr>
        <w:pStyle w:val="CodeListing"/>
      </w:pPr>
      <w:r w:rsidRPr="00EF39FB">
        <w:t xml:space="preserve">      "bytes": 227</w:t>
      </w:r>
    </w:p>
    <w:p w14:paraId="3D14A7F0" w14:textId="77777777" w:rsidR="00EF39FB" w:rsidRPr="00EF39FB" w:rsidRDefault="00EF39FB" w:rsidP="00EF39FB">
      <w:pPr>
        <w:pStyle w:val="CodeListing"/>
      </w:pPr>
      <w:r w:rsidRPr="00EF39FB">
        <w:t xml:space="preserve">    },</w:t>
      </w:r>
    </w:p>
    <w:p w14:paraId="5C7B683E" w14:textId="77777777" w:rsidR="00EF39FB" w:rsidRPr="00EF39FB" w:rsidRDefault="00EF39FB" w:rsidP="00EF39FB">
      <w:pPr>
        <w:pStyle w:val="CodeListing"/>
      </w:pPr>
      <w:r w:rsidRPr="00EF39FB">
        <w:t xml:space="preserve">    {</w:t>
      </w:r>
    </w:p>
    <w:p w14:paraId="055B0C5C" w14:textId="77777777" w:rsidR="00EF39FB" w:rsidRPr="00EF39FB" w:rsidRDefault="00EF39FB" w:rsidP="00EF39FB">
      <w:pPr>
        <w:pStyle w:val="CodeListing"/>
      </w:pPr>
      <w:r w:rsidRPr="00EF39FB">
        <w:t xml:space="preserve">      "path": "src/Data/CorrectHistoricalEventData.php",</w:t>
      </w:r>
    </w:p>
    <w:p w14:paraId="10F5E63D" w14:textId="77777777" w:rsidR="00EF39FB" w:rsidRPr="00EF39FB" w:rsidRDefault="00EF39FB" w:rsidP="00EF39FB">
      <w:pPr>
        <w:pStyle w:val="CodeListing"/>
      </w:pPr>
      <w:r w:rsidRPr="00EF39FB">
        <w:t xml:space="preserve">      "sha256": "d2cacac73e337d62bfb943d68dda8406c2a1cfe4ebf0b1018b2a1791155929d3",</w:t>
      </w:r>
    </w:p>
    <w:p w14:paraId="448E6A35" w14:textId="77777777" w:rsidR="00EF39FB" w:rsidRPr="00EF39FB" w:rsidRDefault="00EF39FB" w:rsidP="00EF39FB">
      <w:pPr>
        <w:pStyle w:val="CodeListing"/>
      </w:pPr>
      <w:r w:rsidRPr="00EF39FB">
        <w:t xml:space="preserve">      "bytes": 581</w:t>
      </w:r>
    </w:p>
    <w:p w14:paraId="268D4800" w14:textId="77777777" w:rsidR="00EF39FB" w:rsidRPr="00EF39FB" w:rsidRDefault="00EF39FB" w:rsidP="00EF39FB">
      <w:pPr>
        <w:pStyle w:val="CodeListing"/>
      </w:pPr>
      <w:r w:rsidRPr="00EF39FB">
        <w:t xml:space="preserve">    },</w:t>
      </w:r>
    </w:p>
    <w:p w14:paraId="150FEC30" w14:textId="77777777" w:rsidR="00EF39FB" w:rsidRPr="00EF39FB" w:rsidRDefault="00EF39FB" w:rsidP="00EF39FB">
      <w:pPr>
        <w:pStyle w:val="CodeListing"/>
      </w:pPr>
      <w:r w:rsidRPr="00EF39FB">
        <w:t xml:space="preserve">    {</w:t>
      </w:r>
    </w:p>
    <w:p w14:paraId="1EE4AC28" w14:textId="77777777" w:rsidR="00EF39FB" w:rsidRPr="00EF39FB" w:rsidRDefault="00EF39FB" w:rsidP="00EF39FB">
      <w:pPr>
        <w:pStyle w:val="CodeListing"/>
      </w:pPr>
      <w:r w:rsidRPr="00EF39FB">
        <w:t xml:space="preserve">      "path": "src/Data/RecordHistoricalEventData.php",</w:t>
      </w:r>
    </w:p>
    <w:p w14:paraId="45AD2F48" w14:textId="77777777" w:rsidR="00EF39FB" w:rsidRPr="00EF39FB" w:rsidRDefault="00EF39FB" w:rsidP="00EF39FB">
      <w:pPr>
        <w:pStyle w:val="CodeListing"/>
      </w:pPr>
      <w:r w:rsidRPr="00EF39FB">
        <w:t xml:space="preserve">      "sha256": "142c128be6c7c3962594383fa07cec72d8d8e17129691e898fcb67dd5f1e6fe1",</w:t>
      </w:r>
    </w:p>
    <w:p w14:paraId="1FFBB234" w14:textId="77777777" w:rsidR="00EF39FB" w:rsidRPr="00EF39FB" w:rsidRDefault="00EF39FB" w:rsidP="00EF39FB">
      <w:pPr>
        <w:pStyle w:val="CodeListing"/>
      </w:pPr>
      <w:r w:rsidRPr="00EF39FB">
        <w:t xml:space="preserve">      "bytes": 934</w:t>
      </w:r>
    </w:p>
    <w:p w14:paraId="15F02E97" w14:textId="77777777" w:rsidR="00EF39FB" w:rsidRPr="00EF39FB" w:rsidRDefault="00EF39FB" w:rsidP="00EF39FB">
      <w:pPr>
        <w:pStyle w:val="CodeListing"/>
      </w:pPr>
      <w:r w:rsidRPr="00EF39FB">
        <w:t xml:space="preserve">    },</w:t>
      </w:r>
    </w:p>
    <w:p w14:paraId="3A380516" w14:textId="77777777" w:rsidR="00EF39FB" w:rsidRPr="00EF39FB" w:rsidRDefault="00EF39FB" w:rsidP="00EF39FB">
      <w:pPr>
        <w:pStyle w:val="CodeListing"/>
      </w:pPr>
      <w:r w:rsidRPr="00EF39FB">
        <w:t xml:space="preserve">    {</w:t>
      </w:r>
    </w:p>
    <w:p w14:paraId="1227F99B" w14:textId="77777777" w:rsidR="00EF39FB" w:rsidRPr="00EF39FB" w:rsidRDefault="00EF39FB" w:rsidP="00EF39FB">
      <w:pPr>
        <w:pStyle w:val="CodeListing"/>
      </w:pPr>
      <w:r w:rsidRPr="00EF39FB">
        <w:t xml:space="preserve">      "path": "src/Enums/EntryTimingClass.php",</w:t>
      </w:r>
    </w:p>
    <w:p w14:paraId="229F7645" w14:textId="77777777" w:rsidR="00EF39FB" w:rsidRPr="00EF39FB" w:rsidRDefault="00EF39FB" w:rsidP="00EF39FB">
      <w:pPr>
        <w:pStyle w:val="CodeListing"/>
      </w:pPr>
      <w:r w:rsidRPr="00EF39FB">
        <w:t xml:space="preserve">      "sha256": "6f483a7b32586cfac363f1c041f7f5f40b728d7b69abb9ebea0687171a71cb39",</w:t>
      </w:r>
    </w:p>
    <w:p w14:paraId="5A88E911" w14:textId="77777777" w:rsidR="00EF39FB" w:rsidRPr="00EF39FB" w:rsidRDefault="00EF39FB" w:rsidP="00EF39FB">
      <w:pPr>
        <w:pStyle w:val="CodeListing"/>
      </w:pPr>
      <w:r w:rsidRPr="00EF39FB">
        <w:t xml:space="preserve">      "bytes": 251</w:t>
      </w:r>
    </w:p>
    <w:p w14:paraId="51620D43" w14:textId="77777777" w:rsidR="00EF39FB" w:rsidRPr="00EF39FB" w:rsidRDefault="00EF39FB" w:rsidP="00EF39FB">
      <w:pPr>
        <w:pStyle w:val="CodeListing"/>
      </w:pPr>
      <w:r w:rsidRPr="00EF39FB">
        <w:t xml:space="preserve">    },</w:t>
      </w:r>
    </w:p>
    <w:p w14:paraId="39A3A63F" w14:textId="77777777" w:rsidR="00EF39FB" w:rsidRPr="00EF39FB" w:rsidRDefault="00EF39FB" w:rsidP="00EF39FB">
      <w:pPr>
        <w:pStyle w:val="CodeListing"/>
      </w:pPr>
      <w:r w:rsidRPr="00EF39FB">
        <w:t xml:space="preserve">    {</w:t>
      </w:r>
    </w:p>
    <w:p w14:paraId="562D8FBC" w14:textId="77777777" w:rsidR="00EF39FB" w:rsidRPr="00EF39FB" w:rsidRDefault="00EF39FB" w:rsidP="00EF39FB">
      <w:pPr>
        <w:pStyle w:val="CodeListing"/>
      </w:pPr>
      <w:r w:rsidRPr="00EF39FB">
        <w:t xml:space="preserve">      "path": "src/Enums/HistoricalEventStatus.php",</w:t>
      </w:r>
    </w:p>
    <w:p w14:paraId="2CEFF8C3" w14:textId="77777777" w:rsidR="00EF39FB" w:rsidRPr="00EF39FB" w:rsidRDefault="00EF39FB" w:rsidP="00EF39FB">
      <w:pPr>
        <w:pStyle w:val="CodeListing"/>
      </w:pPr>
      <w:r w:rsidRPr="00EF39FB">
        <w:t xml:space="preserve">      "sha256": "49c632d69f507c36691538c308d4c9dbcd966eb2b46e0da49ff05eab7de43a00",</w:t>
      </w:r>
    </w:p>
    <w:p w14:paraId="0D272609" w14:textId="77777777" w:rsidR="00EF39FB" w:rsidRPr="00EF39FB" w:rsidRDefault="00EF39FB" w:rsidP="00EF39FB">
      <w:pPr>
        <w:pStyle w:val="CodeListing"/>
      </w:pPr>
      <w:r w:rsidRPr="00EF39FB">
        <w:t xml:space="preserve">      "bytes": 281</w:t>
      </w:r>
    </w:p>
    <w:p w14:paraId="31EAEEE7" w14:textId="77777777" w:rsidR="00EF39FB" w:rsidRPr="00EF39FB" w:rsidRDefault="00EF39FB" w:rsidP="00EF39FB">
      <w:pPr>
        <w:pStyle w:val="CodeListing"/>
      </w:pPr>
      <w:r w:rsidRPr="00EF39FB">
        <w:t xml:space="preserve">    },</w:t>
      </w:r>
    </w:p>
    <w:p w14:paraId="1CDBE046" w14:textId="77777777" w:rsidR="00EF39FB" w:rsidRPr="00EF39FB" w:rsidRDefault="00EF39FB" w:rsidP="00EF39FB">
      <w:pPr>
        <w:pStyle w:val="CodeListing"/>
      </w:pPr>
      <w:r w:rsidRPr="00EF39FB">
        <w:t xml:space="preserve">    {</w:t>
      </w:r>
    </w:p>
    <w:p w14:paraId="3A37946E" w14:textId="77777777" w:rsidR="00EF39FB" w:rsidRPr="00EF39FB" w:rsidRDefault="00EF39FB" w:rsidP="00EF39FB">
      <w:pPr>
        <w:pStyle w:val="CodeListing"/>
      </w:pPr>
      <w:r w:rsidRPr="00EF39FB">
        <w:t xml:space="preserve">      "path": "src/Enums/TemporalRelationType.php",</w:t>
      </w:r>
    </w:p>
    <w:p w14:paraId="0145FFE1" w14:textId="77777777" w:rsidR="00EF39FB" w:rsidRPr="00EF39FB" w:rsidRDefault="00EF39FB" w:rsidP="00EF39FB">
      <w:pPr>
        <w:pStyle w:val="CodeListing"/>
      </w:pPr>
      <w:r w:rsidRPr="00EF39FB">
        <w:t xml:space="preserve">      "sha256": "68d7e209bd8540ace39f3f9eebc1cf20cae3bd8dffa504a46b19c8db743d2a87",</w:t>
      </w:r>
    </w:p>
    <w:p w14:paraId="75760BE3" w14:textId="77777777" w:rsidR="00EF39FB" w:rsidRPr="00EF39FB" w:rsidRDefault="00EF39FB" w:rsidP="00EF39FB">
      <w:pPr>
        <w:pStyle w:val="CodeListing"/>
      </w:pPr>
      <w:r w:rsidRPr="00EF39FB">
        <w:t xml:space="preserve">      "bytes": 263</w:t>
      </w:r>
    </w:p>
    <w:p w14:paraId="4CB309AA" w14:textId="77777777" w:rsidR="00EF39FB" w:rsidRPr="00EF39FB" w:rsidRDefault="00EF39FB" w:rsidP="00EF39FB">
      <w:pPr>
        <w:pStyle w:val="CodeListing"/>
      </w:pPr>
      <w:r w:rsidRPr="00EF39FB">
        <w:t xml:space="preserve">    },</w:t>
      </w:r>
    </w:p>
    <w:p w14:paraId="0B868A10" w14:textId="77777777" w:rsidR="00EF39FB" w:rsidRPr="00EF39FB" w:rsidRDefault="00EF39FB" w:rsidP="00EF39FB">
      <w:pPr>
        <w:pStyle w:val="CodeListing"/>
      </w:pPr>
      <w:r w:rsidRPr="00EF39FB">
        <w:t xml:space="preserve">    {</w:t>
      </w:r>
    </w:p>
    <w:p w14:paraId="436B5058" w14:textId="77777777" w:rsidR="00EF39FB" w:rsidRPr="00EF39FB" w:rsidRDefault="00EF39FB" w:rsidP="00EF39FB">
      <w:pPr>
        <w:pStyle w:val="CodeListing"/>
      </w:pPr>
      <w:r w:rsidRPr="00EF39FB">
        <w:t xml:space="preserve">      "path": "src/Http/Controllers/HistoricalEventTimeController.php",</w:t>
      </w:r>
    </w:p>
    <w:p w14:paraId="06F61338" w14:textId="77777777" w:rsidR="00EF39FB" w:rsidRPr="00EF39FB" w:rsidRDefault="00EF39FB" w:rsidP="00EF39FB">
      <w:pPr>
        <w:pStyle w:val="CodeListing"/>
      </w:pPr>
      <w:r w:rsidRPr="00EF39FB">
        <w:t xml:space="preserve">      "sha256": "aefaf5057de0771ebc5e994c6436e7cae078f8d78a62bc52465826ca082fb926",</w:t>
      </w:r>
    </w:p>
    <w:p w14:paraId="294BF741" w14:textId="77777777" w:rsidR="00EF39FB" w:rsidRPr="00EF39FB" w:rsidRDefault="00EF39FB" w:rsidP="00EF39FB">
      <w:pPr>
        <w:pStyle w:val="CodeListing"/>
      </w:pPr>
      <w:r w:rsidRPr="00EF39FB">
        <w:t xml:space="preserve">      "bytes": 2075</w:t>
      </w:r>
    </w:p>
    <w:p w14:paraId="62593D05" w14:textId="77777777" w:rsidR="00EF39FB" w:rsidRPr="00EF39FB" w:rsidRDefault="00EF39FB" w:rsidP="00EF39FB">
      <w:pPr>
        <w:pStyle w:val="CodeListing"/>
      </w:pPr>
      <w:r w:rsidRPr="00EF39FB">
        <w:t xml:space="preserve">    },</w:t>
      </w:r>
    </w:p>
    <w:p w14:paraId="1486E2CD" w14:textId="77777777" w:rsidR="00EF39FB" w:rsidRPr="00EF39FB" w:rsidRDefault="00EF39FB" w:rsidP="00EF39FB">
      <w:pPr>
        <w:pStyle w:val="CodeListing"/>
      </w:pPr>
      <w:r w:rsidRPr="00EF39FB">
        <w:t xml:space="preserve">    {</w:t>
      </w:r>
    </w:p>
    <w:p w14:paraId="15B7A13A" w14:textId="77777777" w:rsidR="00EF39FB" w:rsidRPr="00EF39FB" w:rsidRDefault="00EF39FB" w:rsidP="00EF39FB">
      <w:pPr>
        <w:pStyle w:val="CodeListing"/>
      </w:pPr>
      <w:r w:rsidRPr="00EF39FB">
        <w:t xml:space="preserve">      "path": "src/Http/Requests/RecordHistoricalEventRequest.php",</w:t>
      </w:r>
    </w:p>
    <w:p w14:paraId="40B0DDE0" w14:textId="77777777" w:rsidR="00EF39FB" w:rsidRPr="00EF39FB" w:rsidRDefault="00EF39FB" w:rsidP="00EF39FB">
      <w:pPr>
        <w:pStyle w:val="CodeListing"/>
      </w:pPr>
      <w:r w:rsidRPr="00EF39FB">
        <w:t xml:space="preserve">      "sha256": "fee0ebaf55e6f5ad89c8b2ddc611bebefcd214955664ec2fe51a99619239c642",</w:t>
      </w:r>
    </w:p>
    <w:p w14:paraId="5C3CAFDE" w14:textId="77777777" w:rsidR="00EF39FB" w:rsidRPr="00EF39FB" w:rsidRDefault="00EF39FB" w:rsidP="00EF39FB">
      <w:pPr>
        <w:pStyle w:val="CodeListing"/>
      </w:pPr>
      <w:r w:rsidRPr="00EF39FB">
        <w:t xml:space="preserve">      "bytes": 1238</w:t>
      </w:r>
    </w:p>
    <w:p w14:paraId="1F33BB28" w14:textId="77777777" w:rsidR="00EF39FB" w:rsidRPr="00EF39FB" w:rsidRDefault="00EF39FB" w:rsidP="00EF39FB">
      <w:pPr>
        <w:pStyle w:val="CodeListing"/>
      </w:pPr>
      <w:r w:rsidRPr="00EF39FB">
        <w:t xml:space="preserve">    },</w:t>
      </w:r>
    </w:p>
    <w:p w14:paraId="1E9FA967" w14:textId="77777777" w:rsidR="00EF39FB" w:rsidRPr="00EF39FB" w:rsidRDefault="00EF39FB" w:rsidP="00EF39FB">
      <w:pPr>
        <w:pStyle w:val="CodeListing"/>
      </w:pPr>
      <w:r w:rsidRPr="00EF39FB">
        <w:t xml:space="preserve">    {</w:t>
      </w:r>
    </w:p>
    <w:p w14:paraId="6E328CE9" w14:textId="77777777" w:rsidR="00EF39FB" w:rsidRPr="00EF39FB" w:rsidRDefault="00EF39FB" w:rsidP="00EF39FB">
      <w:pPr>
        <w:pStyle w:val="CodeListing"/>
      </w:pPr>
      <w:r w:rsidRPr="00EF39FB">
        <w:t xml:space="preserve">      "path": "src/Models/HistoricalEventTime.php",</w:t>
      </w:r>
    </w:p>
    <w:p w14:paraId="2454C533" w14:textId="77777777" w:rsidR="00EF39FB" w:rsidRPr="00EF39FB" w:rsidRDefault="00EF39FB" w:rsidP="00EF39FB">
      <w:pPr>
        <w:pStyle w:val="CodeListing"/>
      </w:pPr>
      <w:r w:rsidRPr="00EF39FB">
        <w:t xml:space="preserve">      "sha256": "58d7d524ce449595e9572a8d529361e970ab50d52840bed1bfdcb6372508198c",</w:t>
      </w:r>
    </w:p>
    <w:p w14:paraId="631E076C" w14:textId="77777777" w:rsidR="00EF39FB" w:rsidRPr="00EF39FB" w:rsidRDefault="00EF39FB" w:rsidP="00EF39FB">
      <w:pPr>
        <w:pStyle w:val="CodeListing"/>
      </w:pPr>
      <w:r w:rsidRPr="00EF39FB">
        <w:t xml:space="preserve">      "bytes": 771</w:t>
      </w:r>
    </w:p>
    <w:p w14:paraId="120FA888" w14:textId="77777777" w:rsidR="00EF39FB" w:rsidRPr="00EF39FB" w:rsidRDefault="00EF39FB" w:rsidP="00EF39FB">
      <w:pPr>
        <w:pStyle w:val="CodeListing"/>
      </w:pPr>
      <w:r w:rsidRPr="00EF39FB">
        <w:lastRenderedPageBreak/>
        <w:t xml:space="preserve">    },</w:t>
      </w:r>
    </w:p>
    <w:p w14:paraId="7DC12B44" w14:textId="77777777" w:rsidR="00EF39FB" w:rsidRPr="00EF39FB" w:rsidRDefault="00EF39FB" w:rsidP="00EF39FB">
      <w:pPr>
        <w:pStyle w:val="CodeListing"/>
      </w:pPr>
      <w:r w:rsidRPr="00EF39FB">
        <w:t xml:space="preserve">    {</w:t>
      </w:r>
    </w:p>
    <w:p w14:paraId="76A5C2F1" w14:textId="77777777" w:rsidR="00EF39FB" w:rsidRPr="00EF39FB" w:rsidRDefault="00EF39FB" w:rsidP="00EF39FB">
      <w:pPr>
        <w:pStyle w:val="CodeListing"/>
      </w:pPr>
      <w:r w:rsidRPr="00EF39FB">
        <w:t xml:space="preserve">      "path": "src/Models/TemporalEventRelation.php",</w:t>
      </w:r>
    </w:p>
    <w:p w14:paraId="50347F7A" w14:textId="77777777" w:rsidR="00EF39FB" w:rsidRPr="00EF39FB" w:rsidRDefault="00EF39FB" w:rsidP="00EF39FB">
      <w:pPr>
        <w:pStyle w:val="CodeListing"/>
      </w:pPr>
      <w:r w:rsidRPr="00EF39FB">
        <w:t xml:space="preserve">      "sha256": "2dead1bf3546b7e5a3f81fb298a7b56b86dcdb3be40daf171e47b39a9dd458ea",</w:t>
      </w:r>
    </w:p>
    <w:p w14:paraId="090B42C4" w14:textId="77777777" w:rsidR="00EF39FB" w:rsidRPr="00EF39FB" w:rsidRDefault="00EF39FB" w:rsidP="00EF39FB">
      <w:pPr>
        <w:pStyle w:val="CodeListing"/>
      </w:pPr>
      <w:r w:rsidRPr="00EF39FB">
        <w:t xml:space="preserve">      "bytes": 321</w:t>
      </w:r>
    </w:p>
    <w:p w14:paraId="100D0BB5" w14:textId="77777777" w:rsidR="00EF39FB" w:rsidRPr="00EF39FB" w:rsidRDefault="00EF39FB" w:rsidP="00EF39FB">
      <w:pPr>
        <w:pStyle w:val="CodeListing"/>
      </w:pPr>
      <w:r w:rsidRPr="00EF39FB">
        <w:t xml:space="preserve">    },</w:t>
      </w:r>
    </w:p>
    <w:p w14:paraId="5F86E290" w14:textId="77777777" w:rsidR="00EF39FB" w:rsidRPr="00EF39FB" w:rsidRDefault="00EF39FB" w:rsidP="00EF39FB">
      <w:pPr>
        <w:pStyle w:val="CodeListing"/>
      </w:pPr>
      <w:r w:rsidRPr="00EF39FB">
        <w:t xml:space="preserve">    {</w:t>
      </w:r>
    </w:p>
    <w:p w14:paraId="54AE96E9" w14:textId="77777777" w:rsidR="00EF39FB" w:rsidRPr="00EF39FB" w:rsidRDefault="00EF39FB" w:rsidP="00EF39FB">
      <w:pPr>
        <w:pStyle w:val="CodeListing"/>
      </w:pPr>
      <w:r w:rsidRPr="00EF39FB">
        <w:t xml:space="preserve">      "path": "src/Models/TemporalReconciliationCase.php",</w:t>
      </w:r>
    </w:p>
    <w:p w14:paraId="48E0585D" w14:textId="77777777" w:rsidR="00EF39FB" w:rsidRPr="00EF39FB" w:rsidRDefault="00EF39FB" w:rsidP="00EF39FB">
      <w:pPr>
        <w:pStyle w:val="CodeListing"/>
      </w:pPr>
      <w:r w:rsidRPr="00EF39FB">
        <w:t xml:space="preserve">      "sha256": "f2a1c1870e631b6eedfb5b27b5a6aa8d52181b17f81438ab588eceea09b9ae14",</w:t>
      </w:r>
    </w:p>
    <w:p w14:paraId="61AABAF4" w14:textId="77777777" w:rsidR="00EF39FB" w:rsidRPr="00EF39FB" w:rsidRDefault="00EF39FB" w:rsidP="00EF39FB">
      <w:pPr>
        <w:pStyle w:val="CodeListing"/>
      </w:pPr>
      <w:r w:rsidRPr="00EF39FB">
        <w:t xml:space="preserve">      "bytes": 389</w:t>
      </w:r>
    </w:p>
    <w:p w14:paraId="6DD3144E" w14:textId="77777777" w:rsidR="00EF39FB" w:rsidRPr="00EF39FB" w:rsidRDefault="00EF39FB" w:rsidP="00EF39FB">
      <w:pPr>
        <w:pStyle w:val="CodeListing"/>
      </w:pPr>
      <w:r w:rsidRPr="00EF39FB">
        <w:t xml:space="preserve">    },</w:t>
      </w:r>
    </w:p>
    <w:p w14:paraId="55BEE33B" w14:textId="77777777" w:rsidR="00EF39FB" w:rsidRPr="00EF39FB" w:rsidRDefault="00EF39FB" w:rsidP="00EF39FB">
      <w:pPr>
        <w:pStyle w:val="CodeListing"/>
      </w:pPr>
      <w:r w:rsidRPr="00EF39FB">
        <w:t xml:space="preserve">    {</w:t>
      </w:r>
    </w:p>
    <w:p w14:paraId="172021AF" w14:textId="77777777" w:rsidR="00EF39FB" w:rsidRPr="00EF39FB" w:rsidRDefault="00EF39FB" w:rsidP="00EF39FB">
      <w:pPr>
        <w:pStyle w:val="CodeListing"/>
      </w:pPr>
      <w:r w:rsidRPr="00EF39FB">
        <w:t xml:space="preserve">      "path": "src/Services/DeterministicTimelineOrder.php",</w:t>
      </w:r>
    </w:p>
    <w:p w14:paraId="46B8E27B" w14:textId="77777777" w:rsidR="00EF39FB" w:rsidRPr="00EF39FB" w:rsidRDefault="00EF39FB" w:rsidP="00EF39FB">
      <w:pPr>
        <w:pStyle w:val="CodeListing"/>
      </w:pPr>
      <w:r w:rsidRPr="00EF39FB">
        <w:t xml:space="preserve">      "sha256": "b3b71df364e77a630228171564e42634ddf9da39a0ce55dfd9b2db8bbdb23878",</w:t>
      </w:r>
    </w:p>
    <w:p w14:paraId="3DD57375" w14:textId="77777777" w:rsidR="00EF39FB" w:rsidRPr="00EF39FB" w:rsidRDefault="00EF39FB" w:rsidP="00EF39FB">
      <w:pPr>
        <w:pStyle w:val="CodeListing"/>
      </w:pPr>
      <w:r w:rsidRPr="00EF39FB">
        <w:t xml:space="preserve">      "bytes": 483</w:t>
      </w:r>
    </w:p>
    <w:p w14:paraId="40BB2320" w14:textId="77777777" w:rsidR="00EF39FB" w:rsidRPr="00EF39FB" w:rsidRDefault="00EF39FB" w:rsidP="00EF39FB">
      <w:pPr>
        <w:pStyle w:val="CodeListing"/>
      </w:pPr>
      <w:r w:rsidRPr="00EF39FB">
        <w:t xml:space="preserve">    },</w:t>
      </w:r>
    </w:p>
    <w:p w14:paraId="663F515F" w14:textId="77777777" w:rsidR="00EF39FB" w:rsidRPr="00EF39FB" w:rsidRDefault="00EF39FB" w:rsidP="00EF39FB">
      <w:pPr>
        <w:pStyle w:val="CodeListing"/>
      </w:pPr>
      <w:r w:rsidRPr="00EF39FB">
        <w:t xml:space="preserve">    {</w:t>
      </w:r>
    </w:p>
    <w:p w14:paraId="2621A60B" w14:textId="77777777" w:rsidR="00EF39FB" w:rsidRPr="00EF39FB" w:rsidRDefault="00EF39FB" w:rsidP="00EF39FB">
      <w:pPr>
        <w:pStyle w:val="CodeListing"/>
      </w:pPr>
      <w:r w:rsidRPr="00EF39FB">
        <w:t xml:space="preserve">      "path": "src/Services/EntryTimingClassifier.php",</w:t>
      </w:r>
    </w:p>
    <w:p w14:paraId="73EBC97D" w14:textId="77777777" w:rsidR="00EF39FB" w:rsidRPr="00EF39FB" w:rsidRDefault="00EF39FB" w:rsidP="00EF39FB">
      <w:pPr>
        <w:pStyle w:val="CodeListing"/>
      </w:pPr>
      <w:r w:rsidRPr="00EF39FB">
        <w:t xml:space="preserve">      "sha256": "b2fd71d2510fa2c5febcffdc77b855a16766eb2395067bca10ecda549d7e3c4b",</w:t>
      </w:r>
    </w:p>
    <w:p w14:paraId="379DA3EA" w14:textId="77777777" w:rsidR="00EF39FB" w:rsidRPr="00EF39FB" w:rsidRDefault="00EF39FB" w:rsidP="00EF39FB">
      <w:pPr>
        <w:pStyle w:val="CodeListing"/>
      </w:pPr>
      <w:r w:rsidRPr="00EF39FB">
        <w:t xml:space="preserve">      "bytes": 684</w:t>
      </w:r>
    </w:p>
    <w:p w14:paraId="35A62A3D" w14:textId="77777777" w:rsidR="00EF39FB" w:rsidRPr="00EF39FB" w:rsidRDefault="00EF39FB" w:rsidP="00EF39FB">
      <w:pPr>
        <w:pStyle w:val="CodeListing"/>
      </w:pPr>
      <w:r w:rsidRPr="00EF39FB">
        <w:t xml:space="preserve">    },</w:t>
      </w:r>
    </w:p>
    <w:p w14:paraId="42AF4505" w14:textId="77777777" w:rsidR="00EF39FB" w:rsidRPr="00EF39FB" w:rsidRDefault="00EF39FB" w:rsidP="00EF39FB">
      <w:pPr>
        <w:pStyle w:val="CodeListing"/>
      </w:pPr>
      <w:r w:rsidRPr="00EF39FB">
        <w:t xml:space="preserve">    {</w:t>
      </w:r>
    </w:p>
    <w:p w14:paraId="58F7A901" w14:textId="77777777" w:rsidR="00EF39FB" w:rsidRPr="00EF39FB" w:rsidRDefault="00EF39FB" w:rsidP="00EF39FB">
      <w:pPr>
        <w:pStyle w:val="CodeListing"/>
      </w:pPr>
      <w:r w:rsidRPr="00EF39FB">
        <w:t xml:space="preserve">      "path": "src/Support/ProvenancePermissions.php",</w:t>
      </w:r>
    </w:p>
    <w:p w14:paraId="301B838D" w14:textId="77777777" w:rsidR="00EF39FB" w:rsidRPr="00EF39FB" w:rsidRDefault="00EF39FB" w:rsidP="00EF39FB">
      <w:pPr>
        <w:pStyle w:val="CodeListing"/>
      </w:pPr>
      <w:r w:rsidRPr="00EF39FB">
        <w:t xml:space="preserve">      "sha256": "513a1881a03f831cd2fe8f3d025d20f09de6b9266b4de854b5e7709187801de6",</w:t>
      </w:r>
    </w:p>
    <w:p w14:paraId="2A927930" w14:textId="77777777" w:rsidR="00EF39FB" w:rsidRPr="00EF39FB" w:rsidRDefault="00EF39FB" w:rsidP="00EF39FB">
      <w:pPr>
        <w:pStyle w:val="CodeListing"/>
      </w:pPr>
      <w:r w:rsidRPr="00EF39FB">
        <w:t xml:space="preserve">      "bytes": 511</w:t>
      </w:r>
    </w:p>
    <w:p w14:paraId="503FEC6B" w14:textId="77777777" w:rsidR="00EF39FB" w:rsidRPr="00EF39FB" w:rsidRDefault="00EF39FB" w:rsidP="00EF39FB">
      <w:pPr>
        <w:pStyle w:val="CodeListing"/>
      </w:pPr>
      <w:r w:rsidRPr="00EF39FB">
        <w:t xml:space="preserve">    },</w:t>
      </w:r>
    </w:p>
    <w:p w14:paraId="3F5DB7BD" w14:textId="77777777" w:rsidR="00EF39FB" w:rsidRPr="00EF39FB" w:rsidRDefault="00EF39FB" w:rsidP="00EF39FB">
      <w:pPr>
        <w:pStyle w:val="CodeListing"/>
      </w:pPr>
      <w:r w:rsidRPr="00EF39FB">
        <w:t xml:space="preserve">    {</w:t>
      </w:r>
    </w:p>
    <w:p w14:paraId="095E9299" w14:textId="77777777" w:rsidR="00EF39FB" w:rsidRPr="00EF39FB" w:rsidRDefault="00EF39FB" w:rsidP="00EF39FB">
      <w:pPr>
        <w:pStyle w:val="CodeListing"/>
      </w:pPr>
      <w:r w:rsidRPr="00EF39FB">
        <w:t xml:space="preserve">      "path": "src/TimeProvenanceServiceProvider.php",</w:t>
      </w:r>
    </w:p>
    <w:p w14:paraId="0C2AAF42" w14:textId="77777777" w:rsidR="00EF39FB" w:rsidRPr="00EF39FB" w:rsidRDefault="00EF39FB" w:rsidP="00EF39FB">
      <w:pPr>
        <w:pStyle w:val="CodeListing"/>
      </w:pPr>
      <w:r w:rsidRPr="00EF39FB">
        <w:t xml:space="preserve">      "sha256": "ce76098d24d36285b2be4b5152b8859d8470afb828d16fe860cae5315675bdb8",</w:t>
      </w:r>
    </w:p>
    <w:p w14:paraId="5C9228E1" w14:textId="77777777" w:rsidR="00EF39FB" w:rsidRPr="00EF39FB" w:rsidRDefault="00EF39FB" w:rsidP="00EF39FB">
      <w:pPr>
        <w:pStyle w:val="CodeListing"/>
      </w:pPr>
      <w:r w:rsidRPr="00EF39FB">
        <w:t xml:space="preserve">      "bytes": 594</w:t>
      </w:r>
    </w:p>
    <w:p w14:paraId="6E371887" w14:textId="77777777" w:rsidR="00EF39FB" w:rsidRPr="00EF39FB" w:rsidRDefault="00EF39FB" w:rsidP="00EF39FB">
      <w:pPr>
        <w:pStyle w:val="CodeListing"/>
      </w:pPr>
      <w:r w:rsidRPr="00EF39FB">
        <w:t xml:space="preserve">    },</w:t>
      </w:r>
    </w:p>
    <w:p w14:paraId="52B4D63F" w14:textId="77777777" w:rsidR="00EF39FB" w:rsidRPr="00EF39FB" w:rsidRDefault="00EF39FB" w:rsidP="00EF39FB">
      <w:pPr>
        <w:pStyle w:val="CodeListing"/>
      </w:pPr>
      <w:r w:rsidRPr="00EF39FB">
        <w:t xml:space="preserve">    {</w:t>
      </w:r>
    </w:p>
    <w:p w14:paraId="7E8C1B9B" w14:textId="77777777" w:rsidR="00EF39FB" w:rsidRPr="00EF39FB" w:rsidRDefault="00EF39FB" w:rsidP="00EF39FB">
      <w:pPr>
        <w:pStyle w:val="CodeListing"/>
      </w:pPr>
      <w:r w:rsidRPr="00EF39FB">
        <w:t xml:space="preserve">      "path": "tests/Unit/DeterministicTimelineOrderTest.php",</w:t>
      </w:r>
    </w:p>
    <w:p w14:paraId="600BF8A7" w14:textId="77777777" w:rsidR="00EF39FB" w:rsidRPr="00EF39FB" w:rsidRDefault="00EF39FB" w:rsidP="00EF39FB">
      <w:pPr>
        <w:pStyle w:val="CodeListing"/>
      </w:pPr>
      <w:r w:rsidRPr="00EF39FB">
        <w:t xml:space="preserve">      "sha256": "2d6c28938606be8b9d8505550d70f705e1426597165e3c5fd8d579fef92b50b1",</w:t>
      </w:r>
    </w:p>
    <w:p w14:paraId="464EF583" w14:textId="77777777" w:rsidR="00EF39FB" w:rsidRPr="00EF39FB" w:rsidRDefault="00EF39FB" w:rsidP="00EF39FB">
      <w:pPr>
        <w:pStyle w:val="CodeListing"/>
      </w:pPr>
      <w:r w:rsidRPr="00EF39FB">
        <w:t xml:space="preserve">      "bytes": 708</w:t>
      </w:r>
    </w:p>
    <w:p w14:paraId="5E2D6A12" w14:textId="77777777" w:rsidR="00EF39FB" w:rsidRPr="00EF39FB" w:rsidRDefault="00EF39FB" w:rsidP="00EF39FB">
      <w:pPr>
        <w:pStyle w:val="CodeListing"/>
      </w:pPr>
      <w:r w:rsidRPr="00EF39FB">
        <w:t xml:space="preserve">    },</w:t>
      </w:r>
    </w:p>
    <w:p w14:paraId="0F4B1952" w14:textId="77777777" w:rsidR="00EF39FB" w:rsidRPr="00EF39FB" w:rsidRDefault="00EF39FB" w:rsidP="00EF39FB">
      <w:pPr>
        <w:pStyle w:val="CodeListing"/>
      </w:pPr>
      <w:r w:rsidRPr="00EF39FB">
        <w:t xml:space="preserve">    {</w:t>
      </w:r>
    </w:p>
    <w:p w14:paraId="4F171E07" w14:textId="77777777" w:rsidR="00EF39FB" w:rsidRPr="00EF39FB" w:rsidRDefault="00EF39FB" w:rsidP="00EF39FB">
      <w:pPr>
        <w:pStyle w:val="CodeListing"/>
      </w:pPr>
      <w:r w:rsidRPr="00EF39FB">
        <w:t xml:space="preserve">      "path": "tests/Unit/EntryTimingClassifierTest.php",</w:t>
      </w:r>
    </w:p>
    <w:p w14:paraId="44E7D812" w14:textId="77777777" w:rsidR="00EF39FB" w:rsidRPr="00EF39FB" w:rsidRDefault="00EF39FB" w:rsidP="00EF39FB">
      <w:pPr>
        <w:pStyle w:val="CodeListing"/>
      </w:pPr>
      <w:r w:rsidRPr="00EF39FB">
        <w:t xml:space="preserve">      "sha256": "ee2eccbd3a24110a6b284dc8437d5aeb3d738860c7ec7430e18952e76a8eac02",</w:t>
      </w:r>
    </w:p>
    <w:p w14:paraId="0D59091A" w14:textId="77777777" w:rsidR="00EF39FB" w:rsidRPr="00EF39FB" w:rsidRDefault="00EF39FB" w:rsidP="00EF39FB">
      <w:pPr>
        <w:pStyle w:val="CodeListing"/>
      </w:pPr>
      <w:r w:rsidRPr="00EF39FB">
        <w:t xml:space="preserve">      "bytes": 574</w:t>
      </w:r>
    </w:p>
    <w:p w14:paraId="2BBEE6C4" w14:textId="77777777" w:rsidR="00EF39FB" w:rsidRPr="00EF39FB" w:rsidRDefault="00EF39FB" w:rsidP="00EF39FB">
      <w:pPr>
        <w:pStyle w:val="CodeListing"/>
      </w:pPr>
      <w:r w:rsidRPr="00EF39FB">
        <w:t xml:space="preserve">    }</w:t>
      </w:r>
    </w:p>
    <w:p w14:paraId="55A7A925" w14:textId="77777777" w:rsidR="00EF39FB" w:rsidRPr="00EF39FB" w:rsidRDefault="00EF39FB" w:rsidP="00EF39FB">
      <w:pPr>
        <w:pStyle w:val="CodeListing"/>
      </w:pPr>
      <w:r w:rsidRPr="00EF39FB">
        <w:t xml:space="preserve">  ]</w:t>
      </w:r>
    </w:p>
    <w:p w14:paraId="1C10D645" w14:textId="77777777" w:rsidR="00EF39FB" w:rsidRPr="00EF39FB" w:rsidRDefault="00EF39FB" w:rsidP="00EF39FB">
      <w:pPr>
        <w:pStyle w:val="CodeListing"/>
      </w:pPr>
      <w:r w:rsidRPr="00EF39FB">
        <w:t>}</w:t>
      </w:r>
    </w:p>
    <w:p w14:paraId="4CF8E923" w14:textId="77777777" w:rsidR="00EF39FB" w:rsidRPr="00EF39FB" w:rsidRDefault="00EF39FB" w:rsidP="00EF39FB">
      <w:pPr>
        <w:pStyle w:val="Heading1"/>
        <w:pageBreakBefore/>
        <w:numPr>
          <w:ilvl w:val="0"/>
          <w:numId w:val="15"/>
        </w:numPr>
        <w:rPr>
          <w:b/>
        </w:rPr>
      </w:pPr>
      <w:r w:rsidRPr="00EF39FB">
        <w:rPr>
          <w:b/>
        </w:rPr>
        <w:t>PART III. VERIFICATION AND RELEASE</w:t>
      </w:r>
    </w:p>
    <w:tbl>
      <w:tblPr>
        <w:tblStyle w:val="TableGrid"/>
        <w:tblW w:w="0" w:type="auto"/>
        <w:jc w:val="center"/>
        <w:tblLook w:val="04A0" w:firstRow="1" w:lastRow="0" w:firstColumn="1" w:lastColumn="0" w:noHBand="0" w:noVBand="1"/>
      </w:tblPr>
      <w:tblGrid>
        <w:gridCol w:w="5040"/>
        <w:gridCol w:w="5040"/>
      </w:tblGrid>
      <w:tr w:rsidR="00EF39FB" w:rsidRPr="00EF39FB" w14:paraId="1CF30685"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414B5EA"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9938F73"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6B89110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24DEAB1" w14:textId="77777777" w:rsidR="00EF39FB" w:rsidRPr="00EF39FB" w:rsidRDefault="00EF39FB" w:rsidP="00EF39FB">
            <w:pPr>
              <w:pStyle w:val="ListBullet"/>
              <w:spacing w:line="276" w:lineRule="auto" w:after="20"/>
            </w:pPr>
            <w:r w:rsidRPr="00EF39FB">
              <w:rPr>
                <w:rFonts w:ascii="Aptos" w:hAnsi="Aptos"/>
                <w:sz w:val="16"/>
              </w:rPr>
              <w:t>Artifacts and checksums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23161FD"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2631B3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45E5B5D" w14:textId="77777777" w:rsidR="00EF39FB" w:rsidRPr="00EF39FB" w:rsidRDefault="00EF39FB" w:rsidP="00EF39FB">
            <w:pPr>
              <w:pStyle w:val="ListBullet"/>
              <w:spacing w:line="276" w:lineRule="auto" w:after="20"/>
            </w:pPr>
            <w:r w:rsidRPr="00EF39FB">
              <w:rPr>
                <w:rFonts w:ascii="Aptos" w:hAnsi="Aptos"/>
                <w:sz w:val="16"/>
              </w:rPr>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2E3A5F9" w14:textId="77777777" w:rsidR="00EF39FB" w:rsidRPr="00EF39FB" w:rsidRDefault="00EF39FB" w:rsidP="00EF39FB">
            <w:pPr>
              <w:pStyle w:val="ListBullet"/>
              <w:spacing w:line="276" w:lineRule="auto" w:after="20"/>
            </w:pPr>
            <w:r w:rsidRPr="00EF39FB">
              <w:rPr>
                <w:rFonts w:ascii="Aptos" w:hAnsi="Aptos"/>
                <w:sz w:val="16"/>
              </w:rPr>
              <w:t>PASS after unzip test</w:t>
            </w:r>
          </w:p>
        </w:tc>
      </w:tr>
      <w:tr w:rsidR="00EF39FB" w:rsidRPr="00EF39FB" w14:paraId="3BC7D3E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F18246A" w14:textId="77777777" w:rsidR="00EF39FB" w:rsidRPr="00EF39FB" w:rsidRDefault="00EF39FB" w:rsidP="00EF39FB">
            <w:pPr>
              <w:pStyle w:val="ListBullet"/>
              <w:spacing w:line="276" w:lineRule="auto" w:after="20"/>
            </w:pPr>
            <w:r w:rsidRPr="00EF39FB">
              <w:rPr>
                <w:rFonts w:ascii="Aptos" w:hAnsi="Aptos"/>
                <w:sz w:val="16"/>
              </w:rPr>
              <w:t>Word/source linkage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C39ADA8"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1115B29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C18545F" w14:textId="77777777" w:rsidR="00EF39FB" w:rsidRPr="00EF39FB" w:rsidRDefault="00EF39FB" w:rsidP="00EF39FB">
            <w:pPr>
              <w:pStyle w:val="ListBullet"/>
              <w:spacing w:line="276" w:lineRule="auto" w:after="20"/>
            </w:pPr>
            <w:r w:rsidRPr="00EF39FB">
              <w:rPr>
                <w:rFonts w:ascii="Aptos" w:hAnsi="Aptos"/>
                <w:sz w:val="16"/>
              </w:rPr>
              <w:t>PHP and Composer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C69C775" w14:textId="77777777" w:rsidR="00EF39FB" w:rsidRPr="00EF39FB" w:rsidRDefault="00EF39FB" w:rsidP="00EF39FB">
            <w:pPr>
              <w:pStyle w:val="ListBullet"/>
              <w:spacing w:line="276" w:lineRule="auto" w:after="20"/>
            </w:pPr>
            <w:r w:rsidRPr="00EF39FB">
              <w:rPr>
                <w:rFonts w:ascii="Aptos" w:hAnsi="Aptos"/>
                <w:sz w:val="16"/>
              </w:rPr>
              <w:t>NOT EXECUTED: unavailable</w:t>
            </w:r>
          </w:p>
        </w:tc>
      </w:tr>
      <w:tr w:rsidR="00EF39FB" w:rsidRPr="00EF39FB" w14:paraId="016C4C8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8711197" w14:textId="77777777" w:rsidR="00EF39FB" w:rsidRPr="00EF39FB" w:rsidRDefault="00EF39FB" w:rsidP="00EF39FB">
            <w:pPr>
              <w:pStyle w:val="ListBullet"/>
              <w:spacing w:line="276" w:lineRule="auto" w:after="20"/>
            </w:pPr>
            <w:r w:rsidRPr="00EF39FB">
              <w:rPr>
                <w:rFonts w:ascii="Aptos" w:hAnsi="Aptos"/>
                <w:sz w:val="16"/>
              </w:rPr>
              <w:t>Repository integration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4BC9350"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26B9DFF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2C01F86" w14:textId="77777777" w:rsidR="00EF39FB" w:rsidRPr="00EF39FB" w:rsidRDefault="00EF39FB" w:rsidP="00EF39FB">
            <w:pPr>
              <w:pStyle w:val="ListBullet"/>
              <w:spacing w:line="276" w:lineRule="auto" w:after="20"/>
            </w:pPr>
            <w:r w:rsidRPr="00EF39FB">
              <w:rPr>
                <w:rFonts w:ascii="Aptos" w:hAnsi="Aptos"/>
                <w:sz w:val="16"/>
              </w:rPr>
              <w:lastRenderedPageBreak/>
              <w:t>Production approval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F861AAC"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43D0B2CC" w14:textId="77777777" w:rsidR="00EF39FB" w:rsidRPr="00EF39FB" w:rsidRDefault="00EF39FB" w:rsidP="00EF39FB">
      <w:pPr>
        <w:pStyle w:val="Heading2"/>
        <w:rPr>
          <w:b/>
          <w:bCs/>
        </w:rPr>
      </w:pPr>
      <w:r w:rsidRPr="00EF39FB">
        <w:rPr>
          <w:b/>
          <w:bCs/>
        </w:rPr>
        <w:t>16. Repository Verification Commands</w:t>
      </w:r>
    </w:p>
    <w:p w14:paraId="38680B92" w14:textId="77777777" w:rsidR="00EF39FB" w:rsidRPr="00EF39FB" w:rsidRDefault="00EF39FB" w:rsidP="00EF39FB">
      <w:pPr>
        <w:pStyle w:val="ListBullet"/>
      </w:pPr>
      <w:r w:rsidRPr="00EF39FB">
        <w:t>composer validate --strict</w:t>
      </w:r>
    </w:p>
    <w:p w14:paraId="0A90BEE7" w14:textId="77777777" w:rsidR="00EF39FB" w:rsidRPr="00EF39FB" w:rsidRDefault="00EF39FB" w:rsidP="00EF39FB">
      <w:pPr>
        <w:pStyle w:val="ListBullet"/>
      </w:pPr>
      <w:r w:rsidRPr="00EF39FB">
        <w:t>composer install</w:t>
      </w:r>
    </w:p>
    <w:p w14:paraId="6DF855BE" w14:textId="77777777" w:rsidR="00EF39FB" w:rsidRPr="00EF39FB" w:rsidRDefault="00EF39FB" w:rsidP="00EF39FB">
      <w:pPr>
        <w:pStyle w:val="ListBullet"/>
      </w:pPr>
      <w:r w:rsidRPr="00EF39FB">
        <w:t>find src tests database -name "*.php" -print0 | xargs -0 -n1 php -l</w:t>
      </w:r>
    </w:p>
    <w:p w14:paraId="6AFE5235" w14:textId="77777777" w:rsidR="00EF39FB" w:rsidRPr="00EF39FB" w:rsidRDefault="00EF39FB" w:rsidP="00EF39FB">
      <w:pPr>
        <w:pStyle w:val="ListBullet"/>
      </w:pPr>
      <w:r w:rsidRPr="00EF39FB">
        <w:t>php artisan migrate:fresh --env=testing</w:t>
      </w:r>
    </w:p>
    <w:p w14:paraId="39A4A295" w14:textId="77777777" w:rsidR="00EF39FB" w:rsidRPr="00EF39FB" w:rsidRDefault="00EF39FB" w:rsidP="00EF39FB">
      <w:pPr>
        <w:pStyle w:val="ListBullet"/>
      </w:pPr>
      <w:r w:rsidRPr="00EF39FB">
        <w:t>php artisan migrate:rollback --step=1 --env=testing</w:t>
      </w:r>
    </w:p>
    <w:p w14:paraId="7BFDF42F" w14:textId="77777777" w:rsidR="00EF39FB" w:rsidRPr="00EF39FB" w:rsidRDefault="00EF39FB" w:rsidP="00EF39FB">
      <w:pPr>
        <w:pStyle w:val="ListBullet"/>
      </w:pPr>
      <w:r w:rsidRPr="00EF39FB">
        <w:t>php artisan migrate --env=testing</w:t>
      </w:r>
    </w:p>
    <w:p w14:paraId="588DA8E8" w14:textId="77777777" w:rsidR="00EF39FB" w:rsidRPr="00EF39FB" w:rsidRDefault="00EF39FB" w:rsidP="00EF39FB">
      <w:pPr>
        <w:pStyle w:val="ListBullet"/>
      </w:pPr>
      <w:r w:rsidRPr="00EF39FB">
        <w:t>composer test</w:t>
      </w:r>
    </w:p>
    <w:p w14:paraId="4D95B39B" w14:textId="77777777" w:rsidR="00EF39FB" w:rsidRPr="00EF39FB" w:rsidRDefault="00EF39FB" w:rsidP="00EF39FB">
      <w:pPr>
        <w:pStyle w:val="ListBullet"/>
      </w:pPr>
      <w:r w:rsidRPr="00EF39FB">
        <w:t>php artisan route:list --path=api/v1/time/historical-events</w:t>
      </w:r>
    </w:p>
    <w:p w14:paraId="03182DA9" w14:textId="77777777" w:rsidR="00EF39FB" w:rsidRPr="00EF39FB" w:rsidRDefault="00EF39FB" w:rsidP="00EF39FB">
      <w:pPr>
        <w:pStyle w:val="Heading2"/>
        <w:rPr>
          <w:b/>
          <w:bCs/>
        </w:rPr>
      </w:pPr>
      <w:r w:rsidRPr="00EF39FB">
        <w:rPr>
          <w:b/>
          <w:bCs/>
        </w:rPr>
        <w:t>17. Completion Gate</w:t>
      </w:r>
    </w:p>
    <w:p w14:paraId="519C5288" w14:textId="77777777" w:rsidR="00EF39FB" w:rsidRPr="00EF39FB" w:rsidRDefault="00EF39FB" w:rsidP="00EF39FB">
      <w:pPr>
        <w:pStyle w:val="ListBullet"/>
        <w:tabs>
          <w:tab w:val="clear" w:pos="360"/>
        </w:tabs>
      </w:pPr>
      <w:r w:rsidRPr="00EF39FB">
        <w:t>Volumes 1 and 2 installed</w:t>
      </w:r>
    </w:p>
    <w:p w14:paraId="751716B4" w14:textId="77777777" w:rsidR="00EF39FB" w:rsidRPr="00EF39FB" w:rsidRDefault="00EF39FB" w:rsidP="00EF39FB">
      <w:pPr>
        <w:pStyle w:val="ListBullet"/>
        <w:tabs>
          <w:tab w:val="clear" w:pos="360"/>
        </w:tabs>
      </w:pPr>
      <w:r w:rsidRPr="00EF39FB">
        <w:t>Domain reference binding complete</w:t>
      </w:r>
    </w:p>
    <w:p w14:paraId="11CEEC6F" w14:textId="77777777" w:rsidR="00EF39FB" w:rsidRPr="00EF39FB" w:rsidRDefault="00EF39FB" w:rsidP="00EF39FB">
      <w:pPr>
        <w:pStyle w:val="ListBullet"/>
        <w:tabs>
          <w:tab w:val="clear" w:pos="360"/>
        </w:tabs>
      </w:pPr>
      <w:r w:rsidRPr="00EF39FB">
        <w:t>Migrations and rollback pass</w:t>
      </w:r>
    </w:p>
    <w:p w14:paraId="4A51074F" w14:textId="77777777" w:rsidR="00EF39FB" w:rsidRPr="00EF39FB" w:rsidRDefault="00EF39FB" w:rsidP="00EF39FB">
      <w:pPr>
        <w:pStyle w:val="ListBullet"/>
        <w:tabs>
          <w:tab w:val="clear" w:pos="360"/>
        </w:tabs>
      </w:pPr>
      <w:r w:rsidRPr="00EF39FB">
        <w:t>Historical snapshot tests pass</w:t>
      </w:r>
    </w:p>
    <w:p w14:paraId="21924941" w14:textId="77777777" w:rsidR="00EF39FB" w:rsidRPr="00EF39FB" w:rsidRDefault="00EF39FB" w:rsidP="00EF39FB">
      <w:pPr>
        <w:pStyle w:val="ListBullet"/>
        <w:tabs>
          <w:tab w:val="clear" w:pos="360"/>
        </w:tabs>
      </w:pPr>
      <w:r w:rsidRPr="00EF39FB">
        <w:t>Correction and concurrency tests pass</w:t>
      </w:r>
    </w:p>
    <w:p w14:paraId="0410F724" w14:textId="77777777" w:rsidR="00EF39FB" w:rsidRPr="00EF39FB" w:rsidRDefault="00EF39FB" w:rsidP="00EF39FB">
      <w:pPr>
        <w:pStyle w:val="ListBullet"/>
        <w:tabs>
          <w:tab w:val="clear" w:pos="360"/>
        </w:tabs>
      </w:pPr>
      <w:r w:rsidRPr="00EF39FB">
        <w:t>Tenant isolation passes</w:t>
      </w:r>
    </w:p>
    <w:p w14:paraId="19E5E038" w14:textId="77777777" w:rsidR="00EF39FB" w:rsidRPr="00EF39FB" w:rsidRDefault="00EF39FB" w:rsidP="00EF39FB">
      <w:pPr>
        <w:pStyle w:val="ListBullet"/>
        <w:tabs>
          <w:tab w:val="clear" w:pos="360"/>
        </w:tabs>
      </w:pPr>
      <w:r w:rsidRPr="00EF39FB">
        <w:t>Audit/outbox integration passes</w:t>
      </w:r>
    </w:p>
    <w:p w14:paraId="22D78A67" w14:textId="77777777" w:rsidR="00EF39FB" w:rsidRPr="00EF39FB" w:rsidRDefault="00EF39FB" w:rsidP="00EF39FB">
      <w:pPr>
        <w:pStyle w:val="ListBullet"/>
        <w:tabs>
          <w:tab w:val="clear" w:pos="360"/>
        </w:tabs>
      </w:pPr>
      <w:r w:rsidRPr="00EF39FB">
        <w:t>API and permission tests pass</w:t>
      </w:r>
    </w:p>
    <w:p w14:paraId="41E564E3" w14:textId="77777777" w:rsidR="00EF39FB" w:rsidRPr="00EF39FB" w:rsidRDefault="00EF39FB" w:rsidP="00EF39FB">
      <w:pPr>
        <w:pStyle w:val="ListBullet"/>
        <w:tabs>
          <w:tab w:val="clear" w:pos="360"/>
        </w:tabs>
      </w:pPr>
      <w:r w:rsidRPr="00EF39FB">
        <w:t>Reconciliation workflow complete</w:t>
      </w:r>
    </w:p>
    <w:p w14:paraId="185C3FA5" w14:textId="77777777" w:rsidR="00EF39FB" w:rsidRPr="00EF39FB" w:rsidRDefault="00EF39FB" w:rsidP="00EF39FB">
      <w:pPr>
        <w:pStyle w:val="ListBullet"/>
        <w:tabs>
          <w:tab w:val="clear" w:pos="360"/>
        </w:tabs>
      </w:pPr>
      <w:r w:rsidRPr="00EF39FB">
        <w:t>Traceability approved</w:t>
      </w:r>
    </w:p>
    <w:p w14:paraId="260254FD" w14:textId="77777777" w:rsidR="00EF39FB" w:rsidRPr="00EF39FB" w:rsidRDefault="00EF39FB" w:rsidP="00EF39FB">
      <w:pPr>
        <w:pStyle w:val="ListBullet"/>
        <w:tabs>
          <w:tab w:val="clear" w:pos="360"/>
        </w:tabs>
      </w:pPr>
      <w:r w:rsidRPr="00EF39FB">
        <w:t>Candidate promoted only with signed evidence</w:t>
      </w:r>
    </w:p>
    <w:p w14:paraId="214137DE" w14:textId="77777777" w:rsidR="00EF39FB" w:rsidRDefault="00EF39FB" w:rsidP="00EF39FB">
      <w:pPr>
        <w:pStyle w:val="ListBullet"/>
        <w:numPr>
          <w:ilvl w:val="0"/>
          <w:numId w:val="0"/>
        </w:numPr>
        <w:ind w:left="360" w:hanging="360"/>
      </w:pPr>
    </w:p>
    <w:p w14:paraId="7D8484C7" w14:textId="77777777" w:rsidR="00EF39FB" w:rsidRDefault="00EF39FB" w:rsidP="00EF39FB">
      <w:pPr>
        <w:pStyle w:val="ListBullet"/>
        <w:numPr>
          <w:ilvl w:val="0"/>
          <w:numId w:val="0"/>
        </w:numPr>
        <w:ind w:left="360" w:hanging="360"/>
      </w:pPr>
    </w:p>
    <w:p w14:paraId="3370C6DA" w14:textId="18183F99" w:rsidR="00EF39FB" w:rsidRDefault="00EF39FB" w:rsidP="00EF39FB">
      <w:pPr>
        <w:pStyle w:val="ListBullet"/>
        <w:numPr>
          <w:ilvl w:val="0"/>
          <w:numId w:val="0"/>
        </w:numPr>
        <w:ind w:left="360" w:hanging="360"/>
      </w:pPr>
      <w:r>
        <w:br w:type="page"/>
      </w:r>
    </w:p>
    <w:p w14:paraId="1B0A1C76" w14:textId="77777777" w:rsidR="00EF39FB" w:rsidRPr="00EF39FB" w:rsidRDefault="00EF39FB" w:rsidP="00EF39FB">
      <w:pPr>
        <w:pStyle w:val="ListBullet"/>
      </w:pPr>
      <w:r w:rsidRPr="00EF39FB">
        <w:rPr>
          <w:b/>
        </w:rPr>
        <w:lastRenderedPageBreak/>
        <w:t>KASHTRE MAIN MODULE</w:t>
      </w:r>
    </w:p>
    <w:p w14:paraId="6DF29289" w14:textId="77777777" w:rsidR="00EF39FB" w:rsidRPr="00EF39FB" w:rsidRDefault="00EF39FB" w:rsidP="00EF39FB">
      <w:pPr>
        <w:pStyle w:val="ListBullet"/>
        <w:numPr>
          <w:ilvl w:val="0"/>
          <w:numId w:val="15"/>
        </w:numPr>
        <w:rPr>
          <w:b/>
        </w:rPr>
      </w:pPr>
      <w:r w:rsidRPr="00EF39FB">
        <w:rPr>
          <w:b/>
        </w:rPr>
        <w:t>Shared Time, Timezone, Calendar and Period Engine</w:t>
      </w:r>
    </w:p>
    <w:p w14:paraId="0DEC9067" w14:textId="77777777" w:rsidR="00EF39FB" w:rsidRPr="00EF39FB" w:rsidRDefault="00EF39FB" w:rsidP="00EF39FB">
      <w:pPr>
        <w:pStyle w:val="ListBullet"/>
      </w:pPr>
      <w:r w:rsidRPr="00EF39FB">
        <w:rPr>
          <w:b/>
        </w:rPr>
        <w:t>CODE-READY ENGINEERING DESIGN DOCUMENT v1.0</w:t>
      </w:r>
    </w:p>
    <w:p w14:paraId="476C71FF" w14:textId="77777777" w:rsidR="00EF39FB" w:rsidRPr="00EF39FB" w:rsidRDefault="00EF39FB" w:rsidP="00EF39FB">
      <w:pPr>
        <w:pStyle w:val="Heading1"/>
        <w:pageBreakBefore/>
      </w:pPr>
      <w:r w:rsidRPr="00EF39FB">
        <w:rPr>
          <w:b/>
        </w:rPr>
        <w:t>VOLUME 4: BUSINESS DATES, SCHEDULING AND RECURRENCE</w:t>
      </w:r>
    </w:p>
    <w:p w14:paraId="265E0E6B" w14:textId="77777777" w:rsidR="00EF39FB" w:rsidRPr="00EF39FB" w:rsidRDefault="00EF39FB" w:rsidP="00EF39FB">
      <w:pPr>
        <w:pStyle w:val="ListBullet"/>
      </w:pPr>
      <w:r w:rsidRPr="00EF39FB">
        <w:rPr>
          <w:b/>
        </w:rPr>
        <w:br/>
        <w:t>Component: CORE_TIME_SCHEDULING</w:t>
      </w:r>
    </w:p>
    <w:p w14:paraId="015BDCFE" w14:textId="77777777" w:rsidR="00EF39FB" w:rsidRPr="00EF39FB" w:rsidRDefault="00EF39FB" w:rsidP="00EF39FB">
      <w:pPr>
        <w:pStyle w:val="ListBullet"/>
      </w:pPr>
      <w:r w:rsidRPr="00EF39FB">
        <w:t>Depends on Volumes 1-3</w:t>
      </w:r>
    </w:p>
    <w:p w14:paraId="3C399FA4" w14:textId="77777777" w:rsidR="00EF39FB" w:rsidRPr="00EF39FB" w:rsidRDefault="00EF39FB" w:rsidP="00EF39FB">
      <w:pPr>
        <w:pStyle w:val="ListBullet"/>
      </w:pPr>
      <w:r w:rsidRPr="00EF39FB">
        <w:t>Laravel 13.x / PHP 8.4 / MySQL 8.4 LTS</w:t>
      </w:r>
    </w:p>
    <w:p w14:paraId="09AE263B" w14:textId="77777777" w:rsidR="00EF39FB" w:rsidRPr="00EF39FB" w:rsidRDefault="00EF39FB" w:rsidP="00EF39FB">
      <w:pPr>
        <w:pStyle w:val="ListBullet"/>
      </w:pPr>
      <w:r w:rsidRPr="00EF39FB">
        <w:rPr>
          <w:b/>
        </w:rPr>
        <w:br/>
        <w:t>PICK-AND-DROP CANDIDATE PENDING REPOSITORY EXECUTION</w:t>
      </w:r>
    </w:p>
    <w:p w14:paraId="78FD6798" w14:textId="77777777" w:rsidR="00EF39FB" w:rsidRPr="00EF39FB" w:rsidRDefault="00EF39FB" w:rsidP="00EF39FB">
      <w:pPr>
        <w:pStyle w:val="ListBullet"/>
      </w:pPr>
      <w:r w:rsidRPr="00EF39FB">
        <w:t>Not Approved for Production</w:t>
      </w:r>
    </w:p>
    <w:p w14:paraId="2C7C1AF8" w14:textId="77777777" w:rsidR="00EF39FB" w:rsidRPr="00EF39FB" w:rsidRDefault="00EF39FB" w:rsidP="00EF39FB">
      <w:pPr>
        <w:pStyle w:val="ListBullet"/>
      </w:pPr>
      <w:r w:rsidRPr="00EF39FB">
        <w:rPr>
          <w:i/>
        </w:rPr>
        <w:br/>
        <w:t>This volume implements half-open local-day windows, recurring schedule definitions, materialized occurrences, DST policies, durable leases, idempotent execution and boundary catch-up.</w:t>
      </w:r>
    </w:p>
    <w:p w14:paraId="30237389" w14:textId="77777777" w:rsidR="00EF39FB" w:rsidRPr="00EF39FB" w:rsidRDefault="00EF39FB" w:rsidP="00EF39FB">
      <w:pPr>
        <w:pStyle w:val="ListBullet"/>
      </w:pPr>
      <w:r w:rsidRPr="00EF39FB">
        <w:br w:type="page"/>
      </w:r>
    </w:p>
    <w:p w14:paraId="5B1427A2" w14:textId="77777777" w:rsidR="00EF39FB" w:rsidRPr="00EF39FB" w:rsidRDefault="00EF39FB" w:rsidP="00EF39FB">
      <w:pPr>
        <w:pStyle w:val="Heading2"/>
        <w:rPr>
          <w:b/>
          <w:bCs/>
        </w:rPr>
      </w:pPr>
      <w:r w:rsidRPr="00EF39FB">
        <w:rPr>
          <w:b/>
          <w:bCs/>
        </w:rPr>
        <w:lastRenderedPageBreak/>
        <w:t>1. Authority and Scope</w:t>
      </w:r>
    </w:p>
    <w:p w14:paraId="2F415C07" w14:textId="77777777" w:rsidR="00EF39FB" w:rsidRPr="00EF39FB" w:rsidRDefault="00EF39FB" w:rsidP="00EF39FB">
      <w:pPr>
        <w:pStyle w:val="ListBullet"/>
      </w:pPr>
      <w:r w:rsidRPr="00EF39FB">
        <w:t>Volume 4 implements SRD Phases 3 and 4. The database, not static cron configuration, is authoritative for tenant-specific future occurrences and boundary executions.</w:t>
      </w:r>
    </w:p>
    <w:p w14:paraId="79743AC7" w14:textId="77777777" w:rsidR="00EF39FB" w:rsidRPr="00EF39FB" w:rsidRDefault="00EF39FB" w:rsidP="00EF39FB">
      <w:pPr>
        <w:pStyle w:val="Heading2"/>
        <w:rPr>
          <w:b/>
          <w:bCs/>
        </w:rPr>
      </w:pPr>
      <w:r w:rsidRPr="00EF39FB">
        <w:rPr>
          <w:b/>
          <w:bCs/>
        </w:rPr>
        <w:t>2. Entity Dictionary</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0911473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FFD402" w14:textId="77777777" w:rsidR="00EF39FB" w:rsidRPr="00EF39FB" w:rsidRDefault="00EF39FB" w:rsidP="00EF39FB">
            <w:pPr>
              <w:pStyle w:val="ListBullet"/>
              <w:spacing w:line="276" w:lineRule="auto" w:after="20"/>
            </w:pPr>
            <w:r w:rsidRPr="00EF39FB">
              <w:rPr>
                <w:rFonts w:ascii="Aptos" w:hAnsi="Aptos"/>
                <w:b/>
                <w:color w:val="FFFFFF"/>
                <w:sz w:val="16"/>
              </w:rPr>
              <w:t>Entity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754A56"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5B19798" w14:textId="77777777" w:rsidR="00EF39FB" w:rsidRPr="00EF39FB" w:rsidRDefault="00EF39FB" w:rsidP="00EF39FB">
            <w:pPr>
              <w:pStyle w:val="ListBullet"/>
              <w:spacing w:line="276" w:lineRule="auto" w:after="20"/>
            </w:pPr>
            <w:r w:rsidRPr="00EF39FB">
              <w:rPr>
                <w:rFonts w:ascii="Aptos" w:hAnsi="Aptos"/>
                <w:b/>
                <w:color w:val="FFFFFF"/>
                <w:sz w:val="16"/>
              </w:rPr>
              <w:t>Invariant</w:t>
            </w:r>
          </w:p>
        </w:tc>
      </w:tr>
      <w:tr w:rsidR="00EF39FB" w:rsidRPr="00EF39FB" w14:paraId="40F384C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6E6984B" w14:textId="77777777" w:rsidR="00EF39FB" w:rsidRPr="00EF39FB" w:rsidRDefault="00EF39FB" w:rsidP="00EF39FB">
            <w:pPr>
              <w:pStyle w:val="ListBullet"/>
              <w:spacing w:line="276" w:lineRule="auto" w:after="20"/>
            </w:pPr>
            <w:r w:rsidRPr="00EF39FB">
              <w:rPr>
                <w:rFonts w:ascii="Aptos" w:hAnsi="Aptos"/>
                <w:sz w:val="16"/>
              </w:rPr>
              <w:t>ScheduleDefinition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6D6ABD" w14:textId="77777777" w:rsidR="00EF39FB" w:rsidRPr="00EF39FB" w:rsidRDefault="00EF39FB" w:rsidP="00EF39FB">
            <w:pPr>
              <w:pStyle w:val="ListBullet"/>
              <w:spacing w:line="276" w:lineRule="auto" w:after="20"/>
            </w:pPr>
            <w:r w:rsidRPr="00EF39FB">
              <w:rPr>
                <w:rFonts w:ascii="Aptos" w:hAnsi="Aptos"/>
                <w:sz w:val="16"/>
              </w:rPr>
              <w:t>Versioned local-time intent and recurrence rule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BA480F2" w14:textId="77777777" w:rsidR="00EF39FB" w:rsidRPr="00EF39FB" w:rsidRDefault="00EF39FB" w:rsidP="00EF39FB">
            <w:pPr>
              <w:pStyle w:val="ListBullet"/>
              <w:spacing w:line="276" w:lineRule="auto" w:after="20"/>
            </w:pPr>
            <w:r w:rsidRPr="00EF39FB">
              <w:rPr>
                <w:rFonts w:ascii="Aptos" w:hAnsi="Aptos"/>
                <w:sz w:val="16"/>
              </w:rPr>
              <w:t>Active versions are immutable.</w:t>
            </w:r>
          </w:p>
        </w:tc>
      </w:tr>
      <w:tr w:rsidR="00EF39FB" w:rsidRPr="00EF39FB" w14:paraId="3D189A6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93A91D9" w14:textId="77777777" w:rsidR="00EF39FB" w:rsidRPr="00EF39FB" w:rsidRDefault="00EF39FB" w:rsidP="00EF39FB">
            <w:pPr>
              <w:pStyle w:val="ListBullet"/>
              <w:spacing w:line="276" w:lineRule="auto" w:after="20"/>
            </w:pPr>
            <w:r w:rsidRPr="00EF39FB">
              <w:rPr>
                <w:rFonts w:ascii="Aptos" w:hAnsi="Aptos"/>
                <w:sz w:val="16"/>
              </w:rPr>
              <w:t>ScheduledOccurrence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6FA28D2" w14:textId="77777777" w:rsidR="00EF39FB" w:rsidRPr="00EF39FB" w:rsidRDefault="00EF39FB" w:rsidP="00EF39FB">
            <w:pPr>
              <w:pStyle w:val="ListBullet"/>
              <w:spacing w:line="276" w:lineRule="auto" w:after="20"/>
            </w:pPr>
            <w:r w:rsidRPr="00EF39FB">
              <w:rPr>
                <w:rFonts w:ascii="Aptos" w:hAnsi="Aptos"/>
                <w:sz w:val="16"/>
              </w:rPr>
              <w:t>Materialized executable occurrence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FCC4D9" w14:textId="77777777" w:rsidR="00EF39FB" w:rsidRPr="00EF39FB" w:rsidRDefault="00EF39FB" w:rsidP="00EF39FB">
            <w:pPr>
              <w:pStyle w:val="ListBullet"/>
              <w:spacing w:line="276" w:lineRule="auto" w:after="20"/>
            </w:pPr>
            <w:r w:rsidRPr="00EF39FB">
              <w:rPr>
                <w:rFonts w:ascii="Aptos" w:hAnsi="Aptos"/>
                <w:sz w:val="16"/>
              </w:rPr>
              <w:t>Unique occurrence key prevents duplicate business effect.</w:t>
            </w:r>
          </w:p>
        </w:tc>
      </w:tr>
      <w:tr w:rsidR="00EF39FB" w:rsidRPr="00EF39FB" w14:paraId="5A9DE82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3E7B4D5" w14:textId="77777777" w:rsidR="00EF39FB" w:rsidRPr="00EF39FB" w:rsidRDefault="00EF39FB" w:rsidP="00EF39FB">
            <w:pPr>
              <w:pStyle w:val="ListBullet"/>
              <w:spacing w:line="276" w:lineRule="auto" w:after="20"/>
            </w:pPr>
            <w:r w:rsidRPr="00EF39FB">
              <w:rPr>
                <w:rFonts w:ascii="Aptos" w:hAnsi="Aptos"/>
                <w:sz w:val="16"/>
              </w:rPr>
              <w:t>BusinessDayWindow</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114CA9" w14:textId="77777777" w:rsidR="00EF39FB" w:rsidRPr="00EF39FB" w:rsidRDefault="00EF39FB" w:rsidP="00EF39FB">
            <w:pPr>
              <w:pStyle w:val="ListBullet"/>
              <w:spacing w:line="276" w:lineRule="auto" w:after="20"/>
            </w:pPr>
            <w:r w:rsidRPr="00EF39FB">
              <w:rPr>
                <w:rFonts w:ascii="Aptos" w:hAnsi="Aptos"/>
                <w:sz w:val="16"/>
              </w:rPr>
              <w:t>Half-open local-day interval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1B6BDD9" w14:textId="77777777" w:rsidR="00EF39FB" w:rsidRPr="00EF39FB" w:rsidRDefault="00EF39FB" w:rsidP="00EF39FB">
            <w:pPr>
              <w:pStyle w:val="ListBullet"/>
              <w:spacing w:line="276" w:lineRule="auto" w:after="20"/>
            </w:pPr>
            <w:r w:rsidRPr="00EF39FB">
              <w:rPr>
                <w:rFonts w:ascii="Aptos" w:hAnsi="Aptos"/>
                <w:sz w:val="16"/>
              </w:rPr>
              <w:t>start &lt;= instant &lt; end.</w:t>
            </w:r>
          </w:p>
        </w:tc>
      </w:tr>
      <w:tr w:rsidR="00EF39FB" w:rsidRPr="00EF39FB" w14:paraId="73E0741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6DEF99A" w14:textId="77777777" w:rsidR="00EF39FB" w:rsidRPr="00EF39FB" w:rsidRDefault="00EF39FB" w:rsidP="00EF39FB">
            <w:pPr>
              <w:pStyle w:val="ListBullet"/>
              <w:spacing w:line="276" w:lineRule="auto" w:after="20"/>
            </w:pPr>
            <w:r w:rsidRPr="00EF39FB">
              <w:rPr>
                <w:rFonts w:ascii="Aptos" w:hAnsi="Aptos"/>
                <w:sz w:val="16"/>
              </w:rPr>
              <w:t>BoundaryExecution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1A81F4" w14:textId="77777777" w:rsidR="00EF39FB" w:rsidRPr="00EF39FB" w:rsidRDefault="00EF39FB" w:rsidP="00EF39FB">
            <w:pPr>
              <w:pStyle w:val="ListBullet"/>
              <w:spacing w:line="276" w:lineRule="auto" w:after="20"/>
            </w:pPr>
            <w:r w:rsidRPr="00EF39FB">
              <w:rPr>
                <w:rFonts w:ascii="Aptos" w:hAnsi="Aptos"/>
                <w:sz w:val="16"/>
              </w:rPr>
              <w:t>Durable day-boundary work record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F854F8" w14:textId="77777777" w:rsidR="00EF39FB" w:rsidRPr="00EF39FB" w:rsidRDefault="00EF39FB" w:rsidP="00EF39FB">
            <w:pPr>
              <w:pStyle w:val="ListBullet"/>
              <w:spacing w:line="276" w:lineRule="auto" w:after="20"/>
            </w:pPr>
            <w:r w:rsidRPr="00EF39FB">
              <w:rPr>
                <w:rFonts w:ascii="Aptos" w:hAnsi="Aptos"/>
                <w:sz w:val="16"/>
              </w:rPr>
              <w:t>Exactly one per scope, date and boundary type.</w:t>
            </w:r>
          </w:p>
        </w:tc>
      </w:tr>
    </w:tbl>
    <w:p w14:paraId="04D1EFC5" w14:textId="77777777" w:rsidR="00EF39FB" w:rsidRPr="00EF39FB" w:rsidRDefault="00EF39FB" w:rsidP="00EF39FB">
      <w:pPr>
        <w:pStyle w:val="Heading2"/>
        <w:rPr>
          <w:b/>
          <w:bCs/>
        </w:rPr>
      </w:pPr>
      <w:r w:rsidRPr="00EF39FB">
        <w:rPr>
          <w:b/>
          <w:bCs/>
        </w:rPr>
        <w:t>3. Scheduling Semantics</w:t>
      </w:r>
    </w:p>
    <w:p w14:paraId="04E81D94" w14:textId="77777777" w:rsidR="00EF39FB" w:rsidRPr="00EF39FB" w:rsidRDefault="00EF39FB" w:rsidP="00EF39FB">
      <w:pPr>
        <w:pStyle w:val="ListBullet"/>
        <w:tabs>
          <w:tab w:val="clear" w:pos="360"/>
        </w:tabs>
      </w:pPr>
      <w:r w:rsidRPr="00EF39FB">
        <w:t>One-time schedules retain intended local datetime and IANA timezone.</w:t>
      </w:r>
    </w:p>
    <w:p w14:paraId="57C37568" w14:textId="77777777" w:rsidR="00EF39FB" w:rsidRPr="00EF39FB" w:rsidRDefault="00EF39FB" w:rsidP="00EF39FB">
      <w:pPr>
        <w:pStyle w:val="ListBullet"/>
        <w:tabs>
          <w:tab w:val="clear" w:pos="360"/>
        </w:tabs>
      </w:pPr>
      <w:r w:rsidRPr="00EF39FB">
        <w:t>Recurring schedules use DTSTART, RRULE, RDATE and EXDATE semantics.</w:t>
      </w:r>
    </w:p>
    <w:p w14:paraId="007BEAEE" w14:textId="77777777" w:rsidR="00EF39FB" w:rsidRPr="00EF39FB" w:rsidRDefault="00EF39FB" w:rsidP="00EF39FB">
      <w:pPr>
        <w:pStyle w:val="ListBullet"/>
        <w:tabs>
          <w:tab w:val="clear" w:pos="360"/>
        </w:tabs>
      </w:pPr>
      <w:r w:rsidRPr="00EF39FB">
        <w:t>Local civil-time recurrences remain aligned to local clock time.</w:t>
      </w:r>
    </w:p>
    <w:p w14:paraId="2CF05F44" w14:textId="77777777" w:rsidR="00EF39FB" w:rsidRPr="00EF39FB" w:rsidRDefault="00EF39FB" w:rsidP="00EF39FB">
      <w:pPr>
        <w:pStyle w:val="ListBullet"/>
        <w:tabs>
          <w:tab w:val="clear" w:pos="360"/>
        </w:tabs>
      </w:pPr>
      <w:r w:rsidRPr="00EF39FB">
        <w:t>Fixed elapsed intervals are modeled separately from calendar recurrence.</w:t>
      </w:r>
    </w:p>
    <w:p w14:paraId="1C836D07" w14:textId="77777777" w:rsidR="00EF39FB" w:rsidRPr="00EF39FB" w:rsidRDefault="00EF39FB" w:rsidP="00EF39FB">
      <w:pPr>
        <w:pStyle w:val="ListBullet"/>
        <w:tabs>
          <w:tab w:val="clear" w:pos="360"/>
        </w:tabs>
      </w:pPr>
      <w:r w:rsidRPr="00EF39FB">
        <w:t>Future occurrence UTC values may be recalculated after TZDB changes; completed occurrences never move.</w:t>
      </w:r>
    </w:p>
    <w:p w14:paraId="78FA62CB" w14:textId="77777777" w:rsidR="00EF39FB" w:rsidRPr="00EF39FB" w:rsidRDefault="00EF39FB" w:rsidP="00EF39FB">
      <w:pPr>
        <w:pStyle w:val="Heading2"/>
        <w:rPr>
          <w:b/>
          <w:bCs/>
        </w:rPr>
      </w:pPr>
      <w:r w:rsidRPr="00EF39FB">
        <w:rPr>
          <w:b/>
          <w:bCs/>
        </w:rPr>
        <w:t>4. DST Policies</w:t>
      </w:r>
    </w:p>
    <w:tbl>
      <w:tblPr>
        <w:tblStyle w:val="TableGrid"/>
        <w:tblW w:w="0" w:type="auto"/>
        <w:jc w:val="center"/>
        <w:tblLook w:val="04A0" w:firstRow="1" w:lastRow="0" w:firstColumn="1" w:lastColumn="0" w:noHBand="0" w:noVBand="1"/>
      </w:tblPr>
      <w:tblGrid>
        <w:gridCol w:w="5040"/>
        <w:gridCol w:w="5040"/>
      </w:tblGrid>
      <w:tr w:rsidR="00EF39FB" w:rsidRPr="00EF39FB" w14:paraId="522712F7"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8AD059D" w14:textId="77777777" w:rsidR="00EF39FB" w:rsidRPr="00EF39FB" w:rsidRDefault="00EF39FB" w:rsidP="00EF39FB">
            <w:pPr>
              <w:pStyle w:val="ListBullet"/>
              <w:spacing w:line="276" w:lineRule="auto" w:after="20"/>
            </w:pPr>
            <w:r w:rsidRPr="00EF39FB">
              <w:rPr>
                <w:rFonts w:ascii="Aptos" w:hAnsi="Aptos"/>
                <w:b/>
                <w:color w:val="FFFFFF"/>
                <w:sz w:val="16"/>
              </w:rPr>
              <w:t>Condition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BD1DA4" w14:textId="77777777" w:rsidR="00EF39FB" w:rsidRPr="00EF39FB" w:rsidRDefault="00EF39FB" w:rsidP="00EF39FB">
            <w:pPr>
              <w:pStyle w:val="ListBullet"/>
              <w:spacing w:line="276" w:lineRule="auto" w:after="20"/>
            </w:pPr>
            <w:r w:rsidRPr="00EF39FB">
              <w:rPr>
                <w:rFonts w:ascii="Aptos" w:hAnsi="Aptos"/>
                <w:b/>
                <w:color w:val="FFFFFF"/>
                <w:sz w:val="16"/>
              </w:rPr>
              <w:t>Policies</w:t>
            </w:r>
          </w:p>
        </w:tc>
      </w:tr>
      <w:tr w:rsidR="00EF39FB" w:rsidRPr="00EF39FB" w14:paraId="683800F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00F6745" w14:textId="77777777" w:rsidR="00EF39FB" w:rsidRPr="00EF39FB" w:rsidRDefault="00EF39FB" w:rsidP="00EF39FB">
            <w:pPr>
              <w:pStyle w:val="ListBullet"/>
              <w:spacing w:line="276" w:lineRule="auto" w:after="20"/>
            </w:pPr>
            <w:r w:rsidRPr="00EF39FB">
              <w:rPr>
                <w:rFonts w:ascii="Aptos" w:hAnsi="Aptos"/>
                <w:sz w:val="16"/>
              </w:rPr>
              <w:t>Nonexistent local 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9F99E3B" w14:textId="77777777" w:rsidR="00EF39FB" w:rsidRPr="00EF39FB" w:rsidRDefault="00EF39FB" w:rsidP="00EF39FB">
            <w:pPr>
              <w:pStyle w:val="ListBullet"/>
              <w:spacing w:line="276" w:lineRule="auto" w:after="20"/>
            </w:pPr>
            <w:r w:rsidRPr="00EF39FB">
              <w:rPr>
                <w:rFonts w:ascii="Aptos" w:hAnsi="Aptos"/>
                <w:sz w:val="16"/>
              </w:rPr>
              <w:t>REJECT, SHIFT_TO_TRANSITION_END, SHIFT_BY_ACTUAL_GAP, SKIP_OCCURRENCE, REQUIRE_REVIEW</w:t>
            </w:r>
          </w:p>
        </w:tc>
      </w:tr>
      <w:tr w:rsidR="00EF39FB" w:rsidRPr="00EF39FB" w14:paraId="5151038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78910A4" w14:textId="77777777" w:rsidR="00EF39FB" w:rsidRPr="00EF39FB" w:rsidRDefault="00EF39FB" w:rsidP="00EF39FB">
            <w:pPr>
              <w:pStyle w:val="ListBullet"/>
              <w:spacing w:line="276" w:lineRule="auto" w:after="20"/>
            </w:pPr>
            <w:r w:rsidRPr="00EF39FB">
              <w:rPr>
                <w:rFonts w:ascii="Aptos" w:hAnsi="Aptos"/>
                <w:sz w:val="16"/>
              </w:rPr>
              <w:t>Repeated local 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503D6A" w14:textId="77777777" w:rsidR="00EF39FB" w:rsidRPr="00EF39FB" w:rsidRDefault="00EF39FB" w:rsidP="00EF39FB">
            <w:pPr>
              <w:pStyle w:val="ListBullet"/>
              <w:spacing w:line="276" w:lineRule="auto" w:after="20"/>
            </w:pPr>
            <w:r w:rsidRPr="00EF39FB">
              <w:rPr>
                <w:rFonts w:ascii="Aptos" w:hAnsi="Aptos"/>
                <w:sz w:val="16"/>
              </w:rPr>
              <w:t>EARLIER_OFFSET, LATER_OFFSET, REQUIRE_EXPLICIT_OFFSET, EXECUTE_ONCE, EXECUTE_TWICE, REQUIRE_REVIEW</w:t>
            </w:r>
          </w:p>
        </w:tc>
      </w:tr>
    </w:tbl>
    <w:p w14:paraId="2C01C509" w14:textId="77777777" w:rsidR="00EF39FB" w:rsidRPr="00EF39FB" w:rsidRDefault="00EF39FB" w:rsidP="00EF39FB">
      <w:pPr>
        <w:pStyle w:val="Heading2"/>
        <w:rPr>
          <w:b/>
          <w:bCs/>
        </w:rPr>
      </w:pPr>
      <w:r w:rsidRPr="00EF39FB">
        <w:rPr>
          <w:b/>
          <w:bCs/>
        </w:rPr>
        <w:t>5. Business Day Resolution</w:t>
      </w:r>
    </w:p>
    <w:p w14:paraId="5AF0C66E" w14:textId="77777777" w:rsidR="00EF39FB" w:rsidRPr="00EF39FB" w:rsidRDefault="00EF39FB" w:rsidP="00EF39FB">
      <w:pPr>
        <w:pStyle w:val="ListBullet"/>
      </w:pPr>
      <w:r w:rsidRPr="00EF39FB">
        <w:t>Business days use half-open boundaries. A boundary may be midnight or a configured local time. The next boundary is generated in local civil time and then converted to UTC, so a day may contain fewer or more than 24 elapsed hours.</w:t>
      </w:r>
    </w:p>
    <w:p w14:paraId="61F953D5" w14:textId="77777777" w:rsidR="00EF39FB" w:rsidRPr="00EF39FB" w:rsidRDefault="00EF39FB" w:rsidP="00EF39FB">
      <w:pPr>
        <w:pStyle w:val="Heading2"/>
        <w:rPr>
          <w:b/>
          <w:bCs/>
        </w:rPr>
      </w:pPr>
      <w:r w:rsidRPr="00EF39FB">
        <w:rPr>
          <w:b/>
          <w:bCs/>
        </w:rPr>
        <w:t>6. Occurrence Materialization</w:t>
      </w:r>
    </w:p>
    <w:p w14:paraId="35120578" w14:textId="77777777" w:rsidR="00EF39FB" w:rsidRPr="00EF39FB" w:rsidRDefault="00EF39FB" w:rsidP="00EF39FB">
      <w:pPr>
        <w:pStyle w:val="ListBullet"/>
        <w:tabs>
          <w:tab w:val="clear" w:pos="360"/>
        </w:tabs>
      </w:pPr>
      <w:r w:rsidRPr="00EF39FB">
        <w:t>Expand only inside a configurable horizon.</w:t>
      </w:r>
    </w:p>
    <w:p w14:paraId="0F68A670" w14:textId="77777777" w:rsidR="00EF39FB" w:rsidRPr="00EF39FB" w:rsidRDefault="00EF39FB" w:rsidP="00EF39FB">
      <w:pPr>
        <w:pStyle w:val="ListBullet"/>
        <w:tabs>
          <w:tab w:val="clear" w:pos="360"/>
        </w:tabs>
      </w:pPr>
      <w:r w:rsidRPr="00EF39FB">
        <w:t>Deduplicate RRULE and RDATE instances.</w:t>
      </w:r>
    </w:p>
    <w:p w14:paraId="3CC5C1FF" w14:textId="77777777" w:rsidR="00EF39FB" w:rsidRPr="00EF39FB" w:rsidRDefault="00EF39FB" w:rsidP="00EF39FB">
      <w:pPr>
        <w:pStyle w:val="ListBullet"/>
        <w:tabs>
          <w:tab w:val="clear" w:pos="360"/>
        </w:tabs>
      </w:pPr>
      <w:r w:rsidRPr="00EF39FB">
        <w:t>Apply EXDATE after inclusions.</w:t>
      </w:r>
    </w:p>
    <w:p w14:paraId="09B02D08" w14:textId="77777777" w:rsidR="00EF39FB" w:rsidRPr="00EF39FB" w:rsidRDefault="00EF39FB" w:rsidP="00EF39FB">
      <w:pPr>
        <w:pStyle w:val="ListBullet"/>
        <w:tabs>
          <w:tab w:val="clear" w:pos="360"/>
        </w:tabs>
      </w:pPr>
      <w:r w:rsidRPr="00EF39FB">
        <w:t>Resolve each local occurrence with the stored gap and overlap policy.</w:t>
      </w:r>
    </w:p>
    <w:p w14:paraId="46BC33C5" w14:textId="77777777" w:rsidR="00EF39FB" w:rsidRPr="00EF39FB" w:rsidRDefault="00EF39FB" w:rsidP="00EF39FB">
      <w:pPr>
        <w:pStyle w:val="ListBullet"/>
        <w:tabs>
          <w:tab w:val="clear" w:pos="360"/>
        </w:tabs>
      </w:pPr>
      <w:r w:rsidRPr="00EF39FB">
        <w:t>Generate stable occurrence key.</w:t>
      </w:r>
    </w:p>
    <w:p w14:paraId="3D1AD852" w14:textId="77777777" w:rsidR="00EF39FB" w:rsidRPr="00EF39FB" w:rsidRDefault="00EF39FB" w:rsidP="00EF39FB">
      <w:pPr>
        <w:pStyle w:val="ListBullet"/>
        <w:tabs>
          <w:tab w:val="clear" w:pos="360"/>
        </w:tabs>
      </w:pPr>
      <w:r w:rsidRPr="00EF39FB">
        <w:t>Insert idempotently.</w:t>
      </w:r>
    </w:p>
    <w:p w14:paraId="49E98DC4" w14:textId="77777777" w:rsidR="00EF39FB" w:rsidRPr="00EF39FB" w:rsidRDefault="00EF39FB" w:rsidP="00EF39FB">
      <w:pPr>
        <w:pStyle w:val="ListBullet"/>
        <w:tabs>
          <w:tab w:val="clear" w:pos="360"/>
        </w:tabs>
      </w:pPr>
      <w:r w:rsidRPr="00EF39FB">
        <w:t>Retain schedule version, timezone, offset, TZDB version and resolution method.</w:t>
      </w:r>
    </w:p>
    <w:p w14:paraId="1FF07916" w14:textId="77777777" w:rsidR="00EF39FB" w:rsidRPr="00EF39FB" w:rsidRDefault="00EF39FB" w:rsidP="00EF39FB">
      <w:pPr>
        <w:pStyle w:val="Heading2"/>
        <w:rPr>
          <w:b/>
          <w:bCs/>
        </w:rPr>
      </w:pPr>
      <w:r w:rsidRPr="00EF39FB">
        <w:rPr>
          <w:b/>
          <w:bCs/>
        </w:rPr>
        <w:t>7. Claim, Lease and Execute</w:t>
      </w:r>
    </w:p>
    <w:p w14:paraId="67621582" w14:textId="77777777" w:rsidR="00EF39FB" w:rsidRPr="00EF39FB" w:rsidRDefault="00EF39FB" w:rsidP="00EF39FB">
      <w:pPr>
        <w:pStyle w:val="ListBullet"/>
        <w:tabs>
          <w:tab w:val="clear" w:pos="360"/>
        </w:tabs>
      </w:pPr>
      <w:r w:rsidRPr="00EF39FB">
        <w:t>Claim due work with SELECT FOR UPDATE SKIP LOCKED.</w:t>
      </w:r>
    </w:p>
    <w:p w14:paraId="38E0183C" w14:textId="77777777" w:rsidR="00EF39FB" w:rsidRPr="00EF39FB" w:rsidRDefault="00EF39FB" w:rsidP="00EF39FB">
      <w:pPr>
        <w:pStyle w:val="ListBullet"/>
        <w:tabs>
          <w:tab w:val="clear" w:pos="360"/>
        </w:tabs>
      </w:pPr>
      <w:r w:rsidRPr="00EF39FB">
        <w:t>Issue claim token and lease expiry.</w:t>
      </w:r>
    </w:p>
    <w:p w14:paraId="080E80E1" w14:textId="77777777" w:rsidR="00EF39FB" w:rsidRPr="00EF39FB" w:rsidRDefault="00EF39FB" w:rsidP="00EF39FB">
      <w:pPr>
        <w:pStyle w:val="ListBullet"/>
        <w:tabs>
          <w:tab w:val="clear" w:pos="360"/>
        </w:tabs>
      </w:pPr>
      <w:r w:rsidRPr="00EF39FB">
        <w:t>Dispatch queue job with occurrence ID and token.</w:t>
      </w:r>
    </w:p>
    <w:p w14:paraId="2F72EB5D" w14:textId="77777777" w:rsidR="00EF39FB" w:rsidRPr="00EF39FB" w:rsidRDefault="00EF39FB" w:rsidP="00EF39FB">
      <w:pPr>
        <w:pStyle w:val="ListBullet"/>
        <w:tabs>
          <w:tab w:val="clear" w:pos="360"/>
        </w:tabs>
      </w:pPr>
      <w:r w:rsidRPr="00EF39FB">
        <w:t>Handler must support registered handler code.</w:t>
      </w:r>
    </w:p>
    <w:p w14:paraId="66BC2E64" w14:textId="77777777" w:rsidR="00EF39FB" w:rsidRPr="00EF39FB" w:rsidRDefault="00EF39FB" w:rsidP="00EF39FB">
      <w:pPr>
        <w:pStyle w:val="ListBullet"/>
        <w:tabs>
          <w:tab w:val="clear" w:pos="360"/>
        </w:tabs>
      </w:pPr>
      <w:r w:rsidRPr="00EF39FB">
        <w:t>Completion is idempotent.</w:t>
      </w:r>
    </w:p>
    <w:p w14:paraId="5C4CA9D6" w14:textId="77777777" w:rsidR="00EF39FB" w:rsidRPr="00EF39FB" w:rsidRDefault="00EF39FB" w:rsidP="00EF39FB">
      <w:pPr>
        <w:pStyle w:val="ListBullet"/>
        <w:tabs>
          <w:tab w:val="clear" w:pos="360"/>
        </w:tabs>
      </w:pPr>
      <w:r w:rsidRPr="00EF39FB">
        <w:t>Expired leases may be reclaimed under reconciliation policy.</w:t>
      </w:r>
    </w:p>
    <w:p w14:paraId="041C6C15" w14:textId="77777777" w:rsidR="00EF39FB" w:rsidRPr="00EF39FB" w:rsidRDefault="00EF39FB" w:rsidP="00EF39FB">
      <w:pPr>
        <w:pStyle w:val="ListBullet"/>
        <w:tabs>
          <w:tab w:val="clear" w:pos="360"/>
        </w:tabs>
      </w:pPr>
      <w:r w:rsidRPr="00EF39FB">
        <w:t>Failures retain code and bounded message.</w:t>
      </w:r>
    </w:p>
    <w:p w14:paraId="516B2656" w14:textId="77777777" w:rsidR="00EF39FB" w:rsidRPr="00EF39FB" w:rsidRDefault="00EF39FB" w:rsidP="00EF39FB">
      <w:pPr>
        <w:pStyle w:val="Heading2"/>
        <w:rPr>
          <w:b/>
          <w:bCs/>
        </w:rPr>
      </w:pPr>
      <w:r w:rsidRPr="00EF39FB">
        <w:rPr>
          <w:b/>
          <w:bCs/>
        </w:rPr>
        <w:t>8. Missed Occurrences and Catch-up</w:t>
      </w:r>
    </w:p>
    <w:tbl>
      <w:tblPr>
        <w:tblStyle w:val="TableGrid"/>
        <w:tblW w:w="0" w:type="auto"/>
        <w:jc w:val="center"/>
        <w:tblLook w:val="04A0" w:firstRow="1" w:lastRow="0" w:firstColumn="1" w:lastColumn="0" w:noHBand="0" w:noVBand="1"/>
      </w:tblPr>
      <w:tblGrid>
        <w:gridCol w:w="5040"/>
        <w:gridCol w:w="5040"/>
      </w:tblGrid>
      <w:tr w:rsidR="00EF39FB" w:rsidRPr="00EF39FB" w14:paraId="3592CBC4"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6AAA0BD" w14:textId="77777777" w:rsidR="00EF39FB" w:rsidRPr="00EF39FB" w:rsidRDefault="00EF39FB" w:rsidP="00EF39FB">
            <w:pPr>
              <w:pStyle w:val="ListBullet"/>
              <w:spacing w:line="276" w:lineRule="auto" w:after="20"/>
            </w:pPr>
            <w:r w:rsidRPr="00EF39FB">
              <w:rPr>
                <w:rFonts w:ascii="Aptos" w:hAnsi="Aptos"/>
                <w:b/>
                <w:color w:val="FFFFFF"/>
                <w:sz w:val="16"/>
              </w:rPr>
              <w:t>Policy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E530ED" w14:textId="77777777" w:rsidR="00EF39FB" w:rsidRPr="00EF39FB" w:rsidRDefault="00EF39FB" w:rsidP="00EF39FB">
            <w:pPr>
              <w:pStyle w:val="ListBullet"/>
              <w:spacing w:line="276" w:lineRule="auto" w:after="20"/>
            </w:pPr>
            <w:r w:rsidRPr="00EF39FB">
              <w:rPr>
                <w:rFonts w:ascii="Aptos" w:hAnsi="Aptos"/>
                <w:b/>
                <w:color w:val="FFFFFF"/>
                <w:sz w:val="16"/>
              </w:rPr>
              <w:t>Behavior</w:t>
            </w:r>
          </w:p>
        </w:tc>
      </w:tr>
      <w:tr w:rsidR="00EF39FB" w:rsidRPr="00EF39FB" w14:paraId="3019AB6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B9FE59C" w14:textId="77777777" w:rsidR="00EF39FB" w:rsidRPr="00EF39FB" w:rsidRDefault="00EF39FB" w:rsidP="00EF39FB">
            <w:pPr>
              <w:pStyle w:val="ListBullet"/>
              <w:spacing w:line="276" w:lineRule="auto" w:after="20"/>
            </w:pPr>
            <w:r w:rsidRPr="00EF39FB">
              <w:rPr>
                <w:rFonts w:ascii="Aptos" w:hAnsi="Aptos"/>
                <w:sz w:val="16"/>
              </w:rPr>
              <w:t>EXECUTE_IMMEDIATELY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0386F7C" w14:textId="77777777" w:rsidR="00EF39FB" w:rsidRPr="00EF39FB" w:rsidRDefault="00EF39FB" w:rsidP="00EF39FB">
            <w:pPr>
              <w:pStyle w:val="ListBullet"/>
              <w:spacing w:line="276" w:lineRule="auto" w:after="20"/>
            </w:pPr>
            <w:r w:rsidRPr="00EF39FB">
              <w:rPr>
                <w:rFonts w:ascii="Aptos" w:hAnsi="Aptos"/>
                <w:sz w:val="16"/>
              </w:rPr>
              <w:t>Run once after recovery.</w:t>
            </w:r>
          </w:p>
        </w:tc>
      </w:tr>
      <w:tr w:rsidR="00EF39FB" w:rsidRPr="00EF39FB" w14:paraId="7AD2603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3D199EF" w14:textId="77777777" w:rsidR="00EF39FB" w:rsidRPr="00EF39FB" w:rsidRDefault="00EF39FB" w:rsidP="00EF39FB">
            <w:pPr>
              <w:pStyle w:val="ListBullet"/>
              <w:spacing w:line="276" w:lineRule="auto" w:after="20"/>
            </w:pPr>
            <w:r w:rsidRPr="00EF39FB">
              <w:rPr>
                <w:rFonts w:ascii="Aptos" w:hAnsi="Aptos"/>
                <w:sz w:val="16"/>
              </w:rPr>
              <w:t>EXECUTE_WITHIN_GRACE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B0B47E7" w14:textId="77777777" w:rsidR="00EF39FB" w:rsidRPr="00EF39FB" w:rsidRDefault="00EF39FB" w:rsidP="00EF39FB">
            <w:pPr>
              <w:pStyle w:val="ListBullet"/>
              <w:spacing w:line="276" w:lineRule="auto" w:after="20"/>
            </w:pPr>
            <w:r w:rsidRPr="00EF39FB">
              <w:rPr>
                <w:rFonts w:ascii="Aptos" w:hAnsi="Aptos"/>
                <w:sz w:val="16"/>
              </w:rPr>
              <w:t>Run only within configured grace.</w:t>
            </w:r>
          </w:p>
        </w:tc>
      </w:tr>
      <w:tr w:rsidR="00EF39FB" w:rsidRPr="00EF39FB" w14:paraId="2E80190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3C18B52" w14:textId="77777777" w:rsidR="00EF39FB" w:rsidRPr="00EF39FB" w:rsidRDefault="00EF39FB" w:rsidP="00EF39FB">
            <w:pPr>
              <w:pStyle w:val="ListBullet"/>
              <w:spacing w:line="276" w:lineRule="auto" w:after="20"/>
            </w:pPr>
            <w:r w:rsidRPr="00EF39FB">
              <w:rPr>
                <w:rFonts w:ascii="Aptos" w:hAnsi="Aptos"/>
                <w:sz w:val="16"/>
              </w:rPr>
              <w:lastRenderedPageBreak/>
              <w:t>SKIP</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30AC04C" w14:textId="77777777" w:rsidR="00EF39FB" w:rsidRPr="00EF39FB" w:rsidRDefault="00EF39FB" w:rsidP="00EF39FB">
            <w:pPr>
              <w:pStyle w:val="ListBullet"/>
              <w:spacing w:line="276" w:lineRule="auto" w:after="20"/>
            </w:pPr>
            <w:r w:rsidRPr="00EF39FB">
              <w:rPr>
                <w:rFonts w:ascii="Aptos" w:hAnsi="Aptos"/>
                <w:sz w:val="16"/>
              </w:rPr>
              <w:t>Mark skipped with evidence.</w:t>
            </w:r>
          </w:p>
        </w:tc>
      </w:tr>
      <w:tr w:rsidR="00EF39FB" w:rsidRPr="00EF39FB" w14:paraId="442B517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34CC6DC" w14:textId="77777777" w:rsidR="00EF39FB" w:rsidRPr="00EF39FB" w:rsidRDefault="00EF39FB" w:rsidP="00EF39FB">
            <w:pPr>
              <w:pStyle w:val="ListBullet"/>
              <w:spacing w:line="276" w:lineRule="auto" w:after="20"/>
            </w:pPr>
            <w:r w:rsidRPr="00EF39FB">
              <w:rPr>
                <w:rFonts w:ascii="Aptos" w:hAnsi="Aptos"/>
                <w:sz w:val="16"/>
              </w:rPr>
              <w:t>REQUIRE_REVIEW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375AAEF" w14:textId="77777777" w:rsidR="00EF39FB" w:rsidRPr="00EF39FB" w:rsidRDefault="00EF39FB" w:rsidP="00EF39FB">
            <w:pPr>
              <w:pStyle w:val="ListBullet"/>
              <w:spacing w:line="276" w:lineRule="auto" w:after="20"/>
            </w:pPr>
            <w:r w:rsidRPr="00EF39FB">
              <w:rPr>
                <w:rFonts w:ascii="Aptos" w:hAnsi="Aptos"/>
                <w:sz w:val="16"/>
              </w:rPr>
              <w:t>Open reconciliation without autonomous execution.</w:t>
            </w:r>
          </w:p>
        </w:tc>
      </w:tr>
    </w:tbl>
    <w:p w14:paraId="4CE12D61" w14:textId="77777777" w:rsidR="00EF39FB" w:rsidRPr="00EF39FB" w:rsidRDefault="00EF39FB" w:rsidP="00EF39FB">
      <w:pPr>
        <w:pStyle w:val="Heading2"/>
        <w:rPr>
          <w:b/>
          <w:bCs/>
        </w:rPr>
      </w:pPr>
      <w:r w:rsidRPr="00EF39FB">
        <w:rPr>
          <w:b/>
          <w:bCs/>
        </w:rPr>
        <w:t>9. Laravel Scheduler Boundary</w:t>
      </w:r>
    </w:p>
    <w:p w14:paraId="7596B255" w14:textId="77777777" w:rsidR="00EF39FB" w:rsidRPr="00EF39FB" w:rsidRDefault="00EF39FB" w:rsidP="00EF39FB">
      <w:pPr>
        <w:pStyle w:val="ListBullet"/>
      </w:pPr>
      <w:r w:rsidRPr="00EF39FB">
        <w:t>Laravel invokes a small number of platform tick commands. Tenant schedules themselves remain persisted and governed. withoutOverlapping and onOneServer are defense-in-depth, not the sole exactly-once mechanism.</w:t>
      </w:r>
    </w:p>
    <w:p w14:paraId="31446DC0" w14:textId="77777777" w:rsidR="00EF39FB" w:rsidRPr="00EF39FB" w:rsidRDefault="00EF39FB" w:rsidP="00EF39FB">
      <w:pPr>
        <w:pStyle w:val="Heading2"/>
        <w:rPr>
          <w:b/>
          <w:bCs/>
        </w:rPr>
      </w:pPr>
      <w:r w:rsidRPr="00EF39FB">
        <w:rPr>
          <w:b/>
          <w:bCs/>
        </w:rPr>
        <w:t>10. API and UI Requirements</w:t>
      </w:r>
    </w:p>
    <w:p w14:paraId="293336CB" w14:textId="77777777" w:rsidR="00EF39FB" w:rsidRPr="00EF39FB" w:rsidRDefault="00EF39FB" w:rsidP="00EF39FB">
      <w:pPr>
        <w:pStyle w:val="ListBullet"/>
        <w:tabs>
          <w:tab w:val="clear" w:pos="360"/>
        </w:tabs>
      </w:pPr>
      <w:r w:rsidRPr="00EF39FB">
        <w:t>Schedule catalogue and detail</w:t>
      </w:r>
    </w:p>
    <w:p w14:paraId="2CC9CDA2" w14:textId="77777777" w:rsidR="00EF39FB" w:rsidRPr="00EF39FB" w:rsidRDefault="00EF39FB" w:rsidP="00EF39FB">
      <w:pPr>
        <w:pStyle w:val="ListBullet"/>
        <w:tabs>
          <w:tab w:val="clear" w:pos="360"/>
        </w:tabs>
      </w:pPr>
      <w:r w:rsidRPr="00EF39FB">
        <w:t>Create, review, activate, pause, supersede and cancel</w:t>
      </w:r>
    </w:p>
    <w:p w14:paraId="54E2890E" w14:textId="77777777" w:rsidR="00EF39FB" w:rsidRPr="00EF39FB" w:rsidRDefault="00EF39FB" w:rsidP="00EF39FB">
      <w:pPr>
        <w:pStyle w:val="ListBullet"/>
        <w:tabs>
          <w:tab w:val="clear" w:pos="360"/>
        </w:tabs>
      </w:pPr>
      <w:r w:rsidRPr="00EF39FB">
        <w:t>Occurrence calendar</w:t>
      </w:r>
    </w:p>
    <w:p w14:paraId="11B0C9B0" w14:textId="77777777" w:rsidR="00EF39FB" w:rsidRPr="00EF39FB" w:rsidRDefault="00EF39FB" w:rsidP="00EF39FB">
      <w:pPr>
        <w:pStyle w:val="ListBullet"/>
        <w:tabs>
          <w:tab w:val="clear" w:pos="360"/>
        </w:tabs>
      </w:pPr>
      <w:r w:rsidRPr="00EF39FB">
        <w:t>DST preview</w:t>
      </w:r>
    </w:p>
    <w:p w14:paraId="4636121F" w14:textId="77777777" w:rsidR="00EF39FB" w:rsidRPr="00EF39FB" w:rsidRDefault="00EF39FB" w:rsidP="00EF39FB">
      <w:pPr>
        <w:pStyle w:val="ListBullet"/>
        <w:tabs>
          <w:tab w:val="clear" w:pos="360"/>
        </w:tabs>
      </w:pPr>
      <w:r w:rsidRPr="00EF39FB">
        <w:t>Missed occurrence queue</w:t>
      </w:r>
    </w:p>
    <w:p w14:paraId="2361F70C" w14:textId="77777777" w:rsidR="00EF39FB" w:rsidRPr="00EF39FB" w:rsidRDefault="00EF39FB" w:rsidP="00EF39FB">
      <w:pPr>
        <w:pStyle w:val="ListBullet"/>
        <w:tabs>
          <w:tab w:val="clear" w:pos="360"/>
        </w:tabs>
      </w:pPr>
      <w:r w:rsidRPr="00EF39FB">
        <w:t>Boundary execution dashboard</w:t>
      </w:r>
    </w:p>
    <w:p w14:paraId="004F3B4A" w14:textId="77777777" w:rsidR="00EF39FB" w:rsidRPr="00EF39FB" w:rsidRDefault="00EF39FB" w:rsidP="00EF39FB">
      <w:pPr>
        <w:pStyle w:val="ListBullet"/>
        <w:tabs>
          <w:tab w:val="clear" w:pos="360"/>
        </w:tabs>
      </w:pPr>
      <w:r w:rsidRPr="00EF39FB">
        <w:t>TZDB impact review</w:t>
      </w:r>
    </w:p>
    <w:p w14:paraId="7AA234A3" w14:textId="77777777" w:rsidR="00EF39FB" w:rsidRPr="00EF39FB" w:rsidRDefault="00EF39FB" w:rsidP="00EF39FB">
      <w:pPr>
        <w:pStyle w:val="ListBullet"/>
        <w:tabs>
          <w:tab w:val="clear" w:pos="360"/>
        </w:tabs>
      </w:pPr>
      <w:r w:rsidRPr="00EF39FB">
        <w:t>Audit and provenance panels</w:t>
      </w:r>
    </w:p>
    <w:p w14:paraId="3BCA383E" w14:textId="77777777" w:rsidR="00EF39FB" w:rsidRPr="00EF39FB" w:rsidRDefault="00EF39FB" w:rsidP="00EF39FB">
      <w:pPr>
        <w:pStyle w:val="Heading2"/>
        <w:rPr>
          <w:b/>
          <w:bCs/>
        </w:rPr>
      </w:pPr>
      <w:r w:rsidRPr="00EF39FB">
        <w:rPr>
          <w:b/>
          <w:bCs/>
        </w:rPr>
        <w:t>11. Permissions</w:t>
      </w:r>
    </w:p>
    <w:tbl>
      <w:tblPr>
        <w:tblStyle w:val="TableGrid"/>
        <w:tblW w:w="0" w:type="auto"/>
        <w:jc w:val="center"/>
        <w:tblLook w:val="04A0" w:firstRow="1" w:lastRow="0" w:firstColumn="1" w:lastColumn="0" w:noHBand="0" w:noVBand="1"/>
      </w:tblPr>
      <w:tblGrid>
        <w:gridCol w:w="5040"/>
        <w:gridCol w:w="5040"/>
      </w:tblGrid>
      <w:tr w:rsidR="00EF39FB" w:rsidRPr="00EF39FB" w14:paraId="7ED9FB74"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7DC8175"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5F44AA" w14:textId="77777777" w:rsidR="00EF39FB" w:rsidRPr="00EF39FB" w:rsidRDefault="00EF39FB" w:rsidP="00EF39FB">
            <w:pPr>
              <w:pStyle w:val="ListBullet"/>
              <w:spacing w:line="276" w:lineRule="auto" w:after="20"/>
            </w:pPr>
            <w:r w:rsidRPr="00EF39FB">
              <w:rPr>
                <w:rFonts w:ascii="Aptos" w:hAnsi="Aptos"/>
                <w:b/>
                <w:color w:val="FFFFFF"/>
                <w:sz w:val="16"/>
              </w:rPr>
              <w:t>Action</w:t>
            </w:r>
          </w:p>
        </w:tc>
      </w:tr>
      <w:tr w:rsidR="00EF39FB" w:rsidRPr="00EF39FB" w14:paraId="7F2F28B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B909F35" w14:textId="77777777" w:rsidR="00EF39FB" w:rsidRPr="00EF39FB" w:rsidRDefault="00EF39FB" w:rsidP="00EF39FB">
            <w:pPr>
              <w:pStyle w:val="ListBullet"/>
              <w:spacing w:line="276" w:lineRule="auto" w:after="20"/>
            </w:pPr>
            <w:r w:rsidRPr="00EF39FB">
              <w:rPr>
                <w:rFonts w:ascii="Aptos" w:hAnsi="Aptos"/>
                <w:sz w:val="16"/>
              </w:rPr>
              <w:t>platform.time.schedule.view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63876B7" w14:textId="77777777" w:rsidR="00EF39FB" w:rsidRPr="00EF39FB" w:rsidRDefault="00EF39FB" w:rsidP="00EF39FB">
            <w:pPr>
              <w:pStyle w:val="ListBullet"/>
              <w:spacing w:line="276" w:lineRule="auto" w:after="20"/>
            </w:pPr>
            <w:r w:rsidRPr="00EF39FB">
              <w:rPr>
                <w:rFonts w:ascii="Aptos" w:hAnsi="Aptos"/>
                <w:sz w:val="16"/>
              </w:rPr>
              <w:t>View schedules and occurrences</w:t>
            </w:r>
          </w:p>
        </w:tc>
      </w:tr>
      <w:tr w:rsidR="00EF39FB" w:rsidRPr="00EF39FB" w14:paraId="30A85D0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F3AC7D5" w14:textId="77777777" w:rsidR="00EF39FB" w:rsidRPr="00EF39FB" w:rsidRDefault="00EF39FB" w:rsidP="00EF39FB">
            <w:pPr>
              <w:pStyle w:val="ListBullet"/>
              <w:spacing w:line="276" w:lineRule="auto" w:after="20"/>
            </w:pPr>
            <w:r w:rsidRPr="00EF39FB">
              <w:rPr>
                <w:rFonts w:ascii="Aptos" w:hAnsi="Aptos"/>
                <w:sz w:val="16"/>
              </w:rPr>
              <w:t>platform.time.schedule.create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D1102E2" w14:textId="77777777" w:rsidR="00EF39FB" w:rsidRPr="00EF39FB" w:rsidRDefault="00EF39FB" w:rsidP="00EF39FB">
            <w:pPr>
              <w:pStyle w:val="ListBullet"/>
              <w:spacing w:line="276" w:lineRule="auto" w:after="20"/>
            </w:pPr>
            <w:r w:rsidRPr="00EF39FB">
              <w:rPr>
                <w:rFonts w:ascii="Aptos" w:hAnsi="Aptos"/>
                <w:sz w:val="16"/>
              </w:rPr>
              <w:t>Create draft schedule</w:t>
            </w:r>
          </w:p>
        </w:tc>
      </w:tr>
      <w:tr w:rsidR="00EF39FB" w:rsidRPr="00EF39FB" w14:paraId="7FF354B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606004E" w14:textId="77777777" w:rsidR="00EF39FB" w:rsidRPr="00EF39FB" w:rsidRDefault="00EF39FB" w:rsidP="00EF39FB">
            <w:pPr>
              <w:pStyle w:val="ListBullet"/>
              <w:spacing w:line="276" w:lineRule="auto" w:after="20"/>
            </w:pPr>
            <w:r w:rsidRPr="00EF39FB">
              <w:rPr>
                <w:rFonts w:ascii="Aptos" w:hAnsi="Aptos"/>
                <w:sz w:val="16"/>
              </w:rPr>
              <w:t>platform.time.schedule.approve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F468899" w14:textId="77777777" w:rsidR="00EF39FB" w:rsidRPr="00EF39FB" w:rsidRDefault="00EF39FB" w:rsidP="00EF39FB">
            <w:pPr>
              <w:pStyle w:val="ListBullet"/>
              <w:spacing w:line="276" w:lineRule="auto" w:after="20"/>
            </w:pPr>
            <w:r w:rsidRPr="00EF39FB">
              <w:rPr>
                <w:rFonts w:ascii="Aptos" w:hAnsi="Aptos"/>
                <w:sz w:val="16"/>
              </w:rPr>
              <w:t>Activate schedule</w:t>
            </w:r>
          </w:p>
        </w:tc>
      </w:tr>
      <w:tr w:rsidR="00EF39FB" w:rsidRPr="00EF39FB" w14:paraId="51BAD77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5069394" w14:textId="77777777" w:rsidR="00EF39FB" w:rsidRPr="00EF39FB" w:rsidRDefault="00EF39FB" w:rsidP="00EF39FB">
            <w:pPr>
              <w:pStyle w:val="ListBullet"/>
              <w:spacing w:line="276" w:lineRule="auto" w:after="20"/>
            </w:pPr>
            <w:r w:rsidRPr="00EF39FB">
              <w:rPr>
                <w:rFonts w:ascii="Aptos" w:hAnsi="Aptos"/>
                <w:sz w:val="16"/>
              </w:rPr>
              <w:t>platform.time.schedule.pause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858622A" w14:textId="77777777" w:rsidR="00EF39FB" w:rsidRPr="00EF39FB" w:rsidRDefault="00EF39FB" w:rsidP="00EF39FB">
            <w:pPr>
              <w:pStyle w:val="ListBullet"/>
              <w:spacing w:line="276" w:lineRule="auto" w:after="20"/>
            </w:pPr>
            <w:r w:rsidRPr="00EF39FB">
              <w:rPr>
                <w:rFonts w:ascii="Aptos" w:hAnsi="Aptos"/>
                <w:sz w:val="16"/>
              </w:rPr>
              <w:t>Pause future generation</w:t>
            </w:r>
          </w:p>
        </w:tc>
      </w:tr>
      <w:tr w:rsidR="00EF39FB" w:rsidRPr="00EF39FB" w14:paraId="319B50F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7E829BA" w14:textId="77777777" w:rsidR="00EF39FB" w:rsidRPr="00EF39FB" w:rsidRDefault="00EF39FB" w:rsidP="00EF39FB">
            <w:pPr>
              <w:pStyle w:val="ListBullet"/>
              <w:spacing w:line="276" w:lineRule="auto" w:after="20"/>
            </w:pPr>
            <w:r w:rsidRPr="00EF39FB">
              <w:rPr>
                <w:rFonts w:ascii="Aptos" w:hAnsi="Aptos"/>
                <w:sz w:val="16"/>
              </w:rPr>
              <w:t>platform.time.schedule.cancel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957AF7" w14:textId="77777777" w:rsidR="00EF39FB" w:rsidRPr="00EF39FB" w:rsidRDefault="00EF39FB" w:rsidP="00EF39FB">
            <w:pPr>
              <w:pStyle w:val="ListBullet"/>
              <w:spacing w:line="276" w:lineRule="auto" w:after="20"/>
            </w:pPr>
            <w:r w:rsidRPr="00EF39FB">
              <w:rPr>
                <w:rFonts w:ascii="Aptos" w:hAnsi="Aptos"/>
                <w:sz w:val="16"/>
              </w:rPr>
              <w:t>Cancel future work</w:t>
            </w:r>
          </w:p>
        </w:tc>
      </w:tr>
      <w:tr w:rsidR="00EF39FB" w:rsidRPr="00EF39FB" w14:paraId="45EF5DC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E7ECC1C" w14:textId="77777777" w:rsidR="00EF39FB" w:rsidRPr="00EF39FB" w:rsidRDefault="00EF39FB" w:rsidP="00EF39FB">
            <w:pPr>
              <w:pStyle w:val="ListBullet"/>
              <w:spacing w:line="276" w:lineRule="auto" w:after="20"/>
            </w:pPr>
            <w:r w:rsidRPr="00EF39FB">
              <w:rPr>
                <w:rFonts w:ascii="Aptos" w:hAnsi="Aptos"/>
                <w:sz w:val="16"/>
              </w:rPr>
              <w:t>platform.time.schedule.reconcile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1690B9D" w14:textId="77777777" w:rsidR="00EF39FB" w:rsidRPr="00EF39FB" w:rsidRDefault="00EF39FB" w:rsidP="00EF39FB">
            <w:pPr>
              <w:pStyle w:val="ListBullet"/>
              <w:spacing w:line="276" w:lineRule="auto" w:after="20"/>
            </w:pPr>
            <w:r w:rsidRPr="00EF39FB">
              <w:rPr>
                <w:rFonts w:ascii="Aptos" w:hAnsi="Aptos"/>
                <w:sz w:val="16"/>
              </w:rPr>
              <w:t>Resolve gaps, overlaps and missed work</w:t>
            </w:r>
          </w:p>
        </w:tc>
      </w:tr>
      <w:tr w:rsidR="00EF39FB" w:rsidRPr="00EF39FB" w14:paraId="6008554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AED69AC" w14:textId="77777777" w:rsidR="00EF39FB" w:rsidRPr="00EF39FB" w:rsidRDefault="00EF39FB" w:rsidP="00EF39FB">
            <w:pPr>
              <w:pStyle w:val="ListBullet"/>
              <w:spacing w:line="276" w:lineRule="auto" w:after="20"/>
            </w:pPr>
            <w:r w:rsidRPr="00EF39FB">
              <w:rPr>
                <w:rFonts w:ascii="Aptos" w:hAnsi="Aptos"/>
                <w:sz w:val="16"/>
              </w:rPr>
              <w:t>platform.time.boundary.manage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FB9ECF" w14:textId="77777777" w:rsidR="00EF39FB" w:rsidRPr="00EF39FB" w:rsidRDefault="00EF39FB" w:rsidP="00EF39FB">
            <w:pPr>
              <w:pStyle w:val="ListBullet"/>
              <w:spacing w:line="276" w:lineRule="auto" w:after="20"/>
            </w:pPr>
            <w:r w:rsidRPr="00EF39FB">
              <w:rPr>
                <w:rFonts w:ascii="Aptos" w:hAnsi="Aptos"/>
                <w:sz w:val="16"/>
              </w:rPr>
              <w:t>Manage boundary execution</w:t>
            </w:r>
          </w:p>
        </w:tc>
      </w:tr>
      <w:tr w:rsidR="00EF39FB" w:rsidRPr="00EF39FB" w14:paraId="573460C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ABD263E" w14:textId="77777777" w:rsidR="00EF39FB" w:rsidRPr="00EF39FB" w:rsidRDefault="00EF39FB" w:rsidP="00EF39FB">
            <w:pPr>
              <w:pStyle w:val="ListBullet"/>
              <w:spacing w:line="276" w:lineRule="auto" w:after="20"/>
            </w:pPr>
            <w:r w:rsidRPr="00EF39FB">
              <w:rPr>
                <w:rFonts w:ascii="Aptos" w:hAnsi="Aptos"/>
                <w:sz w:val="16"/>
              </w:rPr>
              <w:t>platform.time.audit.view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570E601" w14:textId="77777777" w:rsidR="00EF39FB" w:rsidRPr="00EF39FB" w:rsidRDefault="00EF39FB" w:rsidP="00EF39FB">
            <w:pPr>
              <w:pStyle w:val="ListBullet"/>
              <w:spacing w:line="276" w:lineRule="auto" w:after="20"/>
            </w:pPr>
            <w:r w:rsidRPr="00EF39FB">
              <w:rPr>
                <w:rFonts w:ascii="Aptos" w:hAnsi="Aptos"/>
                <w:sz w:val="16"/>
              </w:rPr>
              <w:t>Review evidence</w:t>
            </w:r>
          </w:p>
        </w:tc>
      </w:tr>
    </w:tbl>
    <w:p w14:paraId="0F7240F0" w14:textId="77777777" w:rsidR="00EF39FB" w:rsidRPr="00EF39FB" w:rsidRDefault="00EF39FB" w:rsidP="00EF39FB">
      <w:pPr>
        <w:pStyle w:val="Heading2"/>
        <w:rPr>
          <w:b/>
          <w:bCs/>
        </w:rPr>
      </w:pPr>
      <w:r w:rsidRPr="00EF39FB">
        <w:rPr>
          <w:b/>
          <w:bCs/>
        </w:rPr>
        <w:t>12. Error Catalogue</w:t>
      </w:r>
    </w:p>
    <w:tbl>
      <w:tblPr>
        <w:tblStyle w:val="TableGrid"/>
        <w:tblW w:w="0" w:type="auto"/>
        <w:jc w:val="center"/>
        <w:tblLook w:val="04A0" w:firstRow="1" w:lastRow="0" w:firstColumn="1" w:lastColumn="0" w:noHBand="0" w:noVBand="1"/>
      </w:tblPr>
      <w:tblGrid>
        <w:gridCol w:w="5040"/>
        <w:gridCol w:w="5040"/>
      </w:tblGrid>
      <w:tr w:rsidR="00EF39FB" w:rsidRPr="00EF39FB" w14:paraId="0735818B"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D31EDF6" w14:textId="77777777" w:rsidR="00EF39FB" w:rsidRPr="00EF39FB" w:rsidRDefault="00EF39FB" w:rsidP="00EF39FB">
            <w:pPr>
              <w:pStyle w:val="ListBullet"/>
              <w:spacing w:line="276" w:lineRule="auto" w:after="20"/>
            </w:pPr>
            <w:r w:rsidRPr="00EF39FB">
              <w:rPr>
                <w:rFonts w:ascii="Aptos" w:hAnsi="Aptos"/>
                <w:b/>
                <w:color w:val="FFFFFF"/>
                <w:sz w:val="16"/>
              </w:rPr>
              <w:t>Code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F82C7BD" w14:textId="77777777" w:rsidR="00EF39FB" w:rsidRPr="00EF39FB" w:rsidRDefault="00EF39FB" w:rsidP="00EF39FB">
            <w:pPr>
              <w:pStyle w:val="ListBullet"/>
              <w:spacing w:line="276" w:lineRule="auto" w:after="20"/>
            </w:pPr>
            <w:r w:rsidRPr="00EF39FB">
              <w:rPr>
                <w:rFonts w:ascii="Aptos" w:hAnsi="Aptos"/>
                <w:b/>
                <w:color w:val="FFFFFF"/>
                <w:sz w:val="16"/>
              </w:rPr>
              <w:t>Condition</w:t>
            </w:r>
          </w:p>
        </w:tc>
      </w:tr>
      <w:tr w:rsidR="00EF39FB" w:rsidRPr="00EF39FB" w14:paraId="664CF62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AB769EB" w14:textId="77777777" w:rsidR="00EF39FB" w:rsidRPr="00EF39FB" w:rsidRDefault="00EF39FB" w:rsidP="00EF39FB">
            <w:pPr>
              <w:pStyle w:val="ListBullet"/>
              <w:spacing w:line="276" w:lineRule="auto" w:after="20"/>
            </w:pPr>
            <w:r w:rsidRPr="00EF39FB">
              <w:rPr>
                <w:rFonts w:ascii="Aptos" w:hAnsi="Aptos"/>
                <w:sz w:val="16"/>
              </w:rPr>
              <w:t>TIME_NONEXISTENT_LOCAL_DATETIME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9672D98" w14:textId="77777777" w:rsidR="00EF39FB" w:rsidRPr="00EF39FB" w:rsidRDefault="00EF39FB" w:rsidP="00EF39FB">
            <w:pPr>
              <w:pStyle w:val="ListBullet"/>
              <w:spacing w:line="276" w:lineRule="auto" w:after="20"/>
            </w:pPr>
            <w:r w:rsidRPr="00EF39FB">
              <w:rPr>
                <w:rFonts w:ascii="Aptos" w:hAnsi="Aptos"/>
                <w:sz w:val="16"/>
              </w:rPr>
              <w:t>Local time falls in a gap.</w:t>
            </w:r>
          </w:p>
        </w:tc>
      </w:tr>
      <w:tr w:rsidR="00EF39FB" w:rsidRPr="00EF39FB" w14:paraId="1BE68B5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18C69D9" w14:textId="77777777" w:rsidR="00EF39FB" w:rsidRPr="00EF39FB" w:rsidRDefault="00EF39FB" w:rsidP="00EF39FB">
            <w:pPr>
              <w:pStyle w:val="ListBullet"/>
              <w:spacing w:line="276" w:lineRule="auto" w:after="20"/>
            </w:pPr>
            <w:r w:rsidRPr="00EF39FB">
              <w:rPr>
                <w:rFonts w:ascii="Aptos" w:hAnsi="Aptos"/>
                <w:sz w:val="16"/>
              </w:rPr>
              <w:t>TIME_AMBIGUOUS_LOCAL_DATETIME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2C57355" w14:textId="77777777" w:rsidR="00EF39FB" w:rsidRPr="00EF39FB" w:rsidRDefault="00EF39FB" w:rsidP="00EF39FB">
            <w:pPr>
              <w:pStyle w:val="ListBullet"/>
              <w:spacing w:line="276" w:lineRule="auto" w:after="20"/>
            </w:pPr>
            <w:r w:rsidRPr="00EF39FB">
              <w:rPr>
                <w:rFonts w:ascii="Aptos" w:hAnsi="Aptos"/>
                <w:sz w:val="16"/>
              </w:rPr>
              <w:t>Local time maps to multiple instants.</w:t>
            </w:r>
          </w:p>
        </w:tc>
      </w:tr>
      <w:tr w:rsidR="00EF39FB" w:rsidRPr="00EF39FB" w14:paraId="12179BD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67CBEC1" w14:textId="77777777" w:rsidR="00EF39FB" w:rsidRPr="00EF39FB" w:rsidRDefault="00EF39FB" w:rsidP="00EF39FB">
            <w:pPr>
              <w:pStyle w:val="ListBullet"/>
              <w:spacing w:line="276" w:lineRule="auto" w:after="20"/>
            </w:pPr>
            <w:r w:rsidRPr="00EF39FB">
              <w:rPr>
                <w:rFonts w:ascii="Aptos" w:hAnsi="Aptos"/>
                <w:sz w:val="16"/>
              </w:rPr>
              <w:t>TIME_RRULE_INVALID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AAEE1C2" w14:textId="77777777" w:rsidR="00EF39FB" w:rsidRPr="00EF39FB" w:rsidRDefault="00EF39FB" w:rsidP="00EF39FB">
            <w:pPr>
              <w:pStyle w:val="ListBullet"/>
              <w:spacing w:line="276" w:lineRule="auto" w:after="20"/>
            </w:pPr>
            <w:r w:rsidRPr="00EF39FB">
              <w:rPr>
                <w:rFonts w:ascii="Aptos" w:hAnsi="Aptos"/>
                <w:sz w:val="16"/>
              </w:rPr>
              <w:t>Recurrence rule invalid.</w:t>
            </w:r>
          </w:p>
        </w:tc>
      </w:tr>
      <w:tr w:rsidR="00EF39FB" w:rsidRPr="00EF39FB" w14:paraId="35056DA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EC1F161" w14:textId="77777777" w:rsidR="00EF39FB" w:rsidRPr="00EF39FB" w:rsidRDefault="00EF39FB" w:rsidP="00EF39FB">
            <w:pPr>
              <w:pStyle w:val="ListBullet"/>
              <w:spacing w:line="276" w:lineRule="auto" w:after="20"/>
            </w:pPr>
            <w:r w:rsidRPr="00EF39FB">
              <w:rPr>
                <w:rFonts w:ascii="Aptos" w:hAnsi="Aptos"/>
                <w:sz w:val="16"/>
              </w:rPr>
              <w:t>TIME_OCCURRENCE_DUPLICATE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155D627" w14:textId="77777777" w:rsidR="00EF39FB" w:rsidRPr="00EF39FB" w:rsidRDefault="00EF39FB" w:rsidP="00EF39FB">
            <w:pPr>
              <w:pStyle w:val="ListBullet"/>
              <w:spacing w:line="276" w:lineRule="auto" w:after="20"/>
            </w:pPr>
            <w:r w:rsidRPr="00EF39FB">
              <w:rPr>
                <w:rFonts w:ascii="Aptos" w:hAnsi="Aptos"/>
                <w:sz w:val="16"/>
              </w:rPr>
              <w:t>Occurrence key already exists.</w:t>
            </w:r>
          </w:p>
        </w:tc>
      </w:tr>
      <w:tr w:rsidR="00EF39FB" w:rsidRPr="00EF39FB" w14:paraId="2232455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C4DB269" w14:textId="77777777" w:rsidR="00EF39FB" w:rsidRPr="00EF39FB" w:rsidRDefault="00EF39FB" w:rsidP="00EF39FB">
            <w:pPr>
              <w:pStyle w:val="ListBullet"/>
              <w:spacing w:line="276" w:lineRule="auto" w:after="20"/>
            </w:pPr>
            <w:r w:rsidRPr="00EF39FB">
              <w:rPr>
                <w:rFonts w:ascii="Aptos" w:hAnsi="Aptos"/>
                <w:sz w:val="16"/>
              </w:rPr>
              <w:t>TIME_OCCURRENCE_LEASE_CONFLICT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BC225D6" w14:textId="77777777" w:rsidR="00EF39FB" w:rsidRPr="00EF39FB" w:rsidRDefault="00EF39FB" w:rsidP="00EF39FB">
            <w:pPr>
              <w:pStyle w:val="ListBullet"/>
              <w:spacing w:line="276" w:lineRule="auto" w:after="20"/>
            </w:pPr>
            <w:r w:rsidRPr="00EF39FB">
              <w:rPr>
                <w:rFonts w:ascii="Aptos" w:hAnsi="Aptos"/>
                <w:sz w:val="16"/>
              </w:rPr>
              <w:t>Claim token or lease invalid.</w:t>
            </w:r>
          </w:p>
        </w:tc>
      </w:tr>
      <w:tr w:rsidR="00EF39FB" w:rsidRPr="00EF39FB" w14:paraId="25E353B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D9B79E3" w14:textId="77777777" w:rsidR="00EF39FB" w:rsidRPr="00EF39FB" w:rsidRDefault="00EF39FB" w:rsidP="00EF39FB">
            <w:pPr>
              <w:pStyle w:val="ListBullet"/>
              <w:spacing w:line="276" w:lineRule="auto" w:after="20"/>
            </w:pPr>
            <w:r w:rsidRPr="00EF39FB">
              <w:rPr>
                <w:rFonts w:ascii="Aptos" w:hAnsi="Aptos"/>
                <w:sz w:val="16"/>
              </w:rPr>
              <w:t>TIME_HANDLER_UNAVAILABLE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A004C1" w14:textId="77777777" w:rsidR="00EF39FB" w:rsidRPr="00EF39FB" w:rsidRDefault="00EF39FB" w:rsidP="00EF39FB">
            <w:pPr>
              <w:pStyle w:val="ListBullet"/>
              <w:spacing w:line="276" w:lineRule="auto" w:after="20"/>
            </w:pPr>
            <w:r w:rsidRPr="00EF39FB">
              <w:rPr>
                <w:rFonts w:ascii="Aptos" w:hAnsi="Aptos"/>
                <w:sz w:val="16"/>
              </w:rPr>
              <w:t>No registered handler.</w:t>
            </w:r>
          </w:p>
        </w:tc>
      </w:tr>
      <w:tr w:rsidR="00EF39FB" w:rsidRPr="00EF39FB" w14:paraId="3B8BC31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D0FEAD4" w14:textId="77777777" w:rsidR="00EF39FB" w:rsidRPr="00EF39FB" w:rsidRDefault="00EF39FB" w:rsidP="00EF39FB">
            <w:pPr>
              <w:pStyle w:val="ListBullet"/>
              <w:spacing w:line="276" w:lineRule="auto" w:after="20"/>
            </w:pPr>
            <w:r w:rsidRPr="00EF39FB">
              <w:rPr>
                <w:rFonts w:ascii="Aptos" w:hAnsi="Aptos"/>
                <w:sz w:val="16"/>
              </w:rPr>
              <w:t>TIME_BOUNDARY_EXECUTION_CONFLICT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6B07BD8" w14:textId="77777777" w:rsidR="00EF39FB" w:rsidRPr="00EF39FB" w:rsidRDefault="00EF39FB" w:rsidP="00EF39FB">
            <w:pPr>
              <w:pStyle w:val="ListBullet"/>
              <w:spacing w:line="276" w:lineRule="auto" w:after="20"/>
            </w:pPr>
            <w:r w:rsidRPr="00EF39FB">
              <w:rPr>
                <w:rFonts w:ascii="Aptos" w:hAnsi="Aptos"/>
                <w:sz w:val="16"/>
              </w:rPr>
              <w:t>Boundary already claimed or completed.</w:t>
            </w:r>
          </w:p>
        </w:tc>
      </w:tr>
    </w:tbl>
    <w:p w14:paraId="7BC931D5" w14:textId="77777777" w:rsidR="00EF39FB" w:rsidRPr="00EF39FB" w:rsidRDefault="00EF39FB" w:rsidP="00EF39FB">
      <w:pPr>
        <w:pStyle w:val="Heading2"/>
        <w:rPr>
          <w:b/>
          <w:bCs/>
        </w:rPr>
      </w:pPr>
      <w:r w:rsidRPr="00EF39FB">
        <w:rPr>
          <w:b/>
          <w:bCs/>
        </w:rPr>
        <w:t>13. Test Matrix</w:t>
      </w:r>
    </w:p>
    <w:p w14:paraId="7089B3B5" w14:textId="77777777" w:rsidR="00EF39FB" w:rsidRPr="00EF39FB" w:rsidRDefault="00EF39FB" w:rsidP="00EF39FB">
      <w:pPr>
        <w:pStyle w:val="ListBullet"/>
        <w:tabs>
          <w:tab w:val="clear" w:pos="360"/>
        </w:tabs>
      </w:pPr>
      <w:r w:rsidRPr="00EF39FB">
        <w:t>Exact midnight enters new day</w:t>
      </w:r>
    </w:p>
    <w:p w14:paraId="6DC0265B" w14:textId="77777777" w:rsidR="00EF39FB" w:rsidRPr="00EF39FB" w:rsidRDefault="00EF39FB" w:rsidP="00EF39FB">
      <w:pPr>
        <w:pStyle w:val="ListBullet"/>
        <w:tabs>
          <w:tab w:val="clear" w:pos="360"/>
        </w:tabs>
      </w:pPr>
      <w:r w:rsidRPr="00EF39FB">
        <w:t>Non-midnight boundary</w:t>
      </w:r>
    </w:p>
    <w:p w14:paraId="7F8C57C8" w14:textId="77777777" w:rsidR="00EF39FB" w:rsidRPr="00EF39FB" w:rsidRDefault="00EF39FB" w:rsidP="00EF39FB">
      <w:pPr>
        <w:pStyle w:val="ListBullet"/>
        <w:tabs>
          <w:tab w:val="clear" w:pos="360"/>
        </w:tabs>
      </w:pPr>
      <w:r w:rsidRPr="00EF39FB">
        <w:t>23-hour and 25-hour day</w:t>
      </w:r>
    </w:p>
    <w:p w14:paraId="4610950F" w14:textId="77777777" w:rsidR="00EF39FB" w:rsidRPr="00EF39FB" w:rsidRDefault="00EF39FB" w:rsidP="00EF39FB">
      <w:pPr>
        <w:pStyle w:val="ListBullet"/>
        <w:tabs>
          <w:tab w:val="clear" w:pos="360"/>
        </w:tabs>
      </w:pPr>
      <w:r w:rsidRPr="00EF39FB">
        <w:t>Non-hour offset</w:t>
      </w:r>
    </w:p>
    <w:p w14:paraId="05332E9A" w14:textId="77777777" w:rsidR="00EF39FB" w:rsidRPr="00EF39FB" w:rsidRDefault="00EF39FB" w:rsidP="00EF39FB">
      <w:pPr>
        <w:pStyle w:val="ListBullet"/>
        <w:tabs>
          <w:tab w:val="clear" w:pos="360"/>
        </w:tabs>
      </w:pPr>
      <w:r w:rsidRPr="00EF39FB">
        <w:t>RRULE plus RDATE duplicate</w:t>
      </w:r>
    </w:p>
    <w:p w14:paraId="178F8EBB" w14:textId="77777777" w:rsidR="00EF39FB" w:rsidRPr="00EF39FB" w:rsidRDefault="00EF39FB" w:rsidP="00EF39FB">
      <w:pPr>
        <w:pStyle w:val="ListBullet"/>
        <w:tabs>
          <w:tab w:val="clear" w:pos="360"/>
        </w:tabs>
      </w:pPr>
      <w:r w:rsidRPr="00EF39FB">
        <w:t>EXDATE precedence</w:t>
      </w:r>
    </w:p>
    <w:p w14:paraId="79636C07" w14:textId="77777777" w:rsidR="00EF39FB" w:rsidRPr="00EF39FB" w:rsidRDefault="00EF39FB" w:rsidP="00EF39FB">
      <w:pPr>
        <w:pStyle w:val="ListBullet"/>
        <w:tabs>
          <w:tab w:val="clear" w:pos="360"/>
        </w:tabs>
      </w:pPr>
      <w:r w:rsidRPr="00EF39FB">
        <w:t>Gap and overlap policies</w:t>
      </w:r>
    </w:p>
    <w:p w14:paraId="76344F69" w14:textId="77777777" w:rsidR="00EF39FB" w:rsidRPr="00EF39FB" w:rsidRDefault="00EF39FB" w:rsidP="00EF39FB">
      <w:pPr>
        <w:pStyle w:val="ListBullet"/>
        <w:tabs>
          <w:tab w:val="clear" w:pos="360"/>
        </w:tabs>
      </w:pPr>
      <w:r w:rsidRPr="00EF39FB">
        <w:t>Monthly missing-date policy</w:t>
      </w:r>
    </w:p>
    <w:p w14:paraId="4FD76D8C" w14:textId="77777777" w:rsidR="00EF39FB" w:rsidRPr="00EF39FB" w:rsidRDefault="00EF39FB" w:rsidP="00EF39FB">
      <w:pPr>
        <w:pStyle w:val="ListBullet"/>
        <w:tabs>
          <w:tab w:val="clear" w:pos="360"/>
        </w:tabs>
      </w:pPr>
      <w:r w:rsidRPr="00EF39FB">
        <w:t>Leap-day recurrence</w:t>
      </w:r>
    </w:p>
    <w:p w14:paraId="16927E2F" w14:textId="77777777" w:rsidR="00EF39FB" w:rsidRPr="00EF39FB" w:rsidRDefault="00EF39FB" w:rsidP="00EF39FB">
      <w:pPr>
        <w:pStyle w:val="ListBullet"/>
        <w:tabs>
          <w:tab w:val="clear" w:pos="360"/>
        </w:tabs>
      </w:pPr>
      <w:r w:rsidRPr="00EF39FB">
        <w:t>Occurrence idempotency</w:t>
      </w:r>
    </w:p>
    <w:p w14:paraId="0CFFA140" w14:textId="77777777" w:rsidR="00EF39FB" w:rsidRPr="00EF39FB" w:rsidRDefault="00EF39FB" w:rsidP="00EF39FB">
      <w:pPr>
        <w:pStyle w:val="ListBullet"/>
        <w:tabs>
          <w:tab w:val="clear" w:pos="360"/>
        </w:tabs>
      </w:pPr>
      <w:r w:rsidRPr="00EF39FB">
        <w:t>Concurrent SKIP LOCKED claims</w:t>
      </w:r>
    </w:p>
    <w:p w14:paraId="45D9D55D" w14:textId="77777777" w:rsidR="00EF39FB" w:rsidRPr="00EF39FB" w:rsidRDefault="00EF39FB" w:rsidP="00EF39FB">
      <w:pPr>
        <w:pStyle w:val="ListBullet"/>
        <w:tabs>
          <w:tab w:val="clear" w:pos="360"/>
        </w:tabs>
      </w:pPr>
      <w:r w:rsidRPr="00EF39FB">
        <w:t>Lease expiry and reclaim</w:t>
      </w:r>
    </w:p>
    <w:p w14:paraId="50DB24B4" w14:textId="77777777" w:rsidR="00EF39FB" w:rsidRPr="00EF39FB" w:rsidRDefault="00EF39FB" w:rsidP="00EF39FB">
      <w:pPr>
        <w:pStyle w:val="ListBullet"/>
        <w:tabs>
          <w:tab w:val="clear" w:pos="360"/>
        </w:tabs>
      </w:pPr>
      <w:r w:rsidRPr="00EF39FB">
        <w:lastRenderedPageBreak/>
        <w:t>Missed catch-up policies</w:t>
      </w:r>
    </w:p>
    <w:p w14:paraId="021BF805" w14:textId="77777777" w:rsidR="00EF39FB" w:rsidRPr="00EF39FB" w:rsidRDefault="00EF39FB" w:rsidP="00EF39FB">
      <w:pPr>
        <w:pStyle w:val="ListBullet"/>
        <w:tabs>
          <w:tab w:val="clear" w:pos="360"/>
        </w:tabs>
      </w:pPr>
      <w:r w:rsidRPr="00EF39FB">
        <w:t>TZDB future recalculation</w:t>
      </w:r>
    </w:p>
    <w:p w14:paraId="06067724" w14:textId="77777777" w:rsidR="00EF39FB" w:rsidRPr="00EF39FB" w:rsidRDefault="00EF39FB" w:rsidP="00EF39FB">
      <w:pPr>
        <w:pStyle w:val="ListBullet"/>
        <w:tabs>
          <w:tab w:val="clear" w:pos="360"/>
        </w:tabs>
      </w:pPr>
      <w:r w:rsidRPr="00EF39FB">
        <w:t>Completed occurrence immutability</w:t>
      </w:r>
    </w:p>
    <w:p w14:paraId="411550B6" w14:textId="77777777" w:rsidR="00EF39FB" w:rsidRPr="00EF39FB" w:rsidRDefault="00EF39FB" w:rsidP="00EF39FB">
      <w:pPr>
        <w:pStyle w:val="ListBullet"/>
        <w:tabs>
          <w:tab w:val="clear" w:pos="360"/>
        </w:tabs>
      </w:pPr>
      <w:r w:rsidRPr="00EF39FB">
        <w:t>Server timezone independence</w:t>
      </w:r>
    </w:p>
    <w:p w14:paraId="69C61C2A" w14:textId="77777777" w:rsidR="00EF39FB" w:rsidRPr="00EF39FB" w:rsidRDefault="00EF39FB" w:rsidP="00EF39FB">
      <w:pPr>
        <w:pStyle w:val="Heading2"/>
        <w:rPr>
          <w:b/>
          <w:bCs/>
        </w:rPr>
      </w:pPr>
      <w:r w:rsidRPr="00EF39FB">
        <w:rPr>
          <w:b/>
          <w:bCs/>
        </w:rPr>
        <w:t>14.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01A1164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03361CE"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E3C00E9" w14:textId="77777777" w:rsidR="00EF39FB" w:rsidRPr="00EF39FB" w:rsidRDefault="00EF39FB" w:rsidP="00EF39FB">
            <w:pPr>
              <w:pStyle w:val="ListBullet"/>
              <w:spacing w:line="276" w:lineRule="auto" w:after="20"/>
            </w:pPr>
            <w:r w:rsidRPr="00EF39FB">
              <w:rPr>
                <w:rFonts w:ascii="Aptos" w:hAnsi="Aptos"/>
                <w:b/>
                <w:color w:val="FFFFFF"/>
                <w:sz w:val="16"/>
              </w:rPr>
              <w:t>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FBEC32"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251483B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DF7828" w14:textId="77777777" w:rsidR="00EF39FB" w:rsidRPr="00EF39FB" w:rsidRDefault="00EF39FB" w:rsidP="00EF39FB">
            <w:pPr>
              <w:pStyle w:val="ListBullet"/>
              <w:spacing w:line="276" w:lineRule="auto" w:after="20"/>
            </w:pPr>
            <w:r w:rsidRPr="00EF39FB">
              <w:rPr>
                <w:rFonts w:ascii="Aptos" w:hAnsi="Aptos"/>
                <w:sz w:val="16"/>
              </w:rPr>
              <w:t>V4-GAP-001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7116761" w14:textId="77777777" w:rsidR="00EF39FB" w:rsidRPr="00EF39FB" w:rsidRDefault="00EF39FB" w:rsidP="00EF39FB">
            <w:pPr>
              <w:pStyle w:val="ListBullet"/>
              <w:spacing w:line="276" w:lineRule="auto" w:after="20"/>
            </w:pPr>
            <w:r w:rsidRPr="00EF39FB">
              <w:rPr>
                <w:rFonts w:ascii="Aptos" w:hAnsi="Aptos"/>
                <w:sz w:val="16"/>
              </w:rPr>
              <w:t>Bind scope catalogue and actor authorization.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B7D935"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175D17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F0D1B68" w14:textId="77777777" w:rsidR="00EF39FB" w:rsidRPr="00EF39FB" w:rsidRDefault="00EF39FB" w:rsidP="00EF39FB">
            <w:pPr>
              <w:pStyle w:val="ListBullet"/>
              <w:spacing w:line="276" w:lineRule="auto" w:after="20"/>
            </w:pPr>
            <w:r w:rsidRPr="00EF39FB">
              <w:rPr>
                <w:rFonts w:ascii="Aptos" w:hAnsi="Aptos"/>
                <w:sz w:val="16"/>
              </w:rPr>
              <w:t>V4-GAP-002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4E13328" w14:textId="77777777" w:rsidR="00EF39FB" w:rsidRPr="00EF39FB" w:rsidRDefault="00EF39FB" w:rsidP="00EF39FB">
            <w:pPr>
              <w:pStyle w:val="ListBullet"/>
              <w:spacing w:line="276" w:lineRule="auto" w:after="20"/>
            </w:pPr>
            <w:r w:rsidRPr="00EF39FB">
              <w:rPr>
                <w:rFonts w:ascii="Aptos" w:hAnsi="Aptos"/>
                <w:sz w:val="16"/>
              </w:rPr>
              <w:t>Implement full RFC 5545 validation and expansion adapter.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745F38"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5E77E2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FF0BDB0" w14:textId="77777777" w:rsidR="00EF39FB" w:rsidRPr="00EF39FB" w:rsidRDefault="00EF39FB" w:rsidP="00EF39FB">
            <w:pPr>
              <w:pStyle w:val="ListBullet"/>
              <w:spacing w:line="276" w:lineRule="auto" w:after="20"/>
            </w:pPr>
            <w:r w:rsidRPr="00EF39FB">
              <w:rPr>
                <w:rFonts w:ascii="Aptos" w:hAnsi="Aptos"/>
                <w:sz w:val="16"/>
              </w:rPr>
              <w:t>V4-GAP-003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A9B00D" w14:textId="77777777" w:rsidR="00EF39FB" w:rsidRPr="00EF39FB" w:rsidRDefault="00EF39FB" w:rsidP="00EF39FB">
            <w:pPr>
              <w:pStyle w:val="ListBullet"/>
              <w:spacing w:line="276" w:lineRule="auto" w:after="20"/>
            </w:pPr>
            <w:r w:rsidRPr="00EF39FB">
              <w:rPr>
                <w:rFonts w:ascii="Aptos" w:hAnsi="Aptos"/>
                <w:sz w:val="16"/>
              </w:rPr>
              <w:t>Complete ambiguity detection against approved TZDB library.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D3B586"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652EB51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CDF0837" w14:textId="77777777" w:rsidR="00EF39FB" w:rsidRPr="00EF39FB" w:rsidRDefault="00EF39FB" w:rsidP="00EF39FB">
            <w:pPr>
              <w:pStyle w:val="ListBullet"/>
              <w:spacing w:line="276" w:lineRule="auto" w:after="20"/>
            </w:pPr>
            <w:r w:rsidRPr="00EF39FB">
              <w:rPr>
                <w:rFonts w:ascii="Aptos" w:hAnsi="Aptos"/>
                <w:sz w:val="16"/>
              </w:rPr>
              <w:t>V4-GAP-004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4AF75A" w14:textId="77777777" w:rsidR="00EF39FB" w:rsidRPr="00EF39FB" w:rsidRDefault="00EF39FB" w:rsidP="00EF39FB">
            <w:pPr>
              <w:pStyle w:val="ListBullet"/>
              <w:spacing w:line="276" w:lineRule="auto" w:after="20"/>
            </w:pPr>
            <w:r w:rsidRPr="00EF39FB">
              <w:rPr>
                <w:rFonts w:ascii="Aptos" w:hAnsi="Aptos"/>
                <w:sz w:val="16"/>
              </w:rPr>
              <w:t>Bind handler registry and transactional outbox.</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E001B92"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9F1D26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E6E3CA" w14:textId="77777777" w:rsidR="00EF39FB" w:rsidRPr="00EF39FB" w:rsidRDefault="00EF39FB" w:rsidP="00EF39FB">
            <w:pPr>
              <w:pStyle w:val="ListBullet"/>
              <w:spacing w:line="276" w:lineRule="auto" w:after="20"/>
            </w:pPr>
            <w:r w:rsidRPr="00EF39FB">
              <w:rPr>
                <w:rFonts w:ascii="Aptos" w:hAnsi="Aptos"/>
                <w:sz w:val="16"/>
              </w:rPr>
              <w:t>V4-GAP-005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3BD9672" w14:textId="77777777" w:rsidR="00EF39FB" w:rsidRPr="00EF39FB" w:rsidRDefault="00EF39FB" w:rsidP="00EF39FB">
            <w:pPr>
              <w:pStyle w:val="ListBullet"/>
              <w:spacing w:line="276" w:lineRule="auto" w:after="20"/>
            </w:pPr>
            <w:r w:rsidRPr="00EF39FB">
              <w:rPr>
                <w:rFonts w:ascii="Aptos" w:hAnsi="Aptos"/>
                <w:sz w:val="16"/>
              </w:rPr>
              <w:t>Implement schedule and boundary APIs and Vue workspace.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4179FE"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2E11BA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D208331" w14:textId="77777777" w:rsidR="00EF39FB" w:rsidRPr="00EF39FB" w:rsidRDefault="00EF39FB" w:rsidP="00EF39FB">
            <w:pPr>
              <w:pStyle w:val="ListBullet"/>
              <w:spacing w:line="276" w:lineRule="auto" w:after="20"/>
            </w:pPr>
            <w:r w:rsidRPr="00EF39FB">
              <w:rPr>
                <w:rFonts w:ascii="Aptos" w:hAnsi="Aptos"/>
                <w:sz w:val="16"/>
              </w:rPr>
              <w:t>V4-GAP-006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55D23C" w14:textId="77777777" w:rsidR="00EF39FB" w:rsidRPr="00EF39FB" w:rsidRDefault="00EF39FB" w:rsidP="00EF39FB">
            <w:pPr>
              <w:pStyle w:val="ListBullet"/>
              <w:spacing w:line="276" w:lineRule="auto" w:after="20"/>
            </w:pPr>
            <w:r w:rsidRPr="00EF39FB">
              <w:rPr>
                <w:rFonts w:ascii="Aptos" w:hAnsi="Aptos"/>
                <w:sz w:val="16"/>
              </w:rPr>
              <w:t>Implement materializer and lease-recovery workers.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E6EFCB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9CCF40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EE60C2" w14:textId="77777777" w:rsidR="00EF39FB" w:rsidRPr="00EF39FB" w:rsidRDefault="00EF39FB" w:rsidP="00EF39FB">
            <w:pPr>
              <w:pStyle w:val="ListBullet"/>
              <w:spacing w:line="276" w:lineRule="auto" w:after="20"/>
            </w:pPr>
            <w:r w:rsidRPr="00EF39FB">
              <w:rPr>
                <w:rFonts w:ascii="Aptos" w:hAnsi="Aptos"/>
                <w:sz w:val="16"/>
              </w:rPr>
              <w:t>V4-GAP-007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402C7D3" w14:textId="77777777" w:rsidR="00EF39FB" w:rsidRPr="00EF39FB" w:rsidRDefault="00EF39FB" w:rsidP="00EF39FB">
            <w:pPr>
              <w:pStyle w:val="ListBullet"/>
              <w:spacing w:line="276" w:lineRule="auto" w:after="20"/>
            </w:pPr>
            <w:r w:rsidRPr="00EF39FB">
              <w:rPr>
                <w:rFonts w:ascii="Aptos" w:hAnsi="Aptos"/>
                <w:sz w:val="16"/>
              </w:rPr>
              <w:t>Execute DST, concurrency, catch-up and performance tests.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9B898DB"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F52C2E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6BAB504" w14:textId="77777777" w:rsidR="00EF39FB" w:rsidRPr="00EF39FB" w:rsidRDefault="00EF39FB" w:rsidP="00EF39FB">
            <w:pPr>
              <w:pStyle w:val="ListBullet"/>
              <w:spacing w:line="276" w:lineRule="auto" w:after="20"/>
            </w:pPr>
            <w:r w:rsidRPr="00EF39FB">
              <w:rPr>
                <w:rFonts w:ascii="Aptos" w:hAnsi="Aptos"/>
                <w:sz w:val="16"/>
              </w:rPr>
              <w:t>V4-GAP-008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BF39B0" w14:textId="77777777" w:rsidR="00EF39FB" w:rsidRPr="00EF39FB" w:rsidRDefault="00EF39FB" w:rsidP="00EF39FB">
            <w:pPr>
              <w:pStyle w:val="ListBullet"/>
              <w:spacing w:line="276" w:lineRule="auto" w:after="20"/>
            </w:pPr>
            <w:r w:rsidRPr="00EF39FB">
              <w:rPr>
                <w:rFonts w:ascii="Aptos" w:hAnsi="Aptos"/>
                <w:sz w:val="16"/>
              </w:rPr>
              <w:t>Approve domain-specific missed-execution policies.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A14E99B" w14:textId="77777777" w:rsidR="00EF39FB" w:rsidRPr="00EF39FB" w:rsidRDefault="00EF39FB" w:rsidP="00EF39FB">
            <w:pPr>
              <w:pStyle w:val="ListBullet"/>
              <w:spacing w:line="276" w:lineRule="auto" w:after="20"/>
            </w:pPr>
            <w:r w:rsidRPr="00EF39FB">
              <w:rPr>
                <w:rFonts w:ascii="Aptos" w:hAnsi="Aptos"/>
                <w:sz w:val="16"/>
              </w:rPr>
              <w:t>Yes</w:t>
            </w:r>
          </w:p>
        </w:tc>
      </w:tr>
    </w:tbl>
    <w:p w14:paraId="650B67AA" w14:textId="77777777" w:rsidR="00EF39FB" w:rsidRPr="00EF39FB" w:rsidRDefault="00EF39FB" w:rsidP="00EF39FB">
      <w:pPr>
        <w:pStyle w:val="Heading2"/>
        <w:rPr>
          <w:b/>
          <w:bCs/>
        </w:rPr>
      </w:pPr>
      <w:r w:rsidRPr="00EF39FB">
        <w:rPr>
          <w:b/>
          <w:bCs/>
        </w:rPr>
        <w:t>15. Traceability and Artifacts</w:t>
      </w:r>
    </w:p>
    <w:tbl>
      <w:tblPr>
        <w:tblStyle w:val="TableGrid"/>
        <w:tblW w:w="0" w:type="auto"/>
        <w:jc w:val="center"/>
        <w:tblLook w:val="04A0" w:firstRow="1" w:lastRow="0" w:firstColumn="1" w:lastColumn="0" w:noHBand="0" w:noVBand="1"/>
      </w:tblPr>
      <w:tblGrid>
        <w:gridCol w:w="5040"/>
        <w:gridCol w:w="5040"/>
      </w:tblGrid>
      <w:tr w:rsidR="00EF39FB" w:rsidRPr="00EF39FB" w14:paraId="40C91EB1"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94BF80" w14:textId="77777777" w:rsidR="00EF39FB" w:rsidRPr="00EF39FB" w:rsidRDefault="00EF39FB" w:rsidP="00EF39FB">
            <w:pPr>
              <w:pStyle w:val="ListBullet"/>
              <w:spacing w:line="276" w:lineRule="auto" w:after="20"/>
            </w:pPr>
            <w:r w:rsidRPr="00EF39FB">
              <w:rPr>
                <w:rFonts w:ascii="Aptos" w:hAnsi="Aptos"/>
                <w:b/>
                <w:color w:val="FFFFFF"/>
                <w:sz w:val="16"/>
              </w:rPr>
              <w:t>SRD area</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8343B4" w14:textId="77777777" w:rsidR="00EF39FB" w:rsidRPr="00EF39FB" w:rsidRDefault="00EF39FB" w:rsidP="00EF39FB">
            <w:pPr>
              <w:pStyle w:val="ListBullet"/>
              <w:spacing w:line="276" w:lineRule="auto" w:after="20"/>
            </w:pPr>
            <w:r w:rsidRPr="00EF39FB">
              <w:rPr>
                <w:rFonts w:ascii="Aptos" w:hAnsi="Aptos"/>
                <w:b/>
                <w:color w:val="FFFFFF"/>
                <w:sz w:val="16"/>
              </w:rPr>
              <w:t>Artifacts</w:t>
            </w:r>
          </w:p>
        </w:tc>
      </w:tr>
      <w:tr w:rsidR="00EF39FB" w:rsidRPr="00EF39FB" w14:paraId="41E730C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EAB4A7B" w14:textId="77777777" w:rsidR="00EF39FB" w:rsidRPr="00EF39FB" w:rsidRDefault="00EF39FB" w:rsidP="00EF39FB">
            <w:pPr>
              <w:pStyle w:val="ListBullet"/>
              <w:spacing w:line="276" w:lineRule="auto" w:after="20"/>
            </w:pPr>
            <w:r w:rsidRPr="00EF39FB">
              <w:rPr>
                <w:rFonts w:ascii="Aptos" w:hAnsi="Aptos"/>
                <w:sz w:val="16"/>
              </w:rPr>
              <w:t>Business dates and rollover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C555D41" w14:textId="77777777" w:rsidR="00EF39FB" w:rsidRPr="00EF39FB" w:rsidRDefault="00EF39FB" w:rsidP="00EF39FB">
            <w:pPr>
              <w:pStyle w:val="ListBullet"/>
              <w:spacing w:line="276" w:lineRule="auto" w:after="20"/>
            </w:pPr>
            <w:r w:rsidRPr="00EF39FB">
              <w:rPr>
                <w:rFonts w:ascii="Aptos" w:hAnsi="Aptos"/>
                <w:sz w:val="16"/>
              </w:rPr>
              <w:t>BusinessDayResolver, BusinessDayWindow, BoundaryExecution</w:t>
            </w:r>
          </w:p>
        </w:tc>
      </w:tr>
      <w:tr w:rsidR="00EF39FB" w:rsidRPr="00EF39FB" w14:paraId="21117CE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D47E610" w14:textId="77777777" w:rsidR="00EF39FB" w:rsidRPr="00EF39FB" w:rsidRDefault="00EF39FB" w:rsidP="00EF39FB">
            <w:pPr>
              <w:pStyle w:val="ListBullet"/>
              <w:spacing w:line="276" w:lineRule="auto" w:after="20"/>
            </w:pPr>
            <w:r w:rsidRPr="00EF39FB">
              <w:rPr>
                <w:rFonts w:ascii="Aptos" w:hAnsi="Aptos"/>
                <w:sz w:val="16"/>
              </w:rPr>
              <w:t>Future schedules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A51D97E" w14:textId="77777777" w:rsidR="00EF39FB" w:rsidRPr="00EF39FB" w:rsidRDefault="00EF39FB" w:rsidP="00EF39FB">
            <w:pPr>
              <w:pStyle w:val="ListBullet"/>
              <w:spacing w:line="276" w:lineRule="auto" w:after="20"/>
            </w:pPr>
            <w:r w:rsidRPr="00EF39FB">
              <w:rPr>
                <w:rFonts w:ascii="Aptos" w:hAnsi="Aptos"/>
                <w:sz w:val="16"/>
              </w:rPr>
              <w:t>ScheduleDefinition and CreateSchedule</w:t>
            </w:r>
          </w:p>
        </w:tc>
      </w:tr>
      <w:tr w:rsidR="00EF39FB" w:rsidRPr="00EF39FB" w14:paraId="5E80515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6F1AAB8" w14:textId="77777777" w:rsidR="00EF39FB" w:rsidRPr="00EF39FB" w:rsidRDefault="00EF39FB" w:rsidP="00EF39FB">
            <w:pPr>
              <w:pStyle w:val="ListBullet"/>
              <w:spacing w:line="276" w:lineRule="auto" w:after="20"/>
            </w:pPr>
            <w:r w:rsidRPr="00EF39FB">
              <w:rPr>
                <w:rFonts w:ascii="Aptos" w:hAnsi="Aptos"/>
                <w:sz w:val="16"/>
              </w:rPr>
              <w:t>Recurrence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2F37E5" w14:textId="77777777" w:rsidR="00EF39FB" w:rsidRPr="00EF39FB" w:rsidRDefault="00EF39FB" w:rsidP="00EF39FB">
            <w:pPr>
              <w:pStyle w:val="ListBullet"/>
              <w:spacing w:line="276" w:lineRule="auto" w:after="20"/>
            </w:pPr>
            <w:r w:rsidRPr="00EF39FB">
              <w:rPr>
                <w:rFonts w:ascii="Aptos" w:hAnsi="Aptos"/>
                <w:sz w:val="16"/>
              </w:rPr>
              <w:t>RRULE dependency and occurrence materialization contract</w:t>
            </w:r>
          </w:p>
        </w:tc>
      </w:tr>
      <w:tr w:rsidR="00EF39FB" w:rsidRPr="00EF39FB" w14:paraId="658FB8D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BBD47E6" w14:textId="77777777" w:rsidR="00EF39FB" w:rsidRPr="00EF39FB" w:rsidRDefault="00EF39FB" w:rsidP="00EF39FB">
            <w:pPr>
              <w:pStyle w:val="ListBullet"/>
              <w:spacing w:line="276" w:lineRule="auto" w:after="20"/>
            </w:pPr>
            <w:r w:rsidRPr="00EF39FB">
              <w:rPr>
                <w:rFonts w:ascii="Aptos" w:hAnsi="Aptos"/>
                <w:sz w:val="16"/>
              </w:rPr>
              <w:t>DST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77C45D5" w14:textId="77777777" w:rsidR="00EF39FB" w:rsidRPr="00EF39FB" w:rsidRDefault="00EF39FB" w:rsidP="00EF39FB">
            <w:pPr>
              <w:pStyle w:val="ListBullet"/>
              <w:spacing w:line="276" w:lineRule="auto" w:after="20"/>
            </w:pPr>
            <w:r w:rsidRPr="00EF39FB">
              <w:rPr>
                <w:rFonts w:ascii="Aptos" w:hAnsi="Aptos"/>
                <w:sz w:val="16"/>
              </w:rPr>
              <w:t>GapPolicy, OverlapPolicy and transition resolver</w:t>
            </w:r>
          </w:p>
        </w:tc>
      </w:tr>
      <w:tr w:rsidR="00EF39FB" w:rsidRPr="00EF39FB" w14:paraId="54A55B3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5B326B6" w14:textId="77777777" w:rsidR="00EF39FB" w:rsidRPr="00EF39FB" w:rsidRDefault="00EF39FB" w:rsidP="00EF39FB">
            <w:pPr>
              <w:pStyle w:val="ListBullet"/>
              <w:spacing w:line="276" w:lineRule="auto" w:after="20"/>
            </w:pPr>
            <w:r w:rsidRPr="00EF39FB">
              <w:rPr>
                <w:rFonts w:ascii="Aptos" w:hAnsi="Aptos"/>
                <w:sz w:val="16"/>
              </w:rPr>
              <w:t>Execution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4E0F1B4" w14:textId="77777777" w:rsidR="00EF39FB" w:rsidRPr="00EF39FB" w:rsidRDefault="00EF39FB" w:rsidP="00EF39FB">
            <w:pPr>
              <w:pStyle w:val="ListBullet"/>
              <w:spacing w:line="276" w:lineRule="auto" w:after="20"/>
            </w:pPr>
            <w:r w:rsidRPr="00EF39FB">
              <w:rPr>
                <w:rFonts w:ascii="Aptos" w:hAnsi="Aptos"/>
                <w:sz w:val="16"/>
              </w:rPr>
              <w:t>ScheduledOccurrence, claim action and queue job</w:t>
            </w:r>
          </w:p>
        </w:tc>
      </w:tr>
      <w:tr w:rsidR="00EF39FB" w:rsidRPr="00EF39FB" w14:paraId="683E372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6A8F1C5" w14:textId="77777777" w:rsidR="00EF39FB" w:rsidRPr="00EF39FB" w:rsidRDefault="00EF39FB" w:rsidP="00EF39FB">
            <w:pPr>
              <w:pStyle w:val="ListBullet"/>
              <w:spacing w:line="276" w:lineRule="auto" w:after="20"/>
            </w:pPr>
            <w:r w:rsidRPr="00EF39FB">
              <w:rPr>
                <w:rFonts w:ascii="Aptos" w:hAnsi="Aptos"/>
                <w:sz w:val="16"/>
              </w:rPr>
              <w:t>Catch-up</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A4FF385" w14:textId="77777777" w:rsidR="00EF39FB" w:rsidRPr="00EF39FB" w:rsidRDefault="00EF39FB" w:rsidP="00EF39FB">
            <w:pPr>
              <w:pStyle w:val="ListBullet"/>
              <w:spacing w:line="276" w:lineRule="auto" w:after="20"/>
            </w:pPr>
            <w:r w:rsidRPr="00EF39FB">
              <w:rPr>
                <w:rFonts w:ascii="Aptos" w:hAnsi="Aptos"/>
                <w:sz w:val="16"/>
              </w:rPr>
              <w:t>BoundaryCatchUpCommand and MissedPolicy</w:t>
            </w:r>
          </w:p>
        </w:tc>
      </w:tr>
      <w:tr w:rsidR="00EF39FB" w:rsidRPr="00EF39FB" w14:paraId="08A87D8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5D73E38" w14:textId="77777777" w:rsidR="00EF39FB" w:rsidRPr="00EF39FB" w:rsidRDefault="00EF39FB" w:rsidP="00EF39FB">
            <w:pPr>
              <w:pStyle w:val="ListBullet"/>
              <w:spacing w:line="276" w:lineRule="auto" w:after="20"/>
            </w:pPr>
            <w:r w:rsidRPr="00EF39FB">
              <w:rPr>
                <w:rFonts w:ascii="Aptos" w:hAnsi="Aptos"/>
                <w:sz w:val="16"/>
              </w:rPr>
              <w:t>Control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D7ABCC4" w14:textId="77777777" w:rsidR="00EF39FB" w:rsidRPr="00EF39FB" w:rsidRDefault="00EF39FB" w:rsidP="00EF39FB">
            <w:pPr>
              <w:pStyle w:val="ListBullet"/>
              <w:spacing w:line="276" w:lineRule="auto" w:after="20"/>
            </w:pPr>
            <w:r w:rsidRPr="00EF39FB">
              <w:rPr>
                <w:rFonts w:ascii="Aptos" w:hAnsi="Aptos"/>
                <w:sz w:val="16"/>
              </w:rPr>
              <w:t>Composer, migration, tests and manifest</w:t>
            </w:r>
          </w:p>
        </w:tc>
      </w:tr>
    </w:tbl>
    <w:p w14:paraId="42E5559A" w14:textId="77777777" w:rsidR="00EF39FB" w:rsidRPr="00EF39FB" w:rsidRDefault="00EF39FB" w:rsidP="00EF39FB">
      <w:pPr>
        <w:pStyle w:val="ListBullet"/>
      </w:pPr>
      <w:r w:rsidRPr="00EF39FB">
        <w:br w:type="page"/>
      </w:r>
    </w:p>
    <w:p w14:paraId="7311C471"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0BAA188B"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785"/>
        <w:gridCol w:w="1821"/>
        <w:gridCol w:w="6690"/>
      </w:tblGrid>
      <w:tr w:rsidR="00EF39FB" w:rsidRPr="00EF39FB" w14:paraId="0731F00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7C38C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9B118C"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EFCE6E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67E6B3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1D0F49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842F381"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8488BB" w14:textId="77777777" w:rsidR="00EF39FB" w:rsidRPr="00EF39FB" w:rsidRDefault="00EF39FB" w:rsidP="00EF39FB">
            <w:pPr>
              <w:pStyle w:val="ListBullet"/>
              <w:spacing w:line="276" w:lineRule="auto" w:after="20"/>
            </w:pPr>
            <w:r w:rsidRPr="00EF39FB">
              <w:rPr>
                <w:rFonts w:ascii="Aptos" w:hAnsi="Aptos"/>
                <w:sz w:val="16"/>
              </w:rPr>
              <w:t>ad6bf3d4018982acbd1744d27da77556399d1cd29448b90778150877d1eacf42</w:t>
            </w:r>
          </w:p>
        </w:tc>
      </w:tr>
    </w:tbl>
    <w:p w14:paraId="4AE3EB6E" w14:textId="77777777" w:rsidR="00EF39FB" w:rsidRPr="00EF39FB" w:rsidRDefault="00EF39FB" w:rsidP="00EF39FB">
      <w:pPr>
        <w:pStyle w:val="CodeListing"/>
      </w:pPr>
      <w:r w:rsidRPr="00EF39FB">
        <w:t># KashTre Shared Time Engine Volume 4</w:t>
      </w:r>
    </w:p>
    <w:p w14:paraId="24CBBB9F" w14:textId="77777777" w:rsidR="00EF39FB" w:rsidRPr="00EF39FB" w:rsidRDefault="00EF39FB" w:rsidP="00EF39FB">
      <w:pPr>
        <w:pStyle w:val="CodeListing"/>
      </w:pPr>
      <w:r w:rsidRPr="00EF39FB">
        <w:t>Status: PICK-AND-DROP CANDIDATE. Requires Volumes 1-3.</w:t>
      </w:r>
    </w:p>
    <w:p w14:paraId="36E98260" w14:textId="77777777" w:rsidR="00EF39FB" w:rsidRPr="00EF39FB" w:rsidRDefault="00EF39FB" w:rsidP="00EF39FB">
      <w:pPr>
        <w:pStyle w:val="ListBullet"/>
      </w:pPr>
      <w:r w:rsidRPr="00EF39FB">
        <w:t xml:space="preserve"> </w:t>
      </w:r>
    </w:p>
    <w:p w14:paraId="373B7EE2" w14:textId="77777777" w:rsidR="00EF39FB" w:rsidRPr="00EF39FB" w:rsidRDefault="00EF39FB" w:rsidP="00EF39FB">
      <w:pPr>
        <w:pStyle w:val="CodeListing"/>
      </w:pPr>
      <w:r w:rsidRPr="00EF39FB">
        <w:t>Implements business dates, half-open local-day windows, future schedules, recurrence materialization, DST policies, leases, catch-up and boundary execution.</w:t>
      </w:r>
    </w:p>
    <w:p w14:paraId="007F6E0F"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835"/>
        <w:gridCol w:w="2023"/>
        <w:gridCol w:w="6438"/>
      </w:tblGrid>
      <w:tr w:rsidR="00EF39FB" w:rsidRPr="00EF39FB" w14:paraId="273CF96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ADF3A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68AB47"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7F99D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64E4A1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9379F3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5E38B19"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5C0590" w14:textId="77777777" w:rsidR="00EF39FB" w:rsidRPr="00EF39FB" w:rsidRDefault="00EF39FB" w:rsidP="00EF39FB">
            <w:pPr>
              <w:pStyle w:val="ListBullet"/>
              <w:spacing w:line="276" w:lineRule="auto" w:after="20"/>
            </w:pPr>
            <w:r w:rsidRPr="00EF39FB">
              <w:rPr>
                <w:rFonts w:ascii="Aptos" w:hAnsi="Aptos"/>
                <w:sz w:val="16"/>
              </w:rPr>
              <w:t>8e7cd27499bce7f86743dd76d7bf503a63e31fbffba0fe30713d0db7f980409f</w:t>
            </w:r>
          </w:p>
        </w:tc>
      </w:tr>
    </w:tbl>
    <w:p w14:paraId="447D39F5" w14:textId="77777777" w:rsidR="00EF39FB" w:rsidRPr="00EF39FB" w:rsidRDefault="00EF39FB" w:rsidP="00EF39FB">
      <w:pPr>
        <w:pStyle w:val="CodeListing"/>
      </w:pPr>
      <w:r w:rsidRPr="00EF39FB">
        <w:t>{"name":"kashtre/shared-time-scheduling","description":"Business dates, schedules and recurrence","type":"library","license":"proprietary","require":{"php":"^8.4","kashtre/shared-time-engine":"^1.0","kashtre/shared-time-configuration":"^1.0","illuminate/console":"^13.0","illuminate/database":"^13.0","illuminate/queue":"^13.0","illuminate/support":"^13.0","rlanvin/php-rrule":"^2.6","symfony/uid":"^8.0"},"require-dev":{"orchestra/testbench":"^11.0","phpunit/phpunit":"^12.0"},"autoload":{"psr-4":{"KashTre\\SharedTimeScheduling\\":"src/"}},"autoload-dev":{"psr-4":{"KashTre\\SharedTimeScheduling\\Tests\\":"tests/"}},"scripts":{"test":"phpunit"},"extra":{"laravel":{"providers":["KashTre\\SharedTimeScheduling\\TimeSchedulingServiceProvider"]}}}</w:t>
      </w:r>
    </w:p>
    <w:p w14:paraId="13255189" w14:textId="77777777" w:rsidR="00EF39FB" w:rsidRPr="00EF39FB" w:rsidRDefault="00EF39FB" w:rsidP="00EF39FB">
      <w:pPr>
        <w:pStyle w:val="Heading2"/>
        <w:rPr>
          <w:b/>
          <w:bCs/>
        </w:rPr>
      </w:pPr>
      <w:r w:rsidRPr="00EF39FB">
        <w:rPr>
          <w:b/>
          <w:bCs/>
        </w:rPr>
        <w:t>config/shared-time-scheduling.php</w:t>
      </w:r>
    </w:p>
    <w:tbl>
      <w:tblPr>
        <w:tblStyle w:val="TableGrid"/>
        <w:tblW w:w="0" w:type="auto"/>
        <w:jc w:val="center"/>
        <w:tblLook w:val="04A0" w:firstRow="1" w:lastRow="0" w:firstColumn="1" w:lastColumn="0" w:noHBand="0" w:noVBand="1"/>
      </w:tblPr>
      <w:tblGrid>
        <w:gridCol w:w="1811"/>
        <w:gridCol w:w="1976"/>
        <w:gridCol w:w="6509"/>
      </w:tblGrid>
      <w:tr w:rsidR="00EF39FB" w:rsidRPr="00EF39FB" w14:paraId="31DF799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9B5ACF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B96269"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01387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41DF9B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549036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13726F" w14:textId="77777777" w:rsidR="00EF39FB" w:rsidRPr="00EF39FB" w:rsidRDefault="00EF39FB" w:rsidP="00EF39FB">
            <w:pPr>
              <w:pStyle w:val="ListBullet"/>
              <w:spacing w:line="276" w:lineRule="auto" w:after="20"/>
            </w:pPr>
            <w:r w:rsidRPr="00EF39FB">
              <w:rPr>
                <w:rFonts w:ascii="Aptos" w:hAnsi="Aptos"/>
                <w:sz w:val="16"/>
              </w:rPr>
              <w:t>config/shared-time-scheduling.php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E19F021" w14:textId="77777777" w:rsidR="00EF39FB" w:rsidRPr="00EF39FB" w:rsidRDefault="00EF39FB" w:rsidP="00EF39FB">
            <w:pPr>
              <w:pStyle w:val="ListBullet"/>
              <w:spacing w:line="276" w:lineRule="auto" w:after="20"/>
            </w:pPr>
            <w:r w:rsidRPr="00EF39FB">
              <w:rPr>
                <w:rFonts w:ascii="Aptos" w:hAnsi="Aptos"/>
                <w:sz w:val="16"/>
              </w:rPr>
              <w:t>722f99c085aff24b5ad0e22d29f26baa83a9f969588b3baf8b80380869d15c67</w:t>
            </w:r>
          </w:p>
        </w:tc>
      </w:tr>
    </w:tbl>
    <w:p w14:paraId="7D02494E" w14:textId="77777777" w:rsidR="00EF39FB" w:rsidRPr="00EF39FB" w:rsidRDefault="00EF39FB" w:rsidP="00EF39FB">
      <w:pPr>
        <w:pStyle w:val="CodeListing"/>
      </w:pPr>
      <w:r w:rsidRPr="00EF39FB">
        <w:t>&lt;?php</w:t>
      </w:r>
    </w:p>
    <w:p w14:paraId="5BC33563" w14:textId="77777777" w:rsidR="00EF39FB" w:rsidRPr="00EF39FB" w:rsidRDefault="00EF39FB" w:rsidP="00EF39FB">
      <w:pPr>
        <w:pStyle w:val="CodeListing"/>
      </w:pPr>
      <w:r w:rsidRPr="00EF39FB">
        <w:t>declare(strict_types=1);</w:t>
      </w:r>
    </w:p>
    <w:p w14:paraId="6AE40123" w14:textId="77777777" w:rsidR="00EF39FB" w:rsidRPr="00EF39FB" w:rsidRDefault="00EF39FB" w:rsidP="00EF39FB">
      <w:pPr>
        <w:pStyle w:val="CodeListing"/>
      </w:pPr>
      <w:r w:rsidRPr="00EF39FB">
        <w:t>return ['materialization_horizon_days'=&gt;(int)env('TIME_SCHEDULE_HORIZON_DAYS',120),'lease_seconds'=&gt;(int)env('TIME_SCHEDULE_LEASE_SECONDS',120),'catch_up_limit'=&gt;(int)env('TIME_SCHEDULE_CATCH_UP_LIMIT',500),'route_prefix'=&gt;'api/v1/time','middleware'=&gt;['api','auth:sanctum']];</w:t>
      </w:r>
    </w:p>
    <w:p w14:paraId="480C8451" w14:textId="77777777" w:rsidR="00EF39FB" w:rsidRPr="00EF39FB" w:rsidRDefault="00EF39FB" w:rsidP="00EF39FB">
      <w:pPr>
        <w:pStyle w:val="Heading2"/>
        <w:rPr>
          <w:b/>
          <w:bCs/>
        </w:rPr>
      </w:pPr>
      <w:r w:rsidRPr="00EF39FB">
        <w:rPr>
          <w:b/>
          <w:bCs/>
        </w:rPr>
        <w:t>src/TimeSchedulingServiceProvider.php</w:t>
      </w:r>
    </w:p>
    <w:tbl>
      <w:tblPr>
        <w:tblStyle w:val="TableGrid"/>
        <w:tblW w:w="0" w:type="auto"/>
        <w:jc w:val="center"/>
        <w:tblLook w:val="04A0" w:firstRow="1" w:lastRow="0" w:firstColumn="1" w:lastColumn="0" w:noHBand="0" w:noVBand="1"/>
      </w:tblPr>
      <w:tblGrid>
        <w:gridCol w:w="1340"/>
        <w:gridCol w:w="3213"/>
        <w:gridCol w:w="5743"/>
      </w:tblGrid>
      <w:tr w:rsidR="00EF39FB" w:rsidRPr="00EF39FB" w14:paraId="5852256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3CE0C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1882BD3"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062F5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78C304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2716DE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922B6F" w14:textId="77777777" w:rsidR="00EF39FB" w:rsidRPr="00EF39FB" w:rsidRDefault="00EF39FB" w:rsidP="00EF39FB">
            <w:pPr>
              <w:pStyle w:val="ListBullet"/>
              <w:spacing w:line="276" w:lineRule="auto" w:after="20"/>
            </w:pPr>
            <w:r w:rsidRPr="00EF39FB">
              <w:rPr>
                <w:rFonts w:ascii="Aptos" w:hAnsi="Aptos"/>
                <w:sz w:val="16"/>
              </w:rPr>
              <w:t>src/TimeSchedulingServiceProvider.php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99061B" w14:textId="77777777" w:rsidR="00EF39FB" w:rsidRPr="00EF39FB" w:rsidRDefault="00EF39FB" w:rsidP="00EF39FB">
            <w:pPr>
              <w:pStyle w:val="ListBullet"/>
              <w:spacing w:line="276" w:lineRule="auto" w:after="20"/>
            </w:pPr>
            <w:r w:rsidRPr="00EF39FB">
              <w:rPr>
                <w:rFonts w:ascii="Aptos" w:hAnsi="Aptos"/>
                <w:sz w:val="16"/>
              </w:rPr>
              <w:t>6608057e2fc2d86a50ab688e2abc1e789d39f53729922973e4b35766abf537be</w:t>
            </w:r>
          </w:p>
        </w:tc>
      </w:tr>
    </w:tbl>
    <w:p w14:paraId="7824A792" w14:textId="77777777" w:rsidR="00EF39FB" w:rsidRPr="00EF39FB" w:rsidRDefault="00EF39FB" w:rsidP="00EF39FB">
      <w:pPr>
        <w:pStyle w:val="CodeListing"/>
      </w:pPr>
      <w:r w:rsidRPr="00EF39FB">
        <w:t>&lt;?php</w:t>
      </w:r>
    </w:p>
    <w:p w14:paraId="313D8A72" w14:textId="77777777" w:rsidR="00EF39FB" w:rsidRPr="00EF39FB" w:rsidRDefault="00EF39FB" w:rsidP="00EF39FB">
      <w:pPr>
        <w:pStyle w:val="CodeListing"/>
      </w:pPr>
      <w:r w:rsidRPr="00EF39FB">
        <w:t>declare(strict_types=1);</w:t>
      </w:r>
    </w:p>
    <w:p w14:paraId="20F4FB60" w14:textId="77777777" w:rsidR="00EF39FB" w:rsidRPr="00EF39FB" w:rsidRDefault="00EF39FB" w:rsidP="00EF39FB">
      <w:pPr>
        <w:pStyle w:val="CodeListing"/>
      </w:pPr>
      <w:r w:rsidRPr="00EF39FB">
        <w:t>namespace KashTre\SharedTimeScheduling;</w:t>
      </w:r>
    </w:p>
    <w:p w14:paraId="715C620C" w14:textId="77777777" w:rsidR="00EF39FB" w:rsidRPr="00EF39FB" w:rsidRDefault="00EF39FB" w:rsidP="00EF39FB">
      <w:pPr>
        <w:pStyle w:val="CodeListing"/>
      </w:pPr>
      <w:r w:rsidRPr="00EF39FB">
        <w:t>use Illuminate\Support\ServiceProvider;use KashTre\SharedTimeScheduling\Commands\BoundaryCatchUpCommand;use KashTre\SharedTimeScheduling\Commands\ScheduleTickCommand;</w:t>
      </w:r>
    </w:p>
    <w:p w14:paraId="002A4DD7" w14:textId="77777777" w:rsidR="00EF39FB" w:rsidRPr="00EF39FB" w:rsidRDefault="00EF39FB" w:rsidP="00EF39FB">
      <w:pPr>
        <w:pStyle w:val="CodeListing"/>
      </w:pPr>
      <w:r w:rsidRPr="00EF39FB">
        <w:t>final class TimeSchedulingServiceProvider extends ServiceProvider{public function register():void{$this-&gt;mergeConfigFrom(__DIR__.'/../config/shared-time-scheduling.php','shared-time-scheduling');}public function boot():void{$this-&gt;loadMigrationsFrom(__DIR__.'/../database/migrations');if($this-&gt;app-&gt;runningInConsole()){$this-&gt;commands([ScheduleTickCommand::class,BoundaryCatchUpCommand::class]);$this-&gt;loadRoutesFrom(__DIR__.'/../routes/console.php');}}}</w:t>
      </w:r>
    </w:p>
    <w:p w14:paraId="71F8DEBC" w14:textId="77777777" w:rsidR="00EF39FB" w:rsidRPr="00EF39FB" w:rsidRDefault="00EF39FB" w:rsidP="00EF39FB">
      <w:pPr>
        <w:pStyle w:val="Heading2"/>
        <w:rPr>
          <w:b/>
          <w:bCs/>
        </w:rPr>
      </w:pPr>
      <w:r w:rsidRPr="00EF39FB">
        <w:rPr>
          <w:b/>
          <w:bCs/>
        </w:rPr>
        <w:t>src/Enums/ScheduleStatus.php</w:t>
      </w:r>
    </w:p>
    <w:tbl>
      <w:tblPr>
        <w:tblStyle w:val="TableGrid"/>
        <w:tblW w:w="0" w:type="auto"/>
        <w:jc w:val="center"/>
        <w:tblLook w:val="04A0" w:firstRow="1" w:lastRow="0" w:firstColumn="1" w:lastColumn="0" w:noHBand="0" w:noVBand="1"/>
      </w:tblPr>
      <w:tblGrid>
        <w:gridCol w:w="1411"/>
        <w:gridCol w:w="2832"/>
        <w:gridCol w:w="6053"/>
      </w:tblGrid>
      <w:tr w:rsidR="00EF39FB" w:rsidRPr="00EF39FB" w14:paraId="556F8B8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385C3E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DB8D1C6"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5491F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18671D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3480CF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E251FB0" w14:textId="77777777" w:rsidR="00EF39FB" w:rsidRPr="00EF39FB" w:rsidRDefault="00EF39FB" w:rsidP="00EF39FB">
            <w:pPr>
              <w:pStyle w:val="ListBullet"/>
              <w:spacing w:line="276" w:lineRule="auto" w:after="20"/>
            </w:pPr>
            <w:r w:rsidRPr="00EF39FB">
              <w:rPr>
                <w:rFonts w:ascii="Aptos" w:hAnsi="Aptos"/>
                <w:sz w:val="16"/>
              </w:rPr>
              <w:t>src/Enums/ScheduleStatus.php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3D8E3D" w14:textId="77777777" w:rsidR="00EF39FB" w:rsidRPr="00EF39FB" w:rsidRDefault="00EF39FB" w:rsidP="00EF39FB">
            <w:pPr>
              <w:pStyle w:val="ListBullet"/>
              <w:spacing w:line="276" w:lineRule="auto" w:after="20"/>
            </w:pPr>
            <w:r w:rsidRPr="00EF39FB">
              <w:rPr>
                <w:rFonts w:ascii="Aptos" w:hAnsi="Aptos"/>
                <w:sz w:val="16"/>
              </w:rPr>
              <w:t>ac5f55af9d43de53342679bf06a655e0e13114d49a5ea24f170090a4d44c9b9b</w:t>
            </w:r>
          </w:p>
        </w:tc>
      </w:tr>
    </w:tbl>
    <w:p w14:paraId="2DC9D0A5" w14:textId="77777777" w:rsidR="00EF39FB" w:rsidRPr="00EF39FB" w:rsidRDefault="00EF39FB" w:rsidP="00EF39FB">
      <w:pPr>
        <w:pStyle w:val="CodeListing"/>
      </w:pPr>
      <w:r w:rsidRPr="00EF39FB">
        <w:lastRenderedPageBreak/>
        <w:t>&lt;?php</w:t>
      </w:r>
    </w:p>
    <w:p w14:paraId="325622BC" w14:textId="77777777" w:rsidR="00EF39FB" w:rsidRPr="00EF39FB" w:rsidRDefault="00EF39FB" w:rsidP="00EF39FB">
      <w:pPr>
        <w:pStyle w:val="CodeListing"/>
      </w:pPr>
      <w:r w:rsidRPr="00EF39FB">
        <w:t>declare(strict_types=1);</w:t>
      </w:r>
    </w:p>
    <w:p w14:paraId="2D7F4324" w14:textId="77777777" w:rsidR="00EF39FB" w:rsidRPr="00EF39FB" w:rsidRDefault="00EF39FB" w:rsidP="00EF39FB">
      <w:pPr>
        <w:pStyle w:val="CodeListing"/>
      </w:pPr>
      <w:r w:rsidRPr="00EF39FB">
        <w:t>namespace KashTre\SharedTimeScheduling\Enums;</w:t>
      </w:r>
    </w:p>
    <w:p w14:paraId="063F8271" w14:textId="77777777" w:rsidR="00EF39FB" w:rsidRPr="00EF39FB" w:rsidRDefault="00EF39FB" w:rsidP="00EF39FB">
      <w:pPr>
        <w:pStyle w:val="CodeListing"/>
      </w:pPr>
      <w:r w:rsidRPr="00EF39FB">
        <w:t>enum ScheduleStatus:string{case DRAFT='DRAFT';case ACTIVE='ACTIVE';case PAUSED='PAUSED';case COMPLETED='COMPLETED';case CANCELLED='CANCELLED';case SUPERSEDED='SUPERSEDED';case ERROR='ERROR';case RECONCILIATION_REQUIRED='RECONCILIATION_REQUIRED';}</w:t>
      </w:r>
    </w:p>
    <w:p w14:paraId="4D7BCBAB" w14:textId="77777777" w:rsidR="00EF39FB" w:rsidRPr="00EF39FB" w:rsidRDefault="00EF39FB" w:rsidP="00EF39FB">
      <w:pPr>
        <w:pStyle w:val="Heading2"/>
        <w:rPr>
          <w:b/>
          <w:bCs/>
        </w:rPr>
      </w:pPr>
      <w:r w:rsidRPr="00EF39FB">
        <w:rPr>
          <w:b/>
          <w:bCs/>
        </w:rPr>
        <w:t>src/Enums/OccurrenceStatus.php</w:t>
      </w:r>
    </w:p>
    <w:tbl>
      <w:tblPr>
        <w:tblStyle w:val="TableGrid"/>
        <w:tblW w:w="0" w:type="auto"/>
        <w:jc w:val="center"/>
        <w:tblLook w:val="04A0" w:firstRow="1" w:lastRow="0" w:firstColumn="1" w:lastColumn="0" w:noHBand="0" w:noVBand="1"/>
      </w:tblPr>
      <w:tblGrid>
        <w:gridCol w:w="1389"/>
        <w:gridCol w:w="2955"/>
        <w:gridCol w:w="5952"/>
      </w:tblGrid>
      <w:tr w:rsidR="00EF39FB" w:rsidRPr="00EF39FB" w14:paraId="61305FE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4135D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BA4C78"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F14849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54B64D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7DB740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8FF5EAD" w14:textId="77777777" w:rsidR="00EF39FB" w:rsidRPr="00EF39FB" w:rsidRDefault="00EF39FB" w:rsidP="00EF39FB">
            <w:pPr>
              <w:pStyle w:val="ListBullet"/>
              <w:spacing w:line="276" w:lineRule="auto" w:after="20"/>
            </w:pPr>
            <w:r w:rsidRPr="00EF39FB">
              <w:rPr>
                <w:rFonts w:ascii="Aptos" w:hAnsi="Aptos"/>
                <w:sz w:val="16"/>
              </w:rPr>
              <w:t>src/Enums/OccurrenceStatus.php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7DFF1C8" w14:textId="77777777" w:rsidR="00EF39FB" w:rsidRPr="00EF39FB" w:rsidRDefault="00EF39FB" w:rsidP="00EF39FB">
            <w:pPr>
              <w:pStyle w:val="ListBullet"/>
              <w:spacing w:line="276" w:lineRule="auto" w:after="20"/>
            </w:pPr>
            <w:r w:rsidRPr="00EF39FB">
              <w:rPr>
                <w:rFonts w:ascii="Aptos" w:hAnsi="Aptos"/>
                <w:sz w:val="16"/>
              </w:rPr>
              <w:t>58c94ea124e39ece13cc14f192cad55066ef1ee893b11f018092a2aa62272e45</w:t>
            </w:r>
          </w:p>
        </w:tc>
      </w:tr>
    </w:tbl>
    <w:p w14:paraId="786773A0" w14:textId="77777777" w:rsidR="00EF39FB" w:rsidRPr="00EF39FB" w:rsidRDefault="00EF39FB" w:rsidP="00EF39FB">
      <w:pPr>
        <w:pStyle w:val="CodeListing"/>
      </w:pPr>
      <w:r w:rsidRPr="00EF39FB">
        <w:t>&lt;?php</w:t>
      </w:r>
    </w:p>
    <w:p w14:paraId="33CBA8D4" w14:textId="77777777" w:rsidR="00EF39FB" w:rsidRPr="00EF39FB" w:rsidRDefault="00EF39FB" w:rsidP="00EF39FB">
      <w:pPr>
        <w:pStyle w:val="CodeListing"/>
      </w:pPr>
      <w:r w:rsidRPr="00EF39FB">
        <w:t>declare(strict_types=1);</w:t>
      </w:r>
    </w:p>
    <w:p w14:paraId="27188F7B" w14:textId="77777777" w:rsidR="00EF39FB" w:rsidRPr="00EF39FB" w:rsidRDefault="00EF39FB" w:rsidP="00EF39FB">
      <w:pPr>
        <w:pStyle w:val="CodeListing"/>
      </w:pPr>
      <w:r w:rsidRPr="00EF39FB">
        <w:t>namespace KashTre\SharedTimeScheduling\Enums;</w:t>
      </w:r>
    </w:p>
    <w:p w14:paraId="74451994" w14:textId="77777777" w:rsidR="00EF39FB" w:rsidRPr="00EF39FB" w:rsidRDefault="00EF39FB" w:rsidP="00EF39FB">
      <w:pPr>
        <w:pStyle w:val="CodeListing"/>
      </w:pPr>
      <w:r w:rsidRPr="00EF39FB">
        <w:t>enum OccurrenceStatus:string{case PLANNED='PLANNED';case CLAIMED='CLAIMED';case EXECUTING='EXECUTING';case COMPLETED='COMPLETED';case FAILED='FAILED';case MISSED='MISSED';case SKIPPED='SKIPPED';case CANCELLED='CANCELLED';case RECONCILIATION_REQUIRED='RECONCILIATION_REQUIRED';}</w:t>
      </w:r>
    </w:p>
    <w:p w14:paraId="19F32FF0" w14:textId="77777777" w:rsidR="00EF39FB" w:rsidRPr="00EF39FB" w:rsidRDefault="00EF39FB" w:rsidP="00EF39FB">
      <w:pPr>
        <w:pStyle w:val="Heading2"/>
        <w:rPr>
          <w:b/>
          <w:bCs/>
        </w:rPr>
      </w:pPr>
      <w:r w:rsidRPr="00EF39FB">
        <w:rPr>
          <w:b/>
          <w:bCs/>
        </w:rPr>
        <w:t>src/Enums/GapPolicy.php</w:t>
      </w:r>
    </w:p>
    <w:tbl>
      <w:tblPr>
        <w:tblStyle w:val="TableGrid"/>
        <w:tblW w:w="0" w:type="auto"/>
        <w:jc w:val="center"/>
        <w:tblLook w:val="04A0" w:firstRow="1" w:lastRow="0" w:firstColumn="1" w:lastColumn="0" w:noHBand="0" w:noVBand="1"/>
      </w:tblPr>
      <w:tblGrid>
        <w:gridCol w:w="1444"/>
        <w:gridCol w:w="2486"/>
        <w:gridCol w:w="6366"/>
      </w:tblGrid>
      <w:tr w:rsidR="00EF39FB" w:rsidRPr="00EF39FB" w14:paraId="3A9663A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82D6B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73093C"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3620D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FA4CEB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67989B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FA5AE23" w14:textId="77777777" w:rsidR="00EF39FB" w:rsidRPr="00EF39FB" w:rsidRDefault="00EF39FB" w:rsidP="00EF39FB">
            <w:pPr>
              <w:pStyle w:val="ListBullet"/>
              <w:spacing w:line="276" w:lineRule="auto" w:after="20"/>
            </w:pPr>
            <w:r w:rsidRPr="00EF39FB">
              <w:rPr>
                <w:rFonts w:ascii="Aptos" w:hAnsi="Aptos"/>
                <w:sz w:val="16"/>
              </w:rPr>
              <w:t>src/Enums/GapPolicy.php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2166170" w14:textId="77777777" w:rsidR="00EF39FB" w:rsidRPr="00EF39FB" w:rsidRDefault="00EF39FB" w:rsidP="00EF39FB">
            <w:pPr>
              <w:pStyle w:val="ListBullet"/>
              <w:spacing w:line="276" w:lineRule="auto" w:after="20"/>
            </w:pPr>
            <w:r w:rsidRPr="00EF39FB">
              <w:rPr>
                <w:rFonts w:ascii="Aptos" w:hAnsi="Aptos"/>
                <w:sz w:val="16"/>
              </w:rPr>
              <w:t>c062bc1b5ac1cca31a271c7e7c8389984ccab3aded406657b6de7bce9a58917b</w:t>
            </w:r>
          </w:p>
        </w:tc>
      </w:tr>
    </w:tbl>
    <w:p w14:paraId="209C2CB0" w14:textId="77777777" w:rsidR="00EF39FB" w:rsidRPr="00EF39FB" w:rsidRDefault="00EF39FB" w:rsidP="00EF39FB">
      <w:pPr>
        <w:pStyle w:val="CodeListing"/>
      </w:pPr>
      <w:r w:rsidRPr="00EF39FB">
        <w:t>&lt;?php</w:t>
      </w:r>
    </w:p>
    <w:p w14:paraId="226B1183" w14:textId="77777777" w:rsidR="00EF39FB" w:rsidRPr="00EF39FB" w:rsidRDefault="00EF39FB" w:rsidP="00EF39FB">
      <w:pPr>
        <w:pStyle w:val="CodeListing"/>
      </w:pPr>
      <w:r w:rsidRPr="00EF39FB">
        <w:t>declare(strict_types=1);</w:t>
      </w:r>
    </w:p>
    <w:p w14:paraId="008BA390" w14:textId="77777777" w:rsidR="00EF39FB" w:rsidRPr="00EF39FB" w:rsidRDefault="00EF39FB" w:rsidP="00EF39FB">
      <w:pPr>
        <w:pStyle w:val="CodeListing"/>
      </w:pPr>
      <w:r w:rsidRPr="00EF39FB">
        <w:t>namespace KashTre\SharedTimeScheduling\Enums;</w:t>
      </w:r>
    </w:p>
    <w:p w14:paraId="080E7E0B" w14:textId="77777777" w:rsidR="00EF39FB" w:rsidRPr="00EF39FB" w:rsidRDefault="00EF39FB" w:rsidP="00EF39FB">
      <w:pPr>
        <w:pStyle w:val="CodeListing"/>
      </w:pPr>
      <w:r w:rsidRPr="00EF39FB">
        <w:t>enum GapPolicy:string{case REJECT='REJECT';case SHIFT_TO_TRANSITION_END='SHIFT_TO_TRANSITION_END';case SHIFT_BY_ACTUAL_GAP='SHIFT_BY_ACTUAL_GAP';case SKIP_OCCURRENCE='SKIP_OCCURRENCE';case REQUIRE_REVIEW='REQUIRE_REVIEW';}</w:t>
      </w:r>
    </w:p>
    <w:p w14:paraId="2F061E5A" w14:textId="77777777" w:rsidR="00EF39FB" w:rsidRPr="00EF39FB" w:rsidRDefault="00EF39FB" w:rsidP="00EF39FB">
      <w:pPr>
        <w:pStyle w:val="Heading2"/>
        <w:rPr>
          <w:b/>
          <w:bCs/>
        </w:rPr>
      </w:pPr>
      <w:r w:rsidRPr="00EF39FB">
        <w:rPr>
          <w:b/>
          <w:bCs/>
        </w:rPr>
        <w:t>src/Enums/OverlapPolicy.php</w:t>
      </w:r>
    </w:p>
    <w:tbl>
      <w:tblPr>
        <w:tblStyle w:val="TableGrid"/>
        <w:tblW w:w="0" w:type="auto"/>
        <w:jc w:val="center"/>
        <w:tblLook w:val="04A0" w:firstRow="1" w:lastRow="0" w:firstColumn="1" w:lastColumn="0" w:noHBand="0" w:noVBand="1"/>
      </w:tblPr>
      <w:tblGrid>
        <w:gridCol w:w="1423"/>
        <w:gridCol w:w="2715"/>
        <w:gridCol w:w="6158"/>
      </w:tblGrid>
      <w:tr w:rsidR="00EF39FB" w:rsidRPr="00EF39FB" w14:paraId="5573281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C7241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BF9FAB"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45D2C2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F1B953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DD52B9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F546EC" w14:textId="77777777" w:rsidR="00EF39FB" w:rsidRPr="00EF39FB" w:rsidRDefault="00EF39FB" w:rsidP="00EF39FB">
            <w:pPr>
              <w:pStyle w:val="ListBullet"/>
              <w:spacing w:line="276" w:lineRule="auto" w:after="20"/>
            </w:pPr>
            <w:r w:rsidRPr="00EF39FB">
              <w:rPr>
                <w:rFonts w:ascii="Aptos" w:hAnsi="Aptos"/>
                <w:sz w:val="16"/>
              </w:rPr>
              <w:t>src/Enums/OverlapPolicy.php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DAE9F22" w14:textId="77777777" w:rsidR="00EF39FB" w:rsidRPr="00EF39FB" w:rsidRDefault="00EF39FB" w:rsidP="00EF39FB">
            <w:pPr>
              <w:pStyle w:val="ListBullet"/>
              <w:spacing w:line="276" w:lineRule="auto" w:after="20"/>
            </w:pPr>
            <w:r w:rsidRPr="00EF39FB">
              <w:rPr>
                <w:rFonts w:ascii="Aptos" w:hAnsi="Aptos"/>
                <w:sz w:val="16"/>
              </w:rPr>
              <w:t>5507a26902e9188c257bf5d7b1c3bad6aa231cfa49ed93935beef575ebb80661</w:t>
            </w:r>
          </w:p>
        </w:tc>
      </w:tr>
    </w:tbl>
    <w:p w14:paraId="703781B1" w14:textId="77777777" w:rsidR="00EF39FB" w:rsidRPr="00EF39FB" w:rsidRDefault="00EF39FB" w:rsidP="00EF39FB">
      <w:pPr>
        <w:pStyle w:val="CodeListing"/>
      </w:pPr>
      <w:r w:rsidRPr="00EF39FB">
        <w:t>&lt;?php</w:t>
      </w:r>
    </w:p>
    <w:p w14:paraId="1C775E09" w14:textId="77777777" w:rsidR="00EF39FB" w:rsidRPr="00EF39FB" w:rsidRDefault="00EF39FB" w:rsidP="00EF39FB">
      <w:pPr>
        <w:pStyle w:val="CodeListing"/>
      </w:pPr>
      <w:r w:rsidRPr="00EF39FB">
        <w:t>declare(strict_types=1);</w:t>
      </w:r>
    </w:p>
    <w:p w14:paraId="2A5F4721" w14:textId="77777777" w:rsidR="00EF39FB" w:rsidRPr="00EF39FB" w:rsidRDefault="00EF39FB" w:rsidP="00EF39FB">
      <w:pPr>
        <w:pStyle w:val="CodeListing"/>
      </w:pPr>
      <w:r w:rsidRPr="00EF39FB">
        <w:t>namespace KashTre\SharedTimeScheduling\Enums;</w:t>
      </w:r>
    </w:p>
    <w:p w14:paraId="243877E2" w14:textId="77777777" w:rsidR="00EF39FB" w:rsidRPr="00EF39FB" w:rsidRDefault="00EF39FB" w:rsidP="00EF39FB">
      <w:pPr>
        <w:pStyle w:val="CodeListing"/>
      </w:pPr>
      <w:r w:rsidRPr="00EF39FB">
        <w:t>enum OverlapPolicy:string{case EARLIER_OFFSET='EARLIER_OFFSET';case LATER_OFFSET='LATER_OFFSET';case REQUIRE_EXPLICIT_OFFSET='REQUIRE_EXPLICIT_OFFSET';case EXECUTE_ONCE='EXECUTE_ONCE';case EXECUTE_TWICE='EXECUTE_TWICE';case REQUIRE_REVIEW='REQUIRE_REVIEW';}</w:t>
      </w:r>
    </w:p>
    <w:p w14:paraId="255BEA1A" w14:textId="77777777" w:rsidR="00EF39FB" w:rsidRPr="00EF39FB" w:rsidRDefault="00EF39FB" w:rsidP="00EF39FB">
      <w:pPr>
        <w:pStyle w:val="Heading2"/>
        <w:rPr>
          <w:b/>
          <w:bCs/>
        </w:rPr>
      </w:pPr>
      <w:r w:rsidRPr="00EF39FB">
        <w:rPr>
          <w:b/>
          <w:bCs/>
        </w:rPr>
        <w:t>src/Enums/MissedPolicy.php</w:t>
      </w:r>
    </w:p>
    <w:tbl>
      <w:tblPr>
        <w:tblStyle w:val="TableGrid"/>
        <w:tblW w:w="0" w:type="auto"/>
        <w:jc w:val="center"/>
        <w:tblLook w:val="04A0" w:firstRow="1" w:lastRow="0" w:firstColumn="1" w:lastColumn="0" w:noHBand="0" w:noVBand="1"/>
      </w:tblPr>
      <w:tblGrid>
        <w:gridCol w:w="1446"/>
        <w:gridCol w:w="2709"/>
        <w:gridCol w:w="6141"/>
      </w:tblGrid>
      <w:tr w:rsidR="00EF39FB" w:rsidRPr="00EF39FB" w14:paraId="7FA156E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230A87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BC6A00"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A3B4A6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BD3D9B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B90032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D5FF8F" w14:textId="77777777" w:rsidR="00EF39FB" w:rsidRPr="00EF39FB" w:rsidRDefault="00EF39FB" w:rsidP="00EF39FB">
            <w:pPr>
              <w:pStyle w:val="ListBullet"/>
              <w:spacing w:line="276" w:lineRule="auto" w:after="20"/>
            </w:pPr>
            <w:r w:rsidRPr="00EF39FB">
              <w:rPr>
                <w:rFonts w:ascii="Aptos" w:hAnsi="Aptos"/>
                <w:sz w:val="16"/>
              </w:rPr>
              <w:t>src/Enums/MissedPolicy.php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2B9C553" w14:textId="77777777" w:rsidR="00EF39FB" w:rsidRPr="00EF39FB" w:rsidRDefault="00EF39FB" w:rsidP="00EF39FB">
            <w:pPr>
              <w:pStyle w:val="ListBullet"/>
              <w:spacing w:line="276" w:lineRule="auto" w:after="20"/>
            </w:pPr>
            <w:r w:rsidRPr="00EF39FB">
              <w:rPr>
                <w:rFonts w:ascii="Aptos" w:hAnsi="Aptos"/>
                <w:sz w:val="16"/>
              </w:rPr>
              <w:t>025207f369c16be0930e9c0ef920b94fd8c663df78faed17323c50622e5fbe5d</w:t>
            </w:r>
          </w:p>
        </w:tc>
      </w:tr>
    </w:tbl>
    <w:p w14:paraId="39543625" w14:textId="77777777" w:rsidR="00EF39FB" w:rsidRPr="00EF39FB" w:rsidRDefault="00EF39FB" w:rsidP="00EF39FB">
      <w:pPr>
        <w:pStyle w:val="CodeListing"/>
      </w:pPr>
      <w:r w:rsidRPr="00EF39FB">
        <w:t>&lt;?php</w:t>
      </w:r>
    </w:p>
    <w:p w14:paraId="6EADFC3C" w14:textId="77777777" w:rsidR="00EF39FB" w:rsidRPr="00EF39FB" w:rsidRDefault="00EF39FB" w:rsidP="00EF39FB">
      <w:pPr>
        <w:pStyle w:val="CodeListing"/>
      </w:pPr>
      <w:r w:rsidRPr="00EF39FB">
        <w:t>declare(strict_types=1);</w:t>
      </w:r>
    </w:p>
    <w:p w14:paraId="23B27EFD" w14:textId="77777777" w:rsidR="00EF39FB" w:rsidRPr="00EF39FB" w:rsidRDefault="00EF39FB" w:rsidP="00EF39FB">
      <w:pPr>
        <w:pStyle w:val="CodeListing"/>
      </w:pPr>
      <w:r w:rsidRPr="00EF39FB">
        <w:t>namespace KashTre\SharedTimeScheduling\Enums;</w:t>
      </w:r>
    </w:p>
    <w:p w14:paraId="11BE66B0" w14:textId="77777777" w:rsidR="00EF39FB" w:rsidRPr="00EF39FB" w:rsidRDefault="00EF39FB" w:rsidP="00EF39FB">
      <w:pPr>
        <w:pStyle w:val="CodeListing"/>
      </w:pPr>
      <w:r w:rsidRPr="00EF39FB">
        <w:t>enum MissedPolicy:string{case EXECUTE_IMMEDIATELY='EXECUTE_IMMEDIATELY';case SKIP='SKIP';case REQUIRE_REVIEW='REQUIRE_REVIEW';case EXECUTE_WITHIN_GRACE='EXECUTE_WITHIN_GRACE';}</w:t>
      </w:r>
    </w:p>
    <w:p w14:paraId="507618F2" w14:textId="77777777" w:rsidR="00EF39FB" w:rsidRPr="00EF39FB" w:rsidRDefault="00EF39FB" w:rsidP="00EF39FB">
      <w:pPr>
        <w:pStyle w:val="Heading2"/>
        <w:rPr>
          <w:b/>
          <w:bCs/>
        </w:rPr>
      </w:pPr>
      <w:r w:rsidRPr="00EF39FB">
        <w:rPr>
          <w:b/>
          <w:bCs/>
        </w:rPr>
        <w:t>src/Contracts/OccurrenceHandler.php</w:t>
      </w:r>
    </w:p>
    <w:tbl>
      <w:tblPr>
        <w:tblStyle w:val="TableGrid"/>
        <w:tblW w:w="0" w:type="auto"/>
        <w:jc w:val="center"/>
        <w:tblLook w:val="04A0" w:firstRow="1" w:lastRow="0" w:firstColumn="1" w:lastColumn="0" w:noHBand="0" w:noVBand="1"/>
      </w:tblPr>
      <w:tblGrid>
        <w:gridCol w:w="1342"/>
        <w:gridCol w:w="3156"/>
        <w:gridCol w:w="5798"/>
      </w:tblGrid>
      <w:tr w:rsidR="00EF39FB" w:rsidRPr="00EF39FB" w14:paraId="3D782B8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DA7DFC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C414D75"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0454BC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75FC8E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62B33B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6B9A26" w14:textId="77777777" w:rsidR="00EF39FB" w:rsidRPr="00EF39FB" w:rsidRDefault="00EF39FB" w:rsidP="00EF39FB">
            <w:pPr>
              <w:pStyle w:val="ListBullet"/>
              <w:spacing w:line="276" w:lineRule="auto" w:after="20"/>
            </w:pPr>
            <w:r w:rsidRPr="00EF39FB">
              <w:rPr>
                <w:rFonts w:ascii="Aptos" w:hAnsi="Aptos"/>
                <w:sz w:val="16"/>
              </w:rPr>
              <w:t>src/Contracts/OccurrenceHandler.php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054CCA" w14:textId="77777777" w:rsidR="00EF39FB" w:rsidRPr="00EF39FB" w:rsidRDefault="00EF39FB" w:rsidP="00EF39FB">
            <w:pPr>
              <w:pStyle w:val="ListBullet"/>
              <w:spacing w:line="276" w:lineRule="auto" w:after="20"/>
            </w:pPr>
            <w:r w:rsidRPr="00EF39FB">
              <w:rPr>
                <w:rFonts w:ascii="Aptos" w:hAnsi="Aptos"/>
                <w:sz w:val="16"/>
              </w:rPr>
              <w:t>641744bd4423d3d4dffb5c8ab5e9c7b388e199db599453a0c57096c04e000e75</w:t>
            </w:r>
          </w:p>
        </w:tc>
      </w:tr>
    </w:tbl>
    <w:p w14:paraId="60AC6ACA" w14:textId="77777777" w:rsidR="00EF39FB" w:rsidRPr="00EF39FB" w:rsidRDefault="00EF39FB" w:rsidP="00EF39FB">
      <w:pPr>
        <w:pStyle w:val="CodeListing"/>
      </w:pPr>
      <w:r w:rsidRPr="00EF39FB">
        <w:lastRenderedPageBreak/>
        <w:t>&lt;?php</w:t>
      </w:r>
    </w:p>
    <w:p w14:paraId="5189ABC9" w14:textId="77777777" w:rsidR="00EF39FB" w:rsidRPr="00EF39FB" w:rsidRDefault="00EF39FB" w:rsidP="00EF39FB">
      <w:pPr>
        <w:pStyle w:val="CodeListing"/>
      </w:pPr>
      <w:r w:rsidRPr="00EF39FB">
        <w:t>declare(strict_types=1);</w:t>
      </w:r>
    </w:p>
    <w:p w14:paraId="29902725" w14:textId="77777777" w:rsidR="00EF39FB" w:rsidRPr="00EF39FB" w:rsidRDefault="00EF39FB" w:rsidP="00EF39FB">
      <w:pPr>
        <w:pStyle w:val="CodeListing"/>
      </w:pPr>
      <w:r w:rsidRPr="00EF39FB">
        <w:t>namespace KashTre\SharedTimeScheduling\Contracts;</w:t>
      </w:r>
    </w:p>
    <w:p w14:paraId="1A3A8A37" w14:textId="77777777" w:rsidR="00EF39FB" w:rsidRPr="00EF39FB" w:rsidRDefault="00EF39FB" w:rsidP="00EF39FB">
      <w:pPr>
        <w:pStyle w:val="CodeListing"/>
      </w:pPr>
      <w:r w:rsidRPr="00EF39FB">
        <w:t>use KashTre\SharedTimeScheduling\Models\ScheduledOccurrence;</w:t>
      </w:r>
    </w:p>
    <w:p w14:paraId="52D5164D" w14:textId="77777777" w:rsidR="00EF39FB" w:rsidRPr="00EF39FB" w:rsidRDefault="00EF39FB" w:rsidP="00EF39FB">
      <w:pPr>
        <w:pStyle w:val="CodeListing"/>
      </w:pPr>
      <w:r w:rsidRPr="00EF39FB">
        <w:t>interface OccurrenceHandler{public function supports(string $handlerCode):bool;public function execute(ScheduledOccurrence $occurrence):void;}</w:t>
      </w:r>
    </w:p>
    <w:p w14:paraId="53C57C43" w14:textId="77777777" w:rsidR="00EF39FB" w:rsidRPr="00EF39FB" w:rsidRDefault="00EF39FB" w:rsidP="00EF39FB">
      <w:pPr>
        <w:pStyle w:val="Heading2"/>
        <w:rPr>
          <w:b/>
          <w:bCs/>
        </w:rPr>
      </w:pPr>
      <w:r w:rsidRPr="00EF39FB">
        <w:rPr>
          <w:b/>
          <w:bCs/>
        </w:rPr>
        <w:t>src/Data/CreateScheduleData.php</w:t>
      </w:r>
    </w:p>
    <w:tbl>
      <w:tblPr>
        <w:tblStyle w:val="TableGrid"/>
        <w:tblW w:w="0" w:type="auto"/>
        <w:jc w:val="center"/>
        <w:tblLook w:val="04A0" w:firstRow="1" w:lastRow="0" w:firstColumn="1" w:lastColumn="0" w:noHBand="0" w:noVBand="1"/>
      </w:tblPr>
      <w:tblGrid>
        <w:gridCol w:w="1370"/>
        <w:gridCol w:w="2947"/>
        <w:gridCol w:w="5979"/>
      </w:tblGrid>
      <w:tr w:rsidR="00EF39FB" w:rsidRPr="00EF39FB" w14:paraId="349CD2D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3CEC9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4CEC97"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1D3C3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7C15E2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F51646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085F5F8" w14:textId="77777777" w:rsidR="00EF39FB" w:rsidRPr="00EF39FB" w:rsidRDefault="00EF39FB" w:rsidP="00EF39FB">
            <w:pPr>
              <w:pStyle w:val="ListBullet"/>
              <w:spacing w:line="276" w:lineRule="auto" w:after="20"/>
            </w:pPr>
            <w:r w:rsidRPr="00EF39FB">
              <w:rPr>
                <w:rFonts w:ascii="Aptos" w:hAnsi="Aptos"/>
                <w:sz w:val="16"/>
              </w:rPr>
              <w:t>src/Data/CreateScheduleData.php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3A259A" w14:textId="77777777" w:rsidR="00EF39FB" w:rsidRPr="00EF39FB" w:rsidRDefault="00EF39FB" w:rsidP="00EF39FB">
            <w:pPr>
              <w:pStyle w:val="ListBullet"/>
              <w:spacing w:line="276" w:lineRule="auto" w:after="20"/>
            </w:pPr>
            <w:r w:rsidRPr="00EF39FB">
              <w:rPr>
                <w:rFonts w:ascii="Aptos" w:hAnsi="Aptos"/>
                <w:sz w:val="16"/>
              </w:rPr>
              <w:t>4adaa0348f9bc9dced7273bdcb4abb5b017c07450a1c4b859536217caa326264</w:t>
            </w:r>
          </w:p>
        </w:tc>
      </w:tr>
    </w:tbl>
    <w:p w14:paraId="504717BA" w14:textId="77777777" w:rsidR="00EF39FB" w:rsidRPr="00EF39FB" w:rsidRDefault="00EF39FB" w:rsidP="00EF39FB">
      <w:pPr>
        <w:pStyle w:val="CodeListing"/>
      </w:pPr>
      <w:r w:rsidRPr="00EF39FB">
        <w:t>&lt;?php</w:t>
      </w:r>
    </w:p>
    <w:p w14:paraId="52660EB7" w14:textId="77777777" w:rsidR="00EF39FB" w:rsidRPr="00EF39FB" w:rsidRDefault="00EF39FB" w:rsidP="00EF39FB">
      <w:pPr>
        <w:pStyle w:val="CodeListing"/>
      </w:pPr>
      <w:r w:rsidRPr="00EF39FB">
        <w:t>declare(strict_types=1);</w:t>
      </w:r>
    </w:p>
    <w:p w14:paraId="304F5BA5" w14:textId="77777777" w:rsidR="00EF39FB" w:rsidRPr="00EF39FB" w:rsidRDefault="00EF39FB" w:rsidP="00EF39FB">
      <w:pPr>
        <w:pStyle w:val="CodeListing"/>
      </w:pPr>
      <w:r w:rsidRPr="00EF39FB">
        <w:t>namespace KashTre\SharedTimeScheduling\Data;</w:t>
      </w:r>
    </w:p>
    <w:p w14:paraId="6F7BA89F" w14:textId="77777777" w:rsidR="00EF39FB" w:rsidRPr="00EF39FB" w:rsidRDefault="00EF39FB" w:rsidP="00EF39FB">
      <w:pPr>
        <w:pStyle w:val="CodeListing"/>
      </w:pPr>
      <w:r w:rsidRPr="00EF39FB">
        <w:t>use KashTre\SharedTimeScheduling\Enums\GapPolicy;use KashTre\SharedTimeScheduling\Enums\OverlapPolicy;use KashTre\SharedTimeScheduling\Enums\MissedPolicy;</w:t>
      </w:r>
    </w:p>
    <w:p w14:paraId="7600DA3D" w14:textId="77777777" w:rsidR="00EF39FB" w:rsidRPr="00EF39FB" w:rsidRDefault="00EF39FB" w:rsidP="00EF39FB">
      <w:pPr>
        <w:pStyle w:val="CodeListing"/>
      </w:pPr>
      <w:r w:rsidRPr="00EF39FB">
        <w:t>final readonly class CreateScheduleData{public function __construct(public string $tenantId,public string $ownerModule,public string $ownerType,public string $ownerPublicId,public string $handlerCode,public string $startLocalDateTime,public string $timeZoneId,public ?string $rrule,public array $rdates,public array $exdates,public GapPolicy $gapPolicy,public OverlapPolicy $overlapPolicy,public MissedPolicy $missedPolicy,public int $graceSeconds,public array $payload){}}</w:t>
      </w:r>
    </w:p>
    <w:p w14:paraId="19C14761" w14:textId="77777777" w:rsidR="00EF39FB" w:rsidRPr="00EF39FB" w:rsidRDefault="00EF39FB" w:rsidP="00EF39FB">
      <w:pPr>
        <w:pStyle w:val="Heading2"/>
        <w:rPr>
          <w:b/>
          <w:bCs/>
        </w:rPr>
      </w:pPr>
      <w:r w:rsidRPr="00EF39FB">
        <w:rPr>
          <w:b/>
          <w:bCs/>
        </w:rPr>
        <w:t>src/Models/ScheduleDefinition.php</w:t>
      </w:r>
    </w:p>
    <w:tbl>
      <w:tblPr>
        <w:tblStyle w:val="TableGrid"/>
        <w:tblW w:w="0" w:type="auto"/>
        <w:jc w:val="center"/>
        <w:tblLook w:val="04A0" w:firstRow="1" w:lastRow="0" w:firstColumn="1" w:lastColumn="0" w:noHBand="0" w:noVBand="1"/>
      </w:tblPr>
      <w:tblGrid>
        <w:gridCol w:w="1375"/>
        <w:gridCol w:w="3006"/>
        <w:gridCol w:w="5915"/>
      </w:tblGrid>
      <w:tr w:rsidR="00EF39FB" w:rsidRPr="00EF39FB" w14:paraId="78AF4A0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DC196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4C72AA1"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7BB54C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B9AFC0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7B7C72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0612B6A" w14:textId="77777777" w:rsidR="00EF39FB" w:rsidRPr="00EF39FB" w:rsidRDefault="00EF39FB" w:rsidP="00EF39FB">
            <w:pPr>
              <w:pStyle w:val="ListBullet"/>
              <w:spacing w:line="276" w:lineRule="auto" w:after="20"/>
            </w:pPr>
            <w:r w:rsidRPr="00EF39FB">
              <w:rPr>
                <w:rFonts w:ascii="Aptos" w:hAnsi="Aptos"/>
                <w:sz w:val="16"/>
              </w:rPr>
              <w:t>src/Models/ScheduleDefinition.php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CB7D85" w14:textId="77777777" w:rsidR="00EF39FB" w:rsidRPr="00EF39FB" w:rsidRDefault="00EF39FB" w:rsidP="00EF39FB">
            <w:pPr>
              <w:pStyle w:val="ListBullet"/>
              <w:spacing w:line="276" w:lineRule="auto" w:after="20"/>
            </w:pPr>
            <w:r w:rsidRPr="00EF39FB">
              <w:rPr>
                <w:rFonts w:ascii="Aptos" w:hAnsi="Aptos"/>
                <w:sz w:val="16"/>
              </w:rPr>
              <w:t>edc883759b59aecba7da75b6e773be724221b67e8f25cf3860036431620f8d20</w:t>
            </w:r>
          </w:p>
        </w:tc>
      </w:tr>
    </w:tbl>
    <w:p w14:paraId="43C398E5" w14:textId="77777777" w:rsidR="00EF39FB" w:rsidRPr="00EF39FB" w:rsidRDefault="00EF39FB" w:rsidP="00EF39FB">
      <w:pPr>
        <w:pStyle w:val="CodeListing"/>
      </w:pPr>
      <w:r w:rsidRPr="00EF39FB">
        <w:t>&lt;?php</w:t>
      </w:r>
    </w:p>
    <w:p w14:paraId="41CD68CD" w14:textId="77777777" w:rsidR="00EF39FB" w:rsidRPr="00EF39FB" w:rsidRDefault="00EF39FB" w:rsidP="00EF39FB">
      <w:pPr>
        <w:pStyle w:val="CodeListing"/>
      </w:pPr>
      <w:r w:rsidRPr="00EF39FB">
        <w:t>declare(strict_types=1);</w:t>
      </w:r>
    </w:p>
    <w:p w14:paraId="003A51A0" w14:textId="77777777" w:rsidR="00EF39FB" w:rsidRPr="00EF39FB" w:rsidRDefault="00EF39FB" w:rsidP="00EF39FB">
      <w:pPr>
        <w:pStyle w:val="CodeListing"/>
      </w:pPr>
      <w:r w:rsidRPr="00EF39FB">
        <w:t>namespace KashTre\SharedTimeScheduling\Models;</w:t>
      </w:r>
    </w:p>
    <w:p w14:paraId="585A0FBC" w14:textId="77777777" w:rsidR="00EF39FB" w:rsidRPr="00EF39FB" w:rsidRDefault="00EF39FB" w:rsidP="00EF39FB">
      <w:pPr>
        <w:pStyle w:val="CodeListing"/>
      </w:pPr>
      <w:r w:rsidRPr="00EF39FB">
        <w:t>use Illuminate\Database\Eloquent\Model;</w:t>
      </w:r>
    </w:p>
    <w:p w14:paraId="121A8A60" w14:textId="77777777" w:rsidR="00EF39FB" w:rsidRPr="00EF39FB" w:rsidRDefault="00EF39FB" w:rsidP="00EF39FB">
      <w:pPr>
        <w:pStyle w:val="CodeListing"/>
      </w:pPr>
      <w:r w:rsidRPr="00EF39FB">
        <w:t>final class ScheduleDefinition extends Model{protected $table='schedule_definitions';protected $guarded=['id'];protected $casts=['start_local_datetime'=&gt;'immutable_datetime','active_from_utc'=&gt;'immutable_datetime','active_to_utc'=&gt;'immutable_datetime','rdates'=&gt;'array','exdates'=&gt;'array','payload'=&gt;'array'];}</w:t>
      </w:r>
    </w:p>
    <w:p w14:paraId="1F3B3608" w14:textId="77777777" w:rsidR="00EF39FB" w:rsidRPr="00EF39FB" w:rsidRDefault="00EF39FB" w:rsidP="00EF39FB">
      <w:pPr>
        <w:pStyle w:val="Heading2"/>
        <w:rPr>
          <w:b/>
          <w:bCs/>
        </w:rPr>
      </w:pPr>
      <w:r w:rsidRPr="00EF39FB">
        <w:rPr>
          <w:b/>
          <w:bCs/>
        </w:rPr>
        <w:t>src/Models/ScheduledOccurrence.php</w:t>
      </w:r>
    </w:p>
    <w:tbl>
      <w:tblPr>
        <w:tblStyle w:val="TableGrid"/>
        <w:tblW w:w="0" w:type="auto"/>
        <w:jc w:val="center"/>
        <w:tblLook w:val="04A0" w:firstRow="1" w:lastRow="0" w:firstColumn="1" w:lastColumn="0" w:noHBand="0" w:noVBand="1"/>
      </w:tblPr>
      <w:tblGrid>
        <w:gridCol w:w="1353"/>
        <w:gridCol w:w="3188"/>
        <w:gridCol w:w="5755"/>
      </w:tblGrid>
      <w:tr w:rsidR="00EF39FB" w:rsidRPr="00EF39FB" w14:paraId="4E1F71B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948A6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8D6AEE"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4BEF1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3DF515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75B1E3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DA3643E" w14:textId="77777777" w:rsidR="00EF39FB" w:rsidRPr="00EF39FB" w:rsidRDefault="00EF39FB" w:rsidP="00EF39FB">
            <w:pPr>
              <w:pStyle w:val="ListBullet"/>
              <w:spacing w:line="276" w:lineRule="auto" w:after="20"/>
            </w:pPr>
            <w:r w:rsidRPr="00EF39FB">
              <w:rPr>
                <w:rFonts w:ascii="Aptos" w:hAnsi="Aptos"/>
                <w:sz w:val="16"/>
              </w:rPr>
              <w:t>src/Models/ScheduledOccurrence.php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049A22C" w14:textId="77777777" w:rsidR="00EF39FB" w:rsidRPr="00EF39FB" w:rsidRDefault="00EF39FB" w:rsidP="00EF39FB">
            <w:pPr>
              <w:pStyle w:val="ListBullet"/>
              <w:spacing w:line="276" w:lineRule="auto" w:after="20"/>
            </w:pPr>
            <w:r w:rsidRPr="00EF39FB">
              <w:rPr>
                <w:rFonts w:ascii="Aptos" w:hAnsi="Aptos"/>
                <w:sz w:val="16"/>
              </w:rPr>
              <w:t>e3f9e7d7997ea25a90dfa72f2c6a1809cc7fcee93857e8e0820511ad57809bd0</w:t>
            </w:r>
          </w:p>
        </w:tc>
      </w:tr>
    </w:tbl>
    <w:p w14:paraId="794165C0" w14:textId="77777777" w:rsidR="00EF39FB" w:rsidRPr="00EF39FB" w:rsidRDefault="00EF39FB" w:rsidP="00EF39FB">
      <w:pPr>
        <w:pStyle w:val="CodeListing"/>
      </w:pPr>
      <w:r w:rsidRPr="00EF39FB">
        <w:t>&lt;?php</w:t>
      </w:r>
    </w:p>
    <w:p w14:paraId="5CE97873" w14:textId="77777777" w:rsidR="00EF39FB" w:rsidRPr="00EF39FB" w:rsidRDefault="00EF39FB" w:rsidP="00EF39FB">
      <w:pPr>
        <w:pStyle w:val="CodeListing"/>
      </w:pPr>
      <w:r w:rsidRPr="00EF39FB">
        <w:t>declare(strict_types=1);</w:t>
      </w:r>
    </w:p>
    <w:p w14:paraId="03BEBDCE" w14:textId="77777777" w:rsidR="00EF39FB" w:rsidRPr="00EF39FB" w:rsidRDefault="00EF39FB" w:rsidP="00EF39FB">
      <w:pPr>
        <w:pStyle w:val="CodeListing"/>
      </w:pPr>
      <w:r w:rsidRPr="00EF39FB">
        <w:t>namespace KashTre\SharedTimeScheduling\Models;</w:t>
      </w:r>
    </w:p>
    <w:p w14:paraId="47843C23" w14:textId="77777777" w:rsidR="00EF39FB" w:rsidRPr="00EF39FB" w:rsidRDefault="00EF39FB" w:rsidP="00EF39FB">
      <w:pPr>
        <w:pStyle w:val="CodeListing"/>
      </w:pPr>
      <w:r w:rsidRPr="00EF39FB">
        <w:t>use Illuminate\Database\Eloquent\Model;</w:t>
      </w:r>
    </w:p>
    <w:p w14:paraId="3703DC50" w14:textId="77777777" w:rsidR="00EF39FB" w:rsidRPr="00EF39FB" w:rsidRDefault="00EF39FB" w:rsidP="00EF39FB">
      <w:pPr>
        <w:pStyle w:val="CodeListing"/>
      </w:pPr>
      <w:r w:rsidRPr="00EF39FB">
        <w:t>final class ScheduledOccurrence extends Model{protected $table='scheduled_occurrences';protected $guarded=['id'];protected $casts=['scheduled_local_datetime'=&gt;'immutable_datetime','scheduled_at_utc'=&gt;'immutable_datetime','claimed_at_utc'=&gt;'immutable_datetime','lease_expires_at_utc'=&gt;'immutable_datetime','completed_at_utc'=&gt;'immutable_datetime','payload'=&gt;'array'];public $timestamps=false;}</w:t>
      </w:r>
    </w:p>
    <w:p w14:paraId="2A27BB7C" w14:textId="77777777" w:rsidR="00EF39FB" w:rsidRPr="00EF39FB" w:rsidRDefault="00EF39FB" w:rsidP="00EF39FB">
      <w:pPr>
        <w:pStyle w:val="Heading2"/>
        <w:rPr>
          <w:b/>
          <w:bCs/>
        </w:rPr>
      </w:pPr>
      <w:r w:rsidRPr="00EF39FB">
        <w:rPr>
          <w:b/>
          <w:bCs/>
        </w:rPr>
        <w:t>src/Models/BusinessDayWindow.php</w:t>
      </w:r>
    </w:p>
    <w:tbl>
      <w:tblPr>
        <w:tblStyle w:val="TableGrid"/>
        <w:tblW w:w="0" w:type="auto"/>
        <w:jc w:val="center"/>
        <w:tblLook w:val="04A0" w:firstRow="1" w:lastRow="0" w:firstColumn="1" w:lastColumn="0" w:noHBand="0" w:noVBand="1"/>
      </w:tblPr>
      <w:tblGrid>
        <w:gridCol w:w="1367"/>
        <w:gridCol w:w="3122"/>
        <w:gridCol w:w="5807"/>
      </w:tblGrid>
      <w:tr w:rsidR="00EF39FB" w:rsidRPr="00EF39FB" w14:paraId="726214C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50566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20F2C13"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B1A7E0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B27CB9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7C3292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0D7196" w14:textId="77777777" w:rsidR="00EF39FB" w:rsidRPr="00EF39FB" w:rsidRDefault="00EF39FB" w:rsidP="00EF39FB">
            <w:pPr>
              <w:pStyle w:val="ListBullet"/>
              <w:spacing w:line="276" w:lineRule="auto" w:after="20"/>
            </w:pPr>
            <w:r w:rsidRPr="00EF39FB">
              <w:rPr>
                <w:rFonts w:ascii="Aptos" w:hAnsi="Aptos"/>
                <w:sz w:val="16"/>
              </w:rPr>
              <w:t>src/Models/BusinessDayWindow.php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FCB73D6" w14:textId="77777777" w:rsidR="00EF39FB" w:rsidRPr="00EF39FB" w:rsidRDefault="00EF39FB" w:rsidP="00EF39FB">
            <w:pPr>
              <w:pStyle w:val="ListBullet"/>
              <w:spacing w:line="276" w:lineRule="auto" w:after="20"/>
            </w:pPr>
            <w:r w:rsidRPr="00EF39FB">
              <w:rPr>
                <w:rFonts w:ascii="Aptos" w:hAnsi="Aptos"/>
                <w:sz w:val="16"/>
              </w:rPr>
              <w:t>e79257631a480ed6f80cb08db87f75839172e6935ffae4eafd3d768811394dd2</w:t>
            </w:r>
          </w:p>
        </w:tc>
      </w:tr>
    </w:tbl>
    <w:p w14:paraId="00BAE4AF" w14:textId="77777777" w:rsidR="00EF39FB" w:rsidRPr="00EF39FB" w:rsidRDefault="00EF39FB" w:rsidP="00EF39FB">
      <w:pPr>
        <w:pStyle w:val="CodeListing"/>
      </w:pPr>
      <w:r w:rsidRPr="00EF39FB">
        <w:t>&lt;?php</w:t>
      </w:r>
    </w:p>
    <w:p w14:paraId="1CE3CC37" w14:textId="77777777" w:rsidR="00EF39FB" w:rsidRPr="00EF39FB" w:rsidRDefault="00EF39FB" w:rsidP="00EF39FB">
      <w:pPr>
        <w:pStyle w:val="CodeListing"/>
      </w:pPr>
      <w:r w:rsidRPr="00EF39FB">
        <w:t>declare(strict_types=1);</w:t>
      </w:r>
    </w:p>
    <w:p w14:paraId="6A1E2E20" w14:textId="77777777" w:rsidR="00EF39FB" w:rsidRPr="00EF39FB" w:rsidRDefault="00EF39FB" w:rsidP="00EF39FB">
      <w:pPr>
        <w:pStyle w:val="CodeListing"/>
      </w:pPr>
      <w:r w:rsidRPr="00EF39FB">
        <w:lastRenderedPageBreak/>
        <w:t>namespace KashTre\SharedTimeScheduling\Models;</w:t>
      </w:r>
    </w:p>
    <w:p w14:paraId="22DC664B" w14:textId="77777777" w:rsidR="00EF39FB" w:rsidRPr="00EF39FB" w:rsidRDefault="00EF39FB" w:rsidP="00EF39FB">
      <w:pPr>
        <w:pStyle w:val="CodeListing"/>
      </w:pPr>
      <w:r w:rsidRPr="00EF39FB">
        <w:t>use Illuminate\Database\Eloquent\Model;</w:t>
      </w:r>
    </w:p>
    <w:p w14:paraId="7C4D132D" w14:textId="77777777" w:rsidR="00EF39FB" w:rsidRPr="00EF39FB" w:rsidRDefault="00EF39FB" w:rsidP="00EF39FB">
      <w:pPr>
        <w:pStyle w:val="CodeListing"/>
      </w:pPr>
      <w:r w:rsidRPr="00EF39FB">
        <w:t>final class BusinessDayWindow extends Model{protected $table='business_day_windows';protected $guarded=['id'];protected $casts=['business_date'=&gt;'date','start_at_utc'=&gt;'immutable_datetime','end_at_utc_exclusive'=&gt;'immutable_datetime','start_local_datetime'=&gt;'immutable_datetime','end_local_datetime_exclusive'=&gt;'immutable_datetime'];public $timestamps=false;}</w:t>
      </w:r>
    </w:p>
    <w:p w14:paraId="33E58D93" w14:textId="77777777" w:rsidR="00EF39FB" w:rsidRPr="00EF39FB" w:rsidRDefault="00EF39FB" w:rsidP="00EF39FB">
      <w:pPr>
        <w:pStyle w:val="Heading2"/>
        <w:rPr>
          <w:b/>
          <w:bCs/>
        </w:rPr>
      </w:pPr>
      <w:r w:rsidRPr="00EF39FB">
        <w:rPr>
          <w:b/>
          <w:bCs/>
        </w:rPr>
        <w:t>src/Models/BoundaryExecution.php</w:t>
      </w:r>
    </w:p>
    <w:tbl>
      <w:tblPr>
        <w:tblStyle w:val="TableGrid"/>
        <w:tblW w:w="0" w:type="auto"/>
        <w:jc w:val="center"/>
        <w:tblLook w:val="04A0" w:firstRow="1" w:lastRow="0" w:firstColumn="1" w:lastColumn="0" w:noHBand="0" w:noVBand="1"/>
      </w:tblPr>
      <w:tblGrid>
        <w:gridCol w:w="1391"/>
        <w:gridCol w:w="3066"/>
        <w:gridCol w:w="5839"/>
      </w:tblGrid>
      <w:tr w:rsidR="00EF39FB" w:rsidRPr="00EF39FB" w14:paraId="4ECB4BE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750D5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8E2471"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18C85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D1C47B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82CF9D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079D47F" w14:textId="77777777" w:rsidR="00EF39FB" w:rsidRPr="00EF39FB" w:rsidRDefault="00EF39FB" w:rsidP="00EF39FB">
            <w:pPr>
              <w:pStyle w:val="ListBullet"/>
              <w:spacing w:line="276" w:lineRule="auto" w:after="20"/>
            </w:pPr>
            <w:r w:rsidRPr="00EF39FB">
              <w:rPr>
                <w:rFonts w:ascii="Aptos" w:hAnsi="Aptos"/>
                <w:sz w:val="16"/>
              </w:rPr>
              <w:t>src/Models/BoundaryExecution.php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CD9DDBB" w14:textId="77777777" w:rsidR="00EF39FB" w:rsidRPr="00EF39FB" w:rsidRDefault="00EF39FB" w:rsidP="00EF39FB">
            <w:pPr>
              <w:pStyle w:val="ListBullet"/>
              <w:spacing w:line="276" w:lineRule="auto" w:after="20"/>
            </w:pPr>
            <w:r w:rsidRPr="00EF39FB">
              <w:rPr>
                <w:rFonts w:ascii="Aptos" w:hAnsi="Aptos"/>
                <w:sz w:val="16"/>
              </w:rPr>
              <w:t>ef4b214453674148317775cc3ffb7b255462a537bf0d0e157b80ff9774295f04</w:t>
            </w:r>
          </w:p>
        </w:tc>
      </w:tr>
    </w:tbl>
    <w:p w14:paraId="50F83030" w14:textId="77777777" w:rsidR="00EF39FB" w:rsidRPr="00EF39FB" w:rsidRDefault="00EF39FB" w:rsidP="00EF39FB">
      <w:pPr>
        <w:pStyle w:val="CodeListing"/>
      </w:pPr>
      <w:r w:rsidRPr="00EF39FB">
        <w:t>&lt;?php</w:t>
      </w:r>
    </w:p>
    <w:p w14:paraId="5C5D932D" w14:textId="77777777" w:rsidR="00EF39FB" w:rsidRPr="00EF39FB" w:rsidRDefault="00EF39FB" w:rsidP="00EF39FB">
      <w:pPr>
        <w:pStyle w:val="CodeListing"/>
      </w:pPr>
      <w:r w:rsidRPr="00EF39FB">
        <w:t>declare(strict_types=1);</w:t>
      </w:r>
    </w:p>
    <w:p w14:paraId="0CE41B37" w14:textId="77777777" w:rsidR="00EF39FB" w:rsidRPr="00EF39FB" w:rsidRDefault="00EF39FB" w:rsidP="00EF39FB">
      <w:pPr>
        <w:pStyle w:val="CodeListing"/>
      </w:pPr>
      <w:r w:rsidRPr="00EF39FB">
        <w:t>namespace KashTre\SharedTimeScheduling\Models;</w:t>
      </w:r>
    </w:p>
    <w:p w14:paraId="25F4B5BE" w14:textId="77777777" w:rsidR="00EF39FB" w:rsidRPr="00EF39FB" w:rsidRDefault="00EF39FB" w:rsidP="00EF39FB">
      <w:pPr>
        <w:pStyle w:val="CodeListing"/>
      </w:pPr>
      <w:r w:rsidRPr="00EF39FB">
        <w:t>use Illuminate\Database\Eloquent\Model;</w:t>
      </w:r>
    </w:p>
    <w:p w14:paraId="37ED0CAC" w14:textId="77777777" w:rsidR="00EF39FB" w:rsidRPr="00EF39FB" w:rsidRDefault="00EF39FB" w:rsidP="00EF39FB">
      <w:pPr>
        <w:pStyle w:val="CodeListing"/>
      </w:pPr>
      <w:r w:rsidRPr="00EF39FB">
        <w:t>final class BoundaryExecution extends Model{protected $table='boundary_executions';protected $guarded=['id'];protected $casts=['boundary_at_utc'=&gt;'immutable_datetime','claimed_at_utc'=&gt;'immutable_datetime','lease_expires_at_utc'=&gt;'immutable_datetime','completed_at_utc'=&gt;'immutable_datetime','result'=&gt;'array'];public $timestamps=false;}</w:t>
      </w:r>
    </w:p>
    <w:p w14:paraId="1C0BE360" w14:textId="77777777" w:rsidR="00EF39FB" w:rsidRPr="00EF39FB" w:rsidRDefault="00EF39FB" w:rsidP="00EF39FB">
      <w:pPr>
        <w:pStyle w:val="Heading2"/>
        <w:rPr>
          <w:b/>
          <w:bCs/>
        </w:rPr>
      </w:pPr>
      <w:r w:rsidRPr="00EF39FB">
        <w:rPr>
          <w:b/>
          <w:bCs/>
        </w:rPr>
        <w:t>database/migrations/2026_08_28_000004_create_scheduling_tables.php</w:t>
      </w:r>
    </w:p>
    <w:tbl>
      <w:tblPr>
        <w:tblStyle w:val="TableGrid"/>
        <w:tblW w:w="0" w:type="auto"/>
        <w:jc w:val="center"/>
        <w:tblLook w:val="04A0" w:firstRow="1" w:lastRow="0" w:firstColumn="1" w:lastColumn="0" w:noHBand="0" w:noVBand="1"/>
      </w:tblPr>
      <w:tblGrid>
        <w:gridCol w:w="1134"/>
        <w:gridCol w:w="4491"/>
        <w:gridCol w:w="4671"/>
      </w:tblGrid>
      <w:tr w:rsidR="00EF39FB" w:rsidRPr="00EF39FB" w14:paraId="354A8D9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1E98E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DC3374"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AEADB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37E91F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8267A0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72328EB" w14:textId="77777777" w:rsidR="00EF39FB" w:rsidRPr="00EF39FB" w:rsidRDefault="00EF39FB" w:rsidP="00EF39FB">
            <w:pPr>
              <w:pStyle w:val="ListBullet"/>
              <w:spacing w:line="276" w:lineRule="auto" w:after="20"/>
            </w:pPr>
            <w:r w:rsidRPr="00EF39FB">
              <w:rPr>
                <w:rFonts w:ascii="Aptos" w:hAnsi="Aptos"/>
                <w:sz w:val="16"/>
              </w:rPr>
              <w:t>database/migrations/2026_08_28_000004_create_scheduling_tables.php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AE58DD3" w14:textId="77777777" w:rsidR="00EF39FB" w:rsidRPr="00EF39FB" w:rsidRDefault="00EF39FB" w:rsidP="00EF39FB">
            <w:pPr>
              <w:pStyle w:val="ListBullet"/>
              <w:spacing w:line="276" w:lineRule="auto" w:after="20"/>
            </w:pPr>
            <w:r w:rsidRPr="00EF39FB">
              <w:rPr>
                <w:rFonts w:ascii="Aptos" w:hAnsi="Aptos"/>
                <w:sz w:val="16"/>
              </w:rPr>
              <w:t>f7ec5c93be6dd749a382ce07aec6660e99b5e42d9f4f3ceb1dae80db819affc8</w:t>
            </w:r>
          </w:p>
        </w:tc>
      </w:tr>
    </w:tbl>
    <w:p w14:paraId="69B1D6E4" w14:textId="77777777" w:rsidR="00EF39FB" w:rsidRPr="00EF39FB" w:rsidRDefault="00EF39FB" w:rsidP="00EF39FB">
      <w:pPr>
        <w:pStyle w:val="CodeListing"/>
      </w:pPr>
      <w:r w:rsidRPr="00EF39FB">
        <w:t>&lt;?php</w:t>
      </w:r>
    </w:p>
    <w:p w14:paraId="668DCAD5" w14:textId="77777777" w:rsidR="00EF39FB" w:rsidRPr="00EF39FB" w:rsidRDefault="00EF39FB" w:rsidP="00EF39FB">
      <w:pPr>
        <w:pStyle w:val="CodeListing"/>
      </w:pPr>
      <w:r w:rsidRPr="00EF39FB">
        <w:t>declare(strict_types=1);</w:t>
      </w:r>
    </w:p>
    <w:p w14:paraId="68AB3DB2" w14:textId="77777777" w:rsidR="00EF39FB" w:rsidRPr="00EF39FB" w:rsidRDefault="00EF39FB" w:rsidP="00EF39FB">
      <w:pPr>
        <w:pStyle w:val="CodeListing"/>
      </w:pPr>
      <w:r w:rsidRPr="00EF39FB">
        <w:t>use Illuminate\Database\Migrations\Migration;use Illuminate\Database\Schema\Blueprint;use Illuminate\Support\Facades\Schema;</w:t>
      </w:r>
    </w:p>
    <w:p w14:paraId="0C6ABA39" w14:textId="77777777" w:rsidR="00EF39FB" w:rsidRPr="00EF39FB" w:rsidRDefault="00EF39FB" w:rsidP="00EF39FB">
      <w:pPr>
        <w:pStyle w:val="CodeListing"/>
      </w:pPr>
      <w:r w:rsidRPr="00EF39FB">
        <w:t>return new class extends Migration{public function up():void{</w:t>
      </w:r>
    </w:p>
    <w:p w14:paraId="7576C70A" w14:textId="77777777" w:rsidR="00EF39FB" w:rsidRPr="00EF39FB" w:rsidRDefault="00EF39FB" w:rsidP="00EF39FB">
      <w:pPr>
        <w:pStyle w:val="CodeListing"/>
      </w:pPr>
      <w:r w:rsidRPr="00EF39FB">
        <w:t>Schema::create('schedule_definitions',function(Blueprint $t):void{$t-&gt;id();$t-&gt;char('public_id',26)-&gt;unique();$t-&gt;string('tenant_id',64);$t-&gt;string('owner_module',64);$t-&gt;string('owner_type',96);$t-&gt;string('owner_public_id',96);$t-&gt;unsignedInteger('version');$t-&gt;string('status',32);$t-&gt;string('handler_code',96);$t-&gt;dateTime('start_local_datetime',6);$t-&gt;string('time_zone_id',96);$t-&gt;text('rrule')-&gt;nullable();$t-&gt;json('rdates')-&gt;nullable();$t-&gt;json('exdates')-&gt;nullable();$t-&gt;string('gap_policy',40);$t-&gt;string('overlap_policy',40);$t-&gt;string('missed_policy',40);$t-&gt;unsignedInteger('grace_seconds')-&gt;default(0);$t-&gt;timestamp('active_from_utc',6);$t-&gt;timestamp('active_to_utc',6)-&gt;nullable();$t-&gt;json('payload');$t-&gt;string('created_by_public_id',64);$t-&gt;timestamps(6);$t-&gt;unique(['tenant_id','owner_module','owner_type','owner_public_id','version'],'uq_schedule_owner_version');$t-&gt;index(['tenant_id','status','active_from_utc'],'idx_schedule_active');});</w:t>
      </w:r>
    </w:p>
    <w:p w14:paraId="68BEBC86" w14:textId="77777777" w:rsidR="00EF39FB" w:rsidRPr="00EF39FB" w:rsidRDefault="00EF39FB" w:rsidP="00EF39FB">
      <w:pPr>
        <w:pStyle w:val="CodeListing"/>
      </w:pPr>
      <w:r w:rsidRPr="00EF39FB">
        <w:t>Schema::create('scheduled_occurrences',function(Blueprint $t):void{$t-&gt;id();$t-&gt;char('public_id',26)-&gt;unique();$t-&gt;string('tenant_id',64);$t-&gt;char('schedule_public_id',26);$t-&gt;unsignedInteger('schedule_version');$t-&gt;string('occurrence_key',128);$t-&gt;string('status',32);$t-&gt;dateTime('scheduled_local_datetime',6);$t-&gt;string('time_zone_id',96);$t-&gt;smallInteger('utc_offset_minutes');$t-&gt;timestamp('scheduled_at_utc',6);$t-&gt;string('tzdb_version',24);$t-&gt;string('resolution_method',40);$t-&gt;json('payload');$t-&gt;string('claim_token',64)-&gt;nullable();$t-&gt;timestamp('claimed_at_utc',6)-&gt;nullable();$t-&gt;timestamp('lease_expires_at_utc',6)-&gt;nullable();$t-&gt;timestamp('completed_at_utc',6)-&gt;nullable();$t-&gt;string('failure_code',64)-&gt;nullable();$t-&gt;text('failure_message')-&gt;nullable();$t-&gt;unique(['tenant_id','occurrence_key'],'uq_schedule_occurrence_key');$t-&gt;index(['tenant_id','status','scheduled_at_utc'],'idx_occurrence_due');});</w:t>
      </w:r>
    </w:p>
    <w:p w14:paraId="78533E1D" w14:textId="77777777" w:rsidR="00EF39FB" w:rsidRPr="00EF39FB" w:rsidRDefault="00EF39FB" w:rsidP="00EF39FB">
      <w:pPr>
        <w:pStyle w:val="CodeListing"/>
      </w:pPr>
      <w:r w:rsidRPr="00EF39FB">
        <w:t>Schema::create('business_day_windows',function(Blueprint $t):void{$t-&gt;id();$t-&gt;char('public_id',26)-&gt;unique();$t-&gt;string('tenant_id',64);$t-&gt;string('scope_type',32);$t-&gt;string('scope_public_id',96);$t-&gt;date('business_date');$t-&gt;dateTime('start_local_datetime',6);$t-&gt;dateTime('end_local_datetime_exclusive',6);$t-&gt;timestamp('start_at_utc',6);$t-&gt;timestamp('end_at_utc_exclusive',6);$t-&gt;string('time_zone_id',96);$t-&gt;string('tzdb_version',24);$t-&gt;unique(['tenant_id','scope_type','scope_public_id','business_date'],'uq_business_day_window');$t-&gt;index(['tenant_id','start_at_utc','end_at_utc_exclusive'],'idx_business_day_lookup');});</w:t>
      </w:r>
    </w:p>
    <w:p w14:paraId="2C82CBC8" w14:textId="77777777" w:rsidR="00EF39FB" w:rsidRPr="00EF39FB" w:rsidRDefault="00EF39FB" w:rsidP="00EF39FB">
      <w:pPr>
        <w:pStyle w:val="CodeListing"/>
      </w:pPr>
      <w:r w:rsidRPr="00EF39FB">
        <w:t>Schema::create('boundary_executions',function(Blueprint $t):void{$t-&gt;id();$t-&gt;char('public_id',26)-&gt;unique();$t-&gt;string('tenant_id',64);$t-&gt;string('scope_type',32);$t-&gt;string('scope_public_id',96);$t-&gt;date('business_date');$t-</w:t>
      </w:r>
      <w:r w:rsidRPr="00EF39FB">
        <w:lastRenderedPageBreak/>
        <w:t>&gt;string('boundary_type',64);$t-&gt;timestamp('boundary_at_utc',6);$t-&gt;string('status',32);$t-&gt;string('claim_token',64)-&gt;nullable();$t-&gt;timestamp('claimed_at_utc',6)-&gt;nullable();$t-&gt;timestamp('lease_expires_at_utc',6)-&gt;nullable();$t-&gt;timestamp('completed_at_utc',6)-&gt;nullable();$t-&gt;json('result')-&gt;nullable();$t-&gt;unique(['tenant_id','scope_type','scope_public_id','business_date','boundary_type'],'uq_boundary_execution');});}</w:t>
      </w:r>
    </w:p>
    <w:p w14:paraId="30D08B34" w14:textId="77777777" w:rsidR="00EF39FB" w:rsidRPr="00EF39FB" w:rsidRDefault="00EF39FB" w:rsidP="00EF39FB">
      <w:pPr>
        <w:pStyle w:val="CodeListing"/>
      </w:pPr>
      <w:r w:rsidRPr="00EF39FB">
        <w:t>public function down():void{Schema::dropIfExists('boundary_executions');Schema::dropIfExists('business_day_windows');Schema::dropIfExists('scheduled_occurrences');Schema::dropIfExists('schedule_definitions');}};</w:t>
      </w:r>
    </w:p>
    <w:p w14:paraId="4B7911AC" w14:textId="77777777" w:rsidR="00EF39FB" w:rsidRPr="00EF39FB" w:rsidRDefault="00EF39FB" w:rsidP="00EF39FB">
      <w:pPr>
        <w:pStyle w:val="Heading2"/>
        <w:rPr>
          <w:b/>
          <w:bCs/>
        </w:rPr>
      </w:pPr>
      <w:r w:rsidRPr="00EF39FB">
        <w:rPr>
          <w:b/>
          <w:bCs/>
        </w:rPr>
        <w:t>src/Services/BusinessDayResolver.php</w:t>
      </w:r>
    </w:p>
    <w:tbl>
      <w:tblPr>
        <w:tblStyle w:val="TableGrid"/>
        <w:tblW w:w="0" w:type="auto"/>
        <w:jc w:val="center"/>
        <w:tblLook w:val="04A0" w:firstRow="1" w:lastRow="0" w:firstColumn="1" w:lastColumn="0" w:noHBand="0" w:noVBand="1"/>
      </w:tblPr>
      <w:tblGrid>
        <w:gridCol w:w="1354"/>
        <w:gridCol w:w="3200"/>
        <w:gridCol w:w="5742"/>
      </w:tblGrid>
      <w:tr w:rsidR="00EF39FB" w:rsidRPr="00EF39FB" w14:paraId="1B0FF77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EA7CDC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8DFA0D"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BE856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CEEAFC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E9460A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4D9049" w14:textId="77777777" w:rsidR="00EF39FB" w:rsidRPr="00EF39FB" w:rsidRDefault="00EF39FB" w:rsidP="00EF39FB">
            <w:pPr>
              <w:pStyle w:val="ListBullet"/>
              <w:spacing w:line="276" w:lineRule="auto" w:after="20"/>
            </w:pPr>
            <w:r w:rsidRPr="00EF39FB">
              <w:rPr>
                <w:rFonts w:ascii="Aptos" w:hAnsi="Aptos"/>
                <w:sz w:val="16"/>
              </w:rPr>
              <w:t>src/Services/BusinessDayResolver.php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3A50648" w14:textId="77777777" w:rsidR="00EF39FB" w:rsidRPr="00EF39FB" w:rsidRDefault="00EF39FB" w:rsidP="00EF39FB">
            <w:pPr>
              <w:pStyle w:val="ListBullet"/>
              <w:spacing w:line="276" w:lineRule="auto" w:after="20"/>
            </w:pPr>
            <w:r w:rsidRPr="00EF39FB">
              <w:rPr>
                <w:rFonts w:ascii="Aptos" w:hAnsi="Aptos"/>
                <w:sz w:val="16"/>
              </w:rPr>
              <w:t>8f02c5a9191d8e147a30b7e0dbe4f9abff03f6da978c9e729a077246a35d2d87</w:t>
            </w:r>
          </w:p>
        </w:tc>
      </w:tr>
    </w:tbl>
    <w:p w14:paraId="2BD95069" w14:textId="77777777" w:rsidR="00EF39FB" w:rsidRPr="00EF39FB" w:rsidRDefault="00EF39FB" w:rsidP="00EF39FB">
      <w:pPr>
        <w:pStyle w:val="CodeListing"/>
      </w:pPr>
      <w:r w:rsidRPr="00EF39FB">
        <w:t>&lt;?php</w:t>
      </w:r>
    </w:p>
    <w:p w14:paraId="4AEEA90E" w14:textId="77777777" w:rsidR="00EF39FB" w:rsidRPr="00EF39FB" w:rsidRDefault="00EF39FB" w:rsidP="00EF39FB">
      <w:pPr>
        <w:pStyle w:val="CodeListing"/>
      </w:pPr>
      <w:r w:rsidRPr="00EF39FB">
        <w:t>declare(strict_types=1);</w:t>
      </w:r>
    </w:p>
    <w:p w14:paraId="40D860EB" w14:textId="77777777" w:rsidR="00EF39FB" w:rsidRPr="00EF39FB" w:rsidRDefault="00EF39FB" w:rsidP="00EF39FB">
      <w:pPr>
        <w:pStyle w:val="CodeListing"/>
      </w:pPr>
      <w:r w:rsidRPr="00EF39FB">
        <w:t>namespace KashTre\SharedTimeScheduling\Services;</w:t>
      </w:r>
    </w:p>
    <w:p w14:paraId="480AE140" w14:textId="77777777" w:rsidR="00EF39FB" w:rsidRPr="00EF39FB" w:rsidRDefault="00EF39FB" w:rsidP="00EF39FB">
      <w:pPr>
        <w:pStyle w:val="CodeListing"/>
      </w:pPr>
      <w:r w:rsidRPr="00EF39FB">
        <w:t>use DateInterval;use DateTimeImmutable;use DateTimeZone;use KashTre\SharedTime\ValueObjects\IanaTimeZone;use KashTre\SharedTime\ValueObjects\UtcInstant;</w:t>
      </w:r>
    </w:p>
    <w:p w14:paraId="647031D5" w14:textId="77777777" w:rsidR="00EF39FB" w:rsidRPr="00EF39FB" w:rsidRDefault="00EF39FB" w:rsidP="00EF39FB">
      <w:pPr>
        <w:pStyle w:val="CodeListing"/>
      </w:pPr>
      <w:r w:rsidRPr="00EF39FB">
        <w:t>final class BusinessDayResolver{public function resolve(UtcInstant $instant,IanaTimeZone $zone,string $boundaryLocalTime='00:00:00'):array{$tz=new DateTimeZone($zone-&gt;id);$local=$instant-&gt;toDateTime()-&gt;setTimezone($tz);[$h,$m,$s]=array_map('intval',explode(':',$boundaryLocalTime));$start=$local-&gt;setTime($h,$m,$s);if($local&lt;$start)$start=$start-&gt;sub(new DateInterval('P1D'));$end=$start-&gt;add(new DateInterval('P1D'));return ['business_date'=&gt;$start-&gt;format('Y-m-d'),'start_local'=&gt;$start,'end_local_exclusive'=&gt;$end,'start_utc'=&gt;$start-&gt;setTimezone(new DateTimeZone('UTC')),'end_utc_exclusive'=&gt;$end-&gt;setTimezone(new DateTimeZone('UTC'))];}}</w:t>
      </w:r>
    </w:p>
    <w:p w14:paraId="3F34B390" w14:textId="77777777" w:rsidR="00EF39FB" w:rsidRPr="00EF39FB" w:rsidRDefault="00EF39FB" w:rsidP="00EF39FB">
      <w:pPr>
        <w:pStyle w:val="Heading2"/>
        <w:rPr>
          <w:b/>
          <w:bCs/>
        </w:rPr>
      </w:pPr>
      <w:r w:rsidRPr="00EF39FB">
        <w:rPr>
          <w:b/>
          <w:bCs/>
        </w:rPr>
        <w:t>src/Services/LocalTimeTransitionResolver.php</w:t>
      </w:r>
    </w:p>
    <w:tbl>
      <w:tblPr>
        <w:tblStyle w:val="TableGrid"/>
        <w:tblW w:w="0" w:type="auto"/>
        <w:jc w:val="center"/>
        <w:tblLook w:val="04A0" w:firstRow="1" w:lastRow="0" w:firstColumn="1" w:lastColumn="0" w:noHBand="0" w:noVBand="1"/>
      </w:tblPr>
      <w:tblGrid>
        <w:gridCol w:w="1296"/>
        <w:gridCol w:w="3514"/>
        <w:gridCol w:w="5486"/>
      </w:tblGrid>
      <w:tr w:rsidR="00EF39FB" w:rsidRPr="00EF39FB" w14:paraId="09AA95A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3D9667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3CC431"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43F40E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0732D6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03AC03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8ECD473" w14:textId="77777777" w:rsidR="00EF39FB" w:rsidRPr="00EF39FB" w:rsidRDefault="00EF39FB" w:rsidP="00EF39FB">
            <w:pPr>
              <w:pStyle w:val="ListBullet"/>
              <w:spacing w:line="276" w:lineRule="auto" w:after="20"/>
            </w:pPr>
            <w:r w:rsidRPr="00EF39FB">
              <w:rPr>
                <w:rFonts w:ascii="Aptos" w:hAnsi="Aptos"/>
                <w:sz w:val="16"/>
              </w:rPr>
              <w:t>src/Services/LocalTimeTransitionResolver.php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9F0AEE" w14:textId="77777777" w:rsidR="00EF39FB" w:rsidRPr="00EF39FB" w:rsidRDefault="00EF39FB" w:rsidP="00EF39FB">
            <w:pPr>
              <w:pStyle w:val="ListBullet"/>
              <w:spacing w:line="276" w:lineRule="auto" w:after="20"/>
            </w:pPr>
            <w:r w:rsidRPr="00EF39FB">
              <w:rPr>
                <w:rFonts w:ascii="Aptos" w:hAnsi="Aptos"/>
                <w:sz w:val="16"/>
              </w:rPr>
              <w:t>9ece534aff263dba1c1c43e08cf735405036d9d0ebe45c6bf3301cde525087b2</w:t>
            </w:r>
          </w:p>
        </w:tc>
      </w:tr>
    </w:tbl>
    <w:p w14:paraId="5DA23D5B" w14:textId="77777777" w:rsidR="00EF39FB" w:rsidRPr="00EF39FB" w:rsidRDefault="00EF39FB" w:rsidP="00EF39FB">
      <w:pPr>
        <w:pStyle w:val="CodeListing"/>
      </w:pPr>
      <w:r w:rsidRPr="00EF39FB">
        <w:t>&lt;?php</w:t>
      </w:r>
    </w:p>
    <w:p w14:paraId="3418C3F2" w14:textId="77777777" w:rsidR="00EF39FB" w:rsidRPr="00EF39FB" w:rsidRDefault="00EF39FB" w:rsidP="00EF39FB">
      <w:pPr>
        <w:pStyle w:val="CodeListing"/>
      </w:pPr>
      <w:r w:rsidRPr="00EF39FB">
        <w:t>declare(strict_types=1);</w:t>
      </w:r>
    </w:p>
    <w:p w14:paraId="3521F1D5" w14:textId="77777777" w:rsidR="00EF39FB" w:rsidRPr="00EF39FB" w:rsidRDefault="00EF39FB" w:rsidP="00EF39FB">
      <w:pPr>
        <w:pStyle w:val="CodeListing"/>
      </w:pPr>
      <w:r w:rsidRPr="00EF39FB">
        <w:t>namespace KashTre\SharedTimeScheduling\Services;</w:t>
      </w:r>
    </w:p>
    <w:p w14:paraId="724746D3" w14:textId="77777777" w:rsidR="00EF39FB" w:rsidRPr="00EF39FB" w:rsidRDefault="00EF39FB" w:rsidP="00EF39FB">
      <w:pPr>
        <w:pStyle w:val="CodeListing"/>
      </w:pPr>
      <w:r w:rsidRPr="00EF39FB">
        <w:t>use DateTimeImmutable;use DateTimeZone;use DomainException;use KashTre\SharedTimeScheduling\Enums\GapPolicy;use KashTre\SharedTimeScheduling\Enums\OverlapPolicy;</w:t>
      </w:r>
    </w:p>
    <w:p w14:paraId="337513AD" w14:textId="77777777" w:rsidR="00EF39FB" w:rsidRPr="00EF39FB" w:rsidRDefault="00EF39FB" w:rsidP="00EF39FB">
      <w:pPr>
        <w:pStyle w:val="CodeListing"/>
      </w:pPr>
      <w:r w:rsidRPr="00EF39FB">
        <w:t>final class LocalTimeTransitionResolver{public function resolve(DateTimeImmutable $local,DateTimeZone $zone,GapPolicy $gap,OverlapPolicy $overlap):array{$candidate=new DateTimeImmutable($local-&gt;format('Y-m-d H:i:s.u'),$zone);if($candidate-&gt;format('Y-m-d H:i:s')!==$local-&gt;format('Y-m-d H:i:s')){return match($gap){GapPolicy::REJECT,GapPolicy::REQUIRE_REVIEW=&gt;throw new DomainException('TIME_NONEXISTENT_LOCAL_DATETIME'),GapPolicy::SKIP_OCCURRENCE=&gt;['skip'=&gt;true],default=&gt;['instant'=&gt;$candidate-&gt;setTimezone(new DateTimeZone('UTC')),'offset'=&gt;(int)($candidate-&gt;getOffset()/60),'method'=&gt;$gap-&gt;value]};}return ['instant'=&gt;$candidate-&gt;setTimezone(new DateTimeZone('UTC')),'offset'=&gt;(int)($candidate-&gt;getOffset()/60),'method'=&gt;$overlap-&gt;value];}}</w:t>
      </w:r>
    </w:p>
    <w:p w14:paraId="2D80939D" w14:textId="77777777" w:rsidR="00EF39FB" w:rsidRPr="00EF39FB" w:rsidRDefault="00EF39FB" w:rsidP="00EF39FB">
      <w:pPr>
        <w:pStyle w:val="Heading2"/>
        <w:rPr>
          <w:b/>
          <w:bCs/>
        </w:rPr>
      </w:pPr>
      <w:r w:rsidRPr="00EF39FB">
        <w:rPr>
          <w:b/>
          <w:bCs/>
        </w:rPr>
        <w:t>src/Services/OccurrenceKeyFactory.php</w:t>
      </w:r>
    </w:p>
    <w:tbl>
      <w:tblPr>
        <w:tblStyle w:val="TableGrid"/>
        <w:tblW w:w="0" w:type="auto"/>
        <w:jc w:val="center"/>
        <w:tblLook w:val="04A0" w:firstRow="1" w:lastRow="0" w:firstColumn="1" w:lastColumn="0" w:noHBand="0" w:noVBand="1"/>
      </w:tblPr>
      <w:tblGrid>
        <w:gridCol w:w="1359"/>
        <w:gridCol w:w="3304"/>
        <w:gridCol w:w="5633"/>
      </w:tblGrid>
      <w:tr w:rsidR="00EF39FB" w:rsidRPr="00EF39FB" w14:paraId="179F26F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8ABB79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AFEA1D"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DB5197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26C1E7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FA70D8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6BDC8AE" w14:textId="77777777" w:rsidR="00EF39FB" w:rsidRPr="00EF39FB" w:rsidRDefault="00EF39FB" w:rsidP="00EF39FB">
            <w:pPr>
              <w:pStyle w:val="ListBullet"/>
              <w:spacing w:line="276" w:lineRule="auto" w:after="20"/>
            </w:pPr>
            <w:r w:rsidRPr="00EF39FB">
              <w:rPr>
                <w:rFonts w:ascii="Aptos" w:hAnsi="Aptos"/>
                <w:sz w:val="16"/>
              </w:rPr>
              <w:t>src/Services/OccurrenceKeyFactory.php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9C8AB9A" w14:textId="77777777" w:rsidR="00EF39FB" w:rsidRPr="00EF39FB" w:rsidRDefault="00EF39FB" w:rsidP="00EF39FB">
            <w:pPr>
              <w:pStyle w:val="ListBullet"/>
              <w:spacing w:line="276" w:lineRule="auto" w:after="20"/>
            </w:pPr>
            <w:r w:rsidRPr="00EF39FB">
              <w:rPr>
                <w:rFonts w:ascii="Aptos" w:hAnsi="Aptos"/>
                <w:sz w:val="16"/>
              </w:rPr>
              <w:t>6c0fce61af168fea45cc8f1246a3a28f456a8826dd269908481171fdf6fe3061</w:t>
            </w:r>
          </w:p>
        </w:tc>
      </w:tr>
    </w:tbl>
    <w:p w14:paraId="78D9AE2B" w14:textId="77777777" w:rsidR="00EF39FB" w:rsidRPr="00EF39FB" w:rsidRDefault="00EF39FB" w:rsidP="00EF39FB">
      <w:pPr>
        <w:pStyle w:val="CodeListing"/>
      </w:pPr>
      <w:r w:rsidRPr="00EF39FB">
        <w:t>&lt;?php</w:t>
      </w:r>
    </w:p>
    <w:p w14:paraId="51FB99E3" w14:textId="77777777" w:rsidR="00EF39FB" w:rsidRPr="00EF39FB" w:rsidRDefault="00EF39FB" w:rsidP="00EF39FB">
      <w:pPr>
        <w:pStyle w:val="CodeListing"/>
      </w:pPr>
      <w:r w:rsidRPr="00EF39FB">
        <w:t>declare(strict_types=1);</w:t>
      </w:r>
    </w:p>
    <w:p w14:paraId="3C4B7374" w14:textId="77777777" w:rsidR="00EF39FB" w:rsidRPr="00EF39FB" w:rsidRDefault="00EF39FB" w:rsidP="00EF39FB">
      <w:pPr>
        <w:pStyle w:val="CodeListing"/>
      </w:pPr>
      <w:r w:rsidRPr="00EF39FB">
        <w:t>namespace KashTre\SharedTimeScheduling\Services;</w:t>
      </w:r>
    </w:p>
    <w:p w14:paraId="359908C0" w14:textId="77777777" w:rsidR="00EF39FB" w:rsidRPr="00EF39FB" w:rsidRDefault="00EF39FB" w:rsidP="00EF39FB">
      <w:pPr>
        <w:pStyle w:val="CodeListing"/>
      </w:pPr>
      <w:r w:rsidRPr="00EF39FB">
        <w:t>final class OccurrenceKeyFactory{public function make(string $tenantId,string $schedulePublicId,int $version,string $localDateTime,string $timeZoneId,int $ordinal):string{return hash('sha256',implode('|',[$tenantId,$schedulePublicId,$version,$localDateTime,$timeZoneId,$ordinal]));}}</w:t>
      </w:r>
    </w:p>
    <w:p w14:paraId="4AF17EE6" w14:textId="77777777" w:rsidR="00EF39FB" w:rsidRPr="00EF39FB" w:rsidRDefault="00EF39FB" w:rsidP="00EF39FB">
      <w:pPr>
        <w:pStyle w:val="Heading2"/>
        <w:rPr>
          <w:b/>
          <w:bCs/>
        </w:rPr>
      </w:pPr>
      <w:r w:rsidRPr="00EF39FB">
        <w:rPr>
          <w:b/>
          <w:bCs/>
        </w:rPr>
        <w:t>src/Actions/CreateSchedule.php</w:t>
      </w:r>
    </w:p>
    <w:tbl>
      <w:tblPr>
        <w:tblStyle w:val="TableGrid"/>
        <w:tblW w:w="0" w:type="auto"/>
        <w:jc w:val="center"/>
        <w:tblLook w:val="04A0" w:firstRow="1" w:lastRow="0" w:firstColumn="1" w:lastColumn="0" w:noHBand="0" w:noVBand="1"/>
      </w:tblPr>
      <w:tblGrid>
        <w:gridCol w:w="1394"/>
        <w:gridCol w:w="2859"/>
        <w:gridCol w:w="6043"/>
      </w:tblGrid>
      <w:tr w:rsidR="00EF39FB" w:rsidRPr="00EF39FB" w14:paraId="62902B2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D9E0C88" w14:textId="77777777" w:rsidR="00EF39FB" w:rsidRPr="00EF39FB" w:rsidRDefault="00EF39FB" w:rsidP="00EF39FB">
            <w:pPr>
              <w:pStyle w:val="ListBullet"/>
              <w:spacing w:line="276" w:lineRule="auto" w:after="20"/>
            </w:pPr>
            <w:r w:rsidRPr="00EF39FB">
              <w:rPr>
                <w:rFonts w:ascii="Aptos" w:hAnsi="Aptos"/>
                <w:b/>
                <w:color w:val="FFFFFF"/>
                <w:sz w:val="16"/>
              </w:rPr>
              <w:lastRenderedPageBreak/>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53821E"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5B3820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CBF51D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FD50EA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9FE413" w14:textId="77777777" w:rsidR="00EF39FB" w:rsidRPr="00EF39FB" w:rsidRDefault="00EF39FB" w:rsidP="00EF39FB">
            <w:pPr>
              <w:pStyle w:val="ListBullet"/>
              <w:spacing w:line="276" w:lineRule="auto" w:after="20"/>
            </w:pPr>
            <w:r w:rsidRPr="00EF39FB">
              <w:rPr>
                <w:rFonts w:ascii="Aptos" w:hAnsi="Aptos"/>
                <w:sz w:val="16"/>
              </w:rPr>
              <w:t>src/Actions/CreateSchedule.php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FFD8AB6" w14:textId="77777777" w:rsidR="00EF39FB" w:rsidRPr="00EF39FB" w:rsidRDefault="00EF39FB" w:rsidP="00EF39FB">
            <w:pPr>
              <w:pStyle w:val="ListBullet"/>
              <w:spacing w:line="276" w:lineRule="auto" w:after="20"/>
            </w:pPr>
            <w:r w:rsidRPr="00EF39FB">
              <w:rPr>
                <w:rFonts w:ascii="Aptos" w:hAnsi="Aptos"/>
                <w:sz w:val="16"/>
              </w:rPr>
              <w:t>4ae9280c87ddcda13c66b693d7e74fc26d346fc4155a4490ab9642b8e5017c04</w:t>
            </w:r>
          </w:p>
        </w:tc>
      </w:tr>
    </w:tbl>
    <w:p w14:paraId="12B38A56" w14:textId="77777777" w:rsidR="00EF39FB" w:rsidRPr="00EF39FB" w:rsidRDefault="00EF39FB" w:rsidP="00EF39FB">
      <w:pPr>
        <w:pStyle w:val="CodeListing"/>
      </w:pPr>
      <w:r w:rsidRPr="00EF39FB">
        <w:t>&lt;?php</w:t>
      </w:r>
    </w:p>
    <w:p w14:paraId="0CCEC7EF" w14:textId="77777777" w:rsidR="00EF39FB" w:rsidRPr="00EF39FB" w:rsidRDefault="00EF39FB" w:rsidP="00EF39FB">
      <w:pPr>
        <w:pStyle w:val="CodeListing"/>
      </w:pPr>
      <w:r w:rsidRPr="00EF39FB">
        <w:t>declare(strict_types=1);</w:t>
      </w:r>
    </w:p>
    <w:p w14:paraId="73D8C242" w14:textId="77777777" w:rsidR="00EF39FB" w:rsidRPr="00EF39FB" w:rsidRDefault="00EF39FB" w:rsidP="00EF39FB">
      <w:pPr>
        <w:pStyle w:val="CodeListing"/>
      </w:pPr>
      <w:r w:rsidRPr="00EF39FB">
        <w:t>namespace KashTre\SharedTimeScheduling\Actions;</w:t>
      </w:r>
    </w:p>
    <w:p w14:paraId="5DA16525" w14:textId="77777777" w:rsidR="00EF39FB" w:rsidRPr="00EF39FB" w:rsidRDefault="00EF39FB" w:rsidP="00EF39FB">
      <w:pPr>
        <w:pStyle w:val="CodeListing"/>
      </w:pPr>
      <w:r w:rsidRPr="00EF39FB">
        <w:t>use Illuminate\Support\Facades\DB;use KashTre\SharedTimeScheduling\Data\CreateScheduleData;use KashTre\SharedTimeScheduling\Enums\ScheduleStatus;use KashTre\SharedTimeScheduling\Models\ScheduleDefinition;use Symfony\Component\Uid\Ulid;</w:t>
      </w:r>
    </w:p>
    <w:p w14:paraId="13B2305C" w14:textId="77777777" w:rsidR="00EF39FB" w:rsidRPr="00EF39FB" w:rsidRDefault="00EF39FB" w:rsidP="00EF39FB">
      <w:pPr>
        <w:pStyle w:val="CodeListing"/>
      </w:pPr>
      <w:r w:rsidRPr="00EF39FB">
        <w:t>final class CreateSchedule{public function execute(CreateScheduleData $d,string $actorPublicId):ScheduleDefinition{return DB::transaction(function()use($d,$actorPublicId):ScheduleDefinition{$version=((int)ScheduleDefinition::query()-&gt;where('tenant_id',$d-&gt;tenantId)-&gt;where('owner_module',$d-&gt;ownerModule)-&gt;where('owner_type',$d-&gt;ownerType)-&gt;where('owner_public_id',$d-&gt;ownerPublicId)-&gt;lockForUpdate()-&gt;max('version'))+1;return ScheduleDefinition::query()-&gt;create(['public_id'=&gt;(string)new Ulid(),'tenant_id'=&gt;$d-&gt;tenantId,'owner_module'=&gt;$d-&gt;ownerModule,'owner_type'=&gt;$d-&gt;ownerType,'owner_public_id'=&gt;$d-&gt;ownerPublicId,'version'=&gt;$version,'status'=&gt;ScheduleStatus::DRAFT-&gt;value,'handler_code'=&gt;$d-&gt;handlerCode,'start_local_datetime'=&gt;$d-&gt;startLocalDateTime,'time_zone_id'=&gt;$d-&gt;timeZoneId,'rrule'=&gt;$d-&gt;rrule,'rdates'=&gt;$d-&gt;rdates,'exdates'=&gt;$d-&gt;exdates,'gap_policy'=&gt;$d-&gt;gapPolicy-&gt;value,'overlap_policy'=&gt;$d-&gt;overlapPolicy-&gt;value,'missed_policy'=&gt;$d-&gt;missedPolicy-&gt;value,'grace_seconds'=&gt;$d-&gt;graceSeconds,'active_from_utc'=&gt;now('UTC'),'payload'=&gt;$d-&gt;payload,'created_by_public_id'=&gt;$actorPublicId]);},3);}}</w:t>
      </w:r>
    </w:p>
    <w:p w14:paraId="35F5ECD3" w14:textId="77777777" w:rsidR="00EF39FB" w:rsidRPr="00EF39FB" w:rsidRDefault="00EF39FB" w:rsidP="00EF39FB">
      <w:pPr>
        <w:pStyle w:val="Heading2"/>
        <w:rPr>
          <w:b/>
          <w:bCs/>
        </w:rPr>
      </w:pPr>
      <w:r w:rsidRPr="00EF39FB">
        <w:rPr>
          <w:b/>
          <w:bCs/>
        </w:rPr>
        <w:t>src/Actions/ClaimDueOccurrence.php</w:t>
      </w:r>
    </w:p>
    <w:tbl>
      <w:tblPr>
        <w:tblStyle w:val="TableGrid"/>
        <w:tblW w:w="0" w:type="auto"/>
        <w:jc w:val="center"/>
        <w:tblLook w:val="04A0" w:firstRow="1" w:lastRow="0" w:firstColumn="1" w:lastColumn="0" w:noHBand="0" w:noVBand="1"/>
      </w:tblPr>
      <w:tblGrid>
        <w:gridCol w:w="1350"/>
        <w:gridCol w:w="3149"/>
        <w:gridCol w:w="5797"/>
      </w:tblGrid>
      <w:tr w:rsidR="00EF39FB" w:rsidRPr="00EF39FB" w14:paraId="398A691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8B255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24F192"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B543BE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B2FEB4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DEEEB0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BB4A8E" w14:textId="77777777" w:rsidR="00EF39FB" w:rsidRPr="00EF39FB" w:rsidRDefault="00EF39FB" w:rsidP="00EF39FB">
            <w:pPr>
              <w:pStyle w:val="ListBullet"/>
              <w:spacing w:line="276" w:lineRule="auto" w:after="20"/>
            </w:pPr>
            <w:r w:rsidRPr="00EF39FB">
              <w:rPr>
                <w:rFonts w:ascii="Aptos" w:hAnsi="Aptos"/>
                <w:sz w:val="16"/>
              </w:rPr>
              <w:t>src/Actions/ClaimDueOccurrence.php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927E95A" w14:textId="77777777" w:rsidR="00EF39FB" w:rsidRPr="00EF39FB" w:rsidRDefault="00EF39FB" w:rsidP="00EF39FB">
            <w:pPr>
              <w:pStyle w:val="ListBullet"/>
              <w:spacing w:line="276" w:lineRule="auto" w:after="20"/>
            </w:pPr>
            <w:r w:rsidRPr="00EF39FB">
              <w:rPr>
                <w:rFonts w:ascii="Aptos" w:hAnsi="Aptos"/>
                <w:sz w:val="16"/>
              </w:rPr>
              <w:t>e1772bf7aad27b45c34a89e0c3c20ddb65c94e18cbf27824de3aa61f2b5153ed</w:t>
            </w:r>
          </w:p>
        </w:tc>
      </w:tr>
    </w:tbl>
    <w:p w14:paraId="7861C481" w14:textId="77777777" w:rsidR="00EF39FB" w:rsidRPr="00EF39FB" w:rsidRDefault="00EF39FB" w:rsidP="00EF39FB">
      <w:pPr>
        <w:pStyle w:val="CodeListing"/>
      </w:pPr>
      <w:r w:rsidRPr="00EF39FB">
        <w:t>&lt;?php</w:t>
      </w:r>
    </w:p>
    <w:p w14:paraId="59BC6E3D" w14:textId="77777777" w:rsidR="00EF39FB" w:rsidRPr="00EF39FB" w:rsidRDefault="00EF39FB" w:rsidP="00EF39FB">
      <w:pPr>
        <w:pStyle w:val="CodeListing"/>
      </w:pPr>
      <w:r w:rsidRPr="00EF39FB">
        <w:t>declare(strict_types=1);</w:t>
      </w:r>
    </w:p>
    <w:p w14:paraId="2CDE1139" w14:textId="77777777" w:rsidR="00EF39FB" w:rsidRPr="00EF39FB" w:rsidRDefault="00EF39FB" w:rsidP="00EF39FB">
      <w:pPr>
        <w:pStyle w:val="CodeListing"/>
      </w:pPr>
      <w:r w:rsidRPr="00EF39FB">
        <w:t>namespace KashTre\SharedTimeScheduling\Actions;</w:t>
      </w:r>
    </w:p>
    <w:p w14:paraId="5E47833C" w14:textId="77777777" w:rsidR="00EF39FB" w:rsidRPr="00EF39FB" w:rsidRDefault="00EF39FB" w:rsidP="00EF39FB">
      <w:pPr>
        <w:pStyle w:val="CodeListing"/>
      </w:pPr>
      <w:r w:rsidRPr="00EF39FB">
        <w:t>use Illuminate\Support\Facades\DB;use KashTre\SharedTimeScheduling\Enums\OccurrenceStatus;use KashTre\SharedTimeScheduling\Models\ScheduledOccurrence;use Symfony\Component\Uid\Ulid;</w:t>
      </w:r>
    </w:p>
    <w:p w14:paraId="7882723B" w14:textId="77777777" w:rsidR="00EF39FB" w:rsidRPr="00EF39FB" w:rsidRDefault="00EF39FB" w:rsidP="00EF39FB">
      <w:pPr>
        <w:pStyle w:val="CodeListing"/>
      </w:pPr>
      <w:r w:rsidRPr="00EF39FB">
        <w:t>final class ClaimDueOccurrence{public function execute(string $tenantId):?ScheduledOccurrence{return DB::transaction(function()use($tenantId):?ScheduledOccurrence{$o=ScheduledOccurrence::query()-&gt;where('tenant_id',$tenantId)-&gt;where('status',OccurrenceStatus::PLANNED-&gt;value)-&gt;where('scheduled_at_utc','&lt;=',now('UTC'))-&gt;orderBy('scheduled_at_utc')-&gt;lock('for update skip locked')-&gt;first();if(!$o)return null;$token=(string)new Ulid();$o-&gt;forceFill(['status'=&gt;OccurrenceStatus::CLAIMED-&gt;value,'claim_token'=&gt;$token,'claimed_at_utc'=&gt;now('UTC'),'lease_expires_at_utc'=&gt;now('UTC')-&gt;addSeconds((int)config('shared-time-scheduling.lease_seconds',120))])-&gt;save();return $o-&gt;refresh();},3);}}</w:t>
      </w:r>
    </w:p>
    <w:p w14:paraId="3F652EAE" w14:textId="77777777" w:rsidR="00EF39FB" w:rsidRPr="00EF39FB" w:rsidRDefault="00EF39FB" w:rsidP="00EF39FB">
      <w:pPr>
        <w:pStyle w:val="Heading2"/>
        <w:rPr>
          <w:b/>
          <w:bCs/>
        </w:rPr>
      </w:pPr>
      <w:r w:rsidRPr="00EF39FB">
        <w:rPr>
          <w:b/>
          <w:bCs/>
        </w:rPr>
        <w:t>src/Jobs/ExecuteScheduledOccurrence.php</w:t>
      </w:r>
    </w:p>
    <w:tbl>
      <w:tblPr>
        <w:tblStyle w:val="TableGrid"/>
        <w:tblW w:w="0" w:type="auto"/>
        <w:jc w:val="center"/>
        <w:tblLook w:val="04A0" w:firstRow="1" w:lastRow="0" w:firstColumn="1" w:lastColumn="0" w:noHBand="0" w:noVBand="1"/>
      </w:tblPr>
      <w:tblGrid>
        <w:gridCol w:w="1311"/>
        <w:gridCol w:w="3414"/>
        <w:gridCol w:w="5571"/>
      </w:tblGrid>
      <w:tr w:rsidR="00EF39FB" w:rsidRPr="00EF39FB" w14:paraId="66EB41D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7BC9CC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9D68643"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5E96C4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D15D2E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A48FC5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047FE7" w14:textId="77777777" w:rsidR="00EF39FB" w:rsidRPr="00EF39FB" w:rsidRDefault="00EF39FB" w:rsidP="00EF39FB">
            <w:pPr>
              <w:pStyle w:val="ListBullet"/>
              <w:spacing w:line="276" w:lineRule="auto" w:after="20"/>
            </w:pPr>
            <w:r w:rsidRPr="00EF39FB">
              <w:rPr>
                <w:rFonts w:ascii="Aptos" w:hAnsi="Aptos"/>
                <w:sz w:val="16"/>
              </w:rPr>
              <w:t>src/Jobs/ExecuteScheduledOccurrence.php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0AB778B" w14:textId="77777777" w:rsidR="00EF39FB" w:rsidRPr="00EF39FB" w:rsidRDefault="00EF39FB" w:rsidP="00EF39FB">
            <w:pPr>
              <w:pStyle w:val="ListBullet"/>
              <w:spacing w:line="276" w:lineRule="auto" w:after="20"/>
            </w:pPr>
            <w:r w:rsidRPr="00EF39FB">
              <w:rPr>
                <w:rFonts w:ascii="Aptos" w:hAnsi="Aptos"/>
                <w:sz w:val="16"/>
              </w:rPr>
              <w:t>a3ea1d99730532c7db5d9f3a97d5ec2cd80dee82a4ff10d568f9a454405e5d23</w:t>
            </w:r>
          </w:p>
        </w:tc>
      </w:tr>
    </w:tbl>
    <w:p w14:paraId="5949E095" w14:textId="77777777" w:rsidR="00EF39FB" w:rsidRPr="00EF39FB" w:rsidRDefault="00EF39FB" w:rsidP="00EF39FB">
      <w:pPr>
        <w:pStyle w:val="CodeListing"/>
      </w:pPr>
      <w:r w:rsidRPr="00EF39FB">
        <w:t>&lt;?php</w:t>
      </w:r>
    </w:p>
    <w:p w14:paraId="02399D8F" w14:textId="77777777" w:rsidR="00EF39FB" w:rsidRPr="00EF39FB" w:rsidRDefault="00EF39FB" w:rsidP="00EF39FB">
      <w:pPr>
        <w:pStyle w:val="CodeListing"/>
      </w:pPr>
      <w:r w:rsidRPr="00EF39FB">
        <w:t>declare(strict_types=1);</w:t>
      </w:r>
    </w:p>
    <w:p w14:paraId="775E19DD" w14:textId="77777777" w:rsidR="00EF39FB" w:rsidRPr="00EF39FB" w:rsidRDefault="00EF39FB" w:rsidP="00EF39FB">
      <w:pPr>
        <w:pStyle w:val="CodeListing"/>
      </w:pPr>
      <w:r w:rsidRPr="00EF39FB">
        <w:t>namespace KashTre\SharedTimeScheduling\Jobs;</w:t>
      </w:r>
    </w:p>
    <w:p w14:paraId="701325DA" w14:textId="77777777" w:rsidR="00EF39FB" w:rsidRPr="00EF39FB" w:rsidRDefault="00EF39FB" w:rsidP="00EF39FB">
      <w:pPr>
        <w:pStyle w:val="CodeListing"/>
      </w:pPr>
      <w:r w:rsidRPr="00EF39FB">
        <w:t>use Illuminate\Bus\Queueable;use Illuminate\Contracts\Queue\ShouldQueue;use Illuminate\Foundation\Bus\Dispatchable;use Illuminate\Queue\InteractsWithQueue;use Illuminate\Queue\SerializesModels;use KashTre\SharedTimeScheduling\Contracts\OccurrenceHandler;use KashTre\SharedTimeScheduling\Enums\OccurrenceStatus;use KashTre\SharedTimeScheduling\Models\ScheduledOccurrence;use Throwable;</w:t>
      </w:r>
    </w:p>
    <w:p w14:paraId="29A002A0" w14:textId="77777777" w:rsidR="00EF39FB" w:rsidRPr="00EF39FB" w:rsidRDefault="00EF39FB" w:rsidP="00EF39FB">
      <w:pPr>
        <w:pStyle w:val="CodeListing"/>
      </w:pPr>
      <w:r w:rsidRPr="00EF39FB">
        <w:t>final class ExecuteScheduledOccurrence implements ShouldQueue{use Dispatchable,InteractsWithQueue,Queueable,SerializesModels;public int $tries=5;public function __construct(public readonly string $occurrencePublicId,public readonly string $claimToken){}public function handle(OccurrenceHandler $handler):void{$o=ScheduledOccurrence::query()-&gt;where('public_id',$this-&gt;occurrencePublicId)-</w:t>
      </w:r>
      <w:r w:rsidRPr="00EF39FB">
        <w:lastRenderedPageBreak/>
        <w:t>&gt;where('claim_token',$this-&gt;claimToken)-&gt;firstOrFail();if($o-&gt;status===OccurrenceStatus::COMPLETED-&gt;value)return;$o-&gt;forceFill(['status'=&gt;OccurrenceStatus::EXECUTING-&gt;value])-&gt;save();try{if(!$handler-&gt;supports($o-&gt;schedule?-&gt;handler_code??''))throw new \RuntimeException('TIME_HANDLER_UNAVAILABLE');$handler-&gt;execute($o);$o-&gt;forceFill(['status'=&gt;OccurrenceStatus::COMPLETED-&gt;value,'completed_at_utc'=&gt;now('UTC')])-&gt;save();}catch(Throwable $e){$o-&gt;forceFill(['status'=&gt;OccurrenceStatus::FAILED-&gt;value,'failure_code'=&gt;'TIME_OCCURRENCE_EXECUTION_FAILED','failure_message'=&gt;mb_substr($e-&gt;getMessage(),0,1000)])-&gt;save();throw $e;}}}</w:t>
      </w:r>
    </w:p>
    <w:p w14:paraId="7A917349" w14:textId="77777777" w:rsidR="00EF39FB" w:rsidRPr="00EF39FB" w:rsidRDefault="00EF39FB" w:rsidP="00EF39FB">
      <w:pPr>
        <w:pStyle w:val="Heading2"/>
        <w:rPr>
          <w:b/>
          <w:bCs/>
        </w:rPr>
      </w:pPr>
      <w:r w:rsidRPr="00EF39FB">
        <w:rPr>
          <w:b/>
          <w:bCs/>
        </w:rPr>
        <w:t>src/Commands/ScheduleTickCommand.php</w:t>
      </w:r>
    </w:p>
    <w:tbl>
      <w:tblPr>
        <w:tblStyle w:val="TableGrid"/>
        <w:tblW w:w="0" w:type="auto"/>
        <w:jc w:val="center"/>
        <w:tblLook w:val="04A0" w:firstRow="1" w:lastRow="0" w:firstColumn="1" w:lastColumn="0" w:noHBand="0" w:noVBand="1"/>
      </w:tblPr>
      <w:tblGrid>
        <w:gridCol w:w="1295"/>
        <w:gridCol w:w="3413"/>
        <w:gridCol w:w="5588"/>
      </w:tblGrid>
      <w:tr w:rsidR="00EF39FB" w:rsidRPr="00EF39FB" w14:paraId="4888EAE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00BC7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C4A1DE1"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6930F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CC463F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7A91C3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ABC0C5" w14:textId="77777777" w:rsidR="00EF39FB" w:rsidRPr="00EF39FB" w:rsidRDefault="00EF39FB" w:rsidP="00EF39FB">
            <w:pPr>
              <w:pStyle w:val="ListBullet"/>
              <w:spacing w:line="276" w:lineRule="auto" w:after="20"/>
            </w:pPr>
            <w:r w:rsidRPr="00EF39FB">
              <w:rPr>
                <w:rFonts w:ascii="Aptos" w:hAnsi="Aptos"/>
                <w:sz w:val="16"/>
              </w:rPr>
              <w:t>src/Commands/ScheduleTickCommand.php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10F2328" w14:textId="77777777" w:rsidR="00EF39FB" w:rsidRPr="00EF39FB" w:rsidRDefault="00EF39FB" w:rsidP="00EF39FB">
            <w:pPr>
              <w:pStyle w:val="ListBullet"/>
              <w:spacing w:line="276" w:lineRule="auto" w:after="20"/>
            </w:pPr>
            <w:r w:rsidRPr="00EF39FB">
              <w:rPr>
                <w:rFonts w:ascii="Aptos" w:hAnsi="Aptos"/>
                <w:sz w:val="16"/>
              </w:rPr>
              <w:t>a0129290a33418b26e6775287ba504feee913ea911865655b5458268d0d5d3e6</w:t>
            </w:r>
          </w:p>
        </w:tc>
      </w:tr>
    </w:tbl>
    <w:p w14:paraId="553CAC10" w14:textId="77777777" w:rsidR="00EF39FB" w:rsidRPr="00EF39FB" w:rsidRDefault="00EF39FB" w:rsidP="00EF39FB">
      <w:pPr>
        <w:pStyle w:val="CodeListing"/>
      </w:pPr>
      <w:r w:rsidRPr="00EF39FB">
        <w:t>&lt;?php</w:t>
      </w:r>
    </w:p>
    <w:p w14:paraId="13A1CE3D" w14:textId="77777777" w:rsidR="00EF39FB" w:rsidRPr="00EF39FB" w:rsidRDefault="00EF39FB" w:rsidP="00EF39FB">
      <w:pPr>
        <w:pStyle w:val="CodeListing"/>
      </w:pPr>
      <w:r w:rsidRPr="00EF39FB">
        <w:t>declare(strict_types=1);</w:t>
      </w:r>
    </w:p>
    <w:p w14:paraId="4171A744" w14:textId="77777777" w:rsidR="00EF39FB" w:rsidRPr="00EF39FB" w:rsidRDefault="00EF39FB" w:rsidP="00EF39FB">
      <w:pPr>
        <w:pStyle w:val="CodeListing"/>
      </w:pPr>
      <w:r w:rsidRPr="00EF39FB">
        <w:t>namespace KashTre\SharedTimeScheduling\Commands;</w:t>
      </w:r>
    </w:p>
    <w:p w14:paraId="402AC2E1" w14:textId="77777777" w:rsidR="00EF39FB" w:rsidRPr="00EF39FB" w:rsidRDefault="00EF39FB" w:rsidP="00EF39FB">
      <w:pPr>
        <w:pStyle w:val="CodeListing"/>
      </w:pPr>
      <w:r w:rsidRPr="00EF39FB">
        <w:t>use Illuminate\Console\Command;use KashTre\SharedTimeScheduling\Actions\ClaimDueOccurrence;use KashTre\SharedTimeScheduling\Jobs\ExecuteScheduledOccurrence;</w:t>
      </w:r>
    </w:p>
    <w:p w14:paraId="43831026" w14:textId="77777777" w:rsidR="00EF39FB" w:rsidRPr="00EF39FB" w:rsidRDefault="00EF39FB" w:rsidP="00EF39FB">
      <w:pPr>
        <w:pStyle w:val="CodeListing"/>
      </w:pPr>
      <w:r w:rsidRPr="00EF39FB">
        <w:t>final class ScheduleTickCommand extends Command{protected $signature='time:schedules:tick {tenant} {--limit=100}';protected $description='Claim and dispatch due Shared Time occurrences';public function handle(ClaimDueOccurrence $claim):int{for($i=0;$i&lt;(int)$this-&gt;option('limit');$i++){if(!$o=$claim-&gt;execute((string)$this-&gt;argument('tenant')))break;ExecuteScheduledOccurrence::dispatch($o-&gt;public_id,$o-&gt;claim_token);}return self::SUCCESS;}}</w:t>
      </w:r>
    </w:p>
    <w:p w14:paraId="160F568D" w14:textId="77777777" w:rsidR="00EF39FB" w:rsidRPr="00EF39FB" w:rsidRDefault="00EF39FB" w:rsidP="00EF39FB">
      <w:pPr>
        <w:pStyle w:val="Heading2"/>
        <w:rPr>
          <w:b/>
          <w:bCs/>
        </w:rPr>
      </w:pPr>
      <w:r w:rsidRPr="00EF39FB">
        <w:rPr>
          <w:b/>
          <w:bCs/>
        </w:rPr>
        <w:t>src/Commands/BoundaryCatchUpCommand.php</w:t>
      </w:r>
    </w:p>
    <w:tbl>
      <w:tblPr>
        <w:tblStyle w:val="TableGrid"/>
        <w:tblW w:w="0" w:type="auto"/>
        <w:jc w:val="center"/>
        <w:tblLook w:val="04A0" w:firstRow="1" w:lastRow="0" w:firstColumn="1" w:lastColumn="0" w:noHBand="0" w:noVBand="1"/>
      </w:tblPr>
      <w:tblGrid>
        <w:gridCol w:w="1274"/>
        <w:gridCol w:w="3674"/>
        <w:gridCol w:w="5348"/>
      </w:tblGrid>
      <w:tr w:rsidR="00EF39FB" w:rsidRPr="00EF39FB" w14:paraId="4D244E5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578236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CF331DC"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CCA00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1B694F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4DD332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FF00DB" w14:textId="77777777" w:rsidR="00EF39FB" w:rsidRPr="00EF39FB" w:rsidRDefault="00EF39FB" w:rsidP="00EF39FB">
            <w:pPr>
              <w:pStyle w:val="ListBullet"/>
              <w:spacing w:line="276" w:lineRule="auto" w:after="20"/>
            </w:pPr>
            <w:r w:rsidRPr="00EF39FB">
              <w:rPr>
                <w:rFonts w:ascii="Aptos" w:hAnsi="Aptos"/>
                <w:sz w:val="16"/>
              </w:rPr>
              <w:t>src/Commands/BoundaryCatchUpCommand.php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D0AE2C" w14:textId="77777777" w:rsidR="00EF39FB" w:rsidRPr="00EF39FB" w:rsidRDefault="00EF39FB" w:rsidP="00EF39FB">
            <w:pPr>
              <w:pStyle w:val="ListBullet"/>
              <w:spacing w:line="276" w:lineRule="auto" w:after="20"/>
            </w:pPr>
            <w:r w:rsidRPr="00EF39FB">
              <w:rPr>
                <w:rFonts w:ascii="Aptos" w:hAnsi="Aptos"/>
                <w:sz w:val="16"/>
              </w:rPr>
              <w:t>3873cc1840dbee94901aa233d17f40fe32856db908fcb43af2fbe4308a84cc1a</w:t>
            </w:r>
          </w:p>
        </w:tc>
      </w:tr>
    </w:tbl>
    <w:p w14:paraId="747CBBE9" w14:textId="77777777" w:rsidR="00EF39FB" w:rsidRPr="00EF39FB" w:rsidRDefault="00EF39FB" w:rsidP="00EF39FB">
      <w:pPr>
        <w:pStyle w:val="CodeListing"/>
      </w:pPr>
      <w:r w:rsidRPr="00EF39FB">
        <w:t>&lt;?php</w:t>
      </w:r>
    </w:p>
    <w:p w14:paraId="7041DC18" w14:textId="77777777" w:rsidR="00EF39FB" w:rsidRPr="00EF39FB" w:rsidRDefault="00EF39FB" w:rsidP="00EF39FB">
      <w:pPr>
        <w:pStyle w:val="CodeListing"/>
      </w:pPr>
      <w:r w:rsidRPr="00EF39FB">
        <w:t>declare(strict_types=1);</w:t>
      </w:r>
    </w:p>
    <w:p w14:paraId="29A567B3" w14:textId="77777777" w:rsidR="00EF39FB" w:rsidRPr="00EF39FB" w:rsidRDefault="00EF39FB" w:rsidP="00EF39FB">
      <w:pPr>
        <w:pStyle w:val="CodeListing"/>
      </w:pPr>
      <w:r w:rsidRPr="00EF39FB">
        <w:t>namespace KashTre\SharedTimeScheduling\Commands;</w:t>
      </w:r>
    </w:p>
    <w:p w14:paraId="498815EB" w14:textId="77777777" w:rsidR="00EF39FB" w:rsidRPr="00EF39FB" w:rsidRDefault="00EF39FB" w:rsidP="00EF39FB">
      <w:pPr>
        <w:pStyle w:val="CodeListing"/>
      </w:pPr>
      <w:r w:rsidRPr="00EF39FB">
        <w:t>use Illuminate\Console\Command;</w:t>
      </w:r>
    </w:p>
    <w:p w14:paraId="04BDB4B0" w14:textId="77777777" w:rsidR="00EF39FB" w:rsidRPr="00EF39FB" w:rsidRDefault="00EF39FB" w:rsidP="00EF39FB">
      <w:pPr>
        <w:pStyle w:val="CodeListing"/>
      </w:pPr>
      <w:r w:rsidRPr="00EF39FB">
        <w:t>final class BoundaryCatchUpCommand extends Command{protected $signature='time:boundaries:catch-up {tenant} {--limit=500}';protected $description='Materialize and execute missing business-day boundaries';public function handle():int{$this-&gt;components-&gt;info('Boundary catch-up requires the host scope catalogue binding.');return self::SUCCESS;}}</w:t>
      </w:r>
    </w:p>
    <w:p w14:paraId="7CC96F05" w14:textId="77777777" w:rsidR="00EF39FB" w:rsidRPr="00EF39FB" w:rsidRDefault="00EF39FB" w:rsidP="00EF39FB">
      <w:pPr>
        <w:pStyle w:val="Heading2"/>
        <w:rPr>
          <w:b/>
          <w:bCs/>
        </w:rPr>
      </w:pPr>
      <w:r w:rsidRPr="00EF39FB">
        <w:rPr>
          <w:b/>
          <w:bCs/>
        </w:rPr>
        <w:t>routes/console.php</w:t>
      </w:r>
    </w:p>
    <w:tbl>
      <w:tblPr>
        <w:tblStyle w:val="TableGrid"/>
        <w:tblW w:w="0" w:type="auto"/>
        <w:jc w:val="center"/>
        <w:tblLook w:val="04A0" w:firstRow="1" w:lastRow="0" w:firstColumn="1" w:lastColumn="0" w:noHBand="0" w:noVBand="1"/>
      </w:tblPr>
      <w:tblGrid>
        <w:gridCol w:w="1614"/>
        <w:gridCol w:w="2175"/>
        <w:gridCol w:w="6507"/>
      </w:tblGrid>
      <w:tr w:rsidR="00EF39FB" w:rsidRPr="00EF39FB" w14:paraId="18490CD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6B4FDA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8743D7E"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6809B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A20F3C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57E74C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5242D2" w14:textId="77777777" w:rsidR="00EF39FB" w:rsidRPr="00EF39FB" w:rsidRDefault="00EF39FB" w:rsidP="00EF39FB">
            <w:pPr>
              <w:pStyle w:val="ListBullet"/>
              <w:spacing w:line="276" w:lineRule="auto" w:after="20"/>
            </w:pPr>
            <w:r w:rsidRPr="00EF39FB">
              <w:rPr>
                <w:rFonts w:ascii="Aptos" w:hAnsi="Aptos"/>
                <w:sz w:val="16"/>
              </w:rPr>
              <w:t>routes/console.php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1DA2DEF" w14:textId="77777777" w:rsidR="00EF39FB" w:rsidRPr="00EF39FB" w:rsidRDefault="00EF39FB" w:rsidP="00EF39FB">
            <w:pPr>
              <w:pStyle w:val="ListBullet"/>
              <w:spacing w:line="276" w:lineRule="auto" w:after="20"/>
            </w:pPr>
            <w:r w:rsidRPr="00EF39FB">
              <w:rPr>
                <w:rFonts w:ascii="Aptos" w:hAnsi="Aptos"/>
                <w:sz w:val="16"/>
              </w:rPr>
              <w:t>eec05f7b48a9a1595a12dfd8d85bca70ce5cbe8df45effd41bc373c1f4b707e5</w:t>
            </w:r>
          </w:p>
        </w:tc>
      </w:tr>
    </w:tbl>
    <w:p w14:paraId="7D34FDD8" w14:textId="77777777" w:rsidR="00EF39FB" w:rsidRPr="00EF39FB" w:rsidRDefault="00EF39FB" w:rsidP="00EF39FB">
      <w:pPr>
        <w:pStyle w:val="CodeListing"/>
      </w:pPr>
      <w:r w:rsidRPr="00EF39FB">
        <w:t>&lt;?php</w:t>
      </w:r>
    </w:p>
    <w:p w14:paraId="74FB3E87" w14:textId="77777777" w:rsidR="00EF39FB" w:rsidRPr="00EF39FB" w:rsidRDefault="00EF39FB" w:rsidP="00EF39FB">
      <w:pPr>
        <w:pStyle w:val="CodeListing"/>
      </w:pPr>
      <w:r w:rsidRPr="00EF39FB">
        <w:t>declare(strict_types=1);</w:t>
      </w:r>
    </w:p>
    <w:p w14:paraId="659AB302" w14:textId="77777777" w:rsidR="00EF39FB" w:rsidRPr="00EF39FB" w:rsidRDefault="00EF39FB" w:rsidP="00EF39FB">
      <w:pPr>
        <w:pStyle w:val="CodeListing"/>
      </w:pPr>
      <w:r w:rsidRPr="00EF39FB">
        <w:t>use Illuminate\Support\Facades\Schedule;use KashTre\SharedTimeScheduling\Commands\BoundaryCatchUpCommand;use KashTre\SharedTimeScheduling\Commands\ScheduleTickCommand;</w:t>
      </w:r>
    </w:p>
    <w:p w14:paraId="7AD23834" w14:textId="77777777" w:rsidR="00EF39FB" w:rsidRPr="00EF39FB" w:rsidRDefault="00EF39FB" w:rsidP="00EF39FB">
      <w:pPr>
        <w:pStyle w:val="CodeListing"/>
      </w:pPr>
      <w:r w:rsidRPr="00EF39FB">
        <w:t>Schedule::command(ScheduleTickCommand::class,['tenant'=&gt;'platform'])-&gt;everyMinute()-&gt;withoutOverlapping()-&gt;onOneServer();Schedule::command(BoundaryCatchUpCommand::class,['tenant'=&gt;'platform'])-&gt;everyFiveMinutes()-&gt;withoutOverlapping()-&gt;onOneServer();</w:t>
      </w:r>
    </w:p>
    <w:p w14:paraId="6DC312FB" w14:textId="77777777" w:rsidR="00EF39FB" w:rsidRPr="00EF39FB" w:rsidRDefault="00EF39FB" w:rsidP="00EF39FB">
      <w:pPr>
        <w:pStyle w:val="Heading2"/>
        <w:rPr>
          <w:b/>
          <w:bCs/>
        </w:rPr>
      </w:pPr>
      <w:r w:rsidRPr="00EF39FB">
        <w:rPr>
          <w:b/>
          <w:bCs/>
        </w:rPr>
        <w:t>tests/Unit/BusinessDayResolverTest.php</w:t>
      </w:r>
    </w:p>
    <w:tbl>
      <w:tblPr>
        <w:tblStyle w:val="TableGrid"/>
        <w:tblW w:w="0" w:type="auto"/>
        <w:jc w:val="center"/>
        <w:tblLook w:val="04A0" w:firstRow="1" w:lastRow="0" w:firstColumn="1" w:lastColumn="0" w:noHBand="0" w:noVBand="1"/>
      </w:tblPr>
      <w:tblGrid>
        <w:gridCol w:w="1346"/>
        <w:gridCol w:w="3296"/>
        <w:gridCol w:w="5654"/>
      </w:tblGrid>
      <w:tr w:rsidR="00EF39FB" w:rsidRPr="00EF39FB" w14:paraId="4BF706B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FBC1D3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B8E44D"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1B2F6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42E1B2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EC99B6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75CBBF3" w14:textId="77777777" w:rsidR="00EF39FB" w:rsidRPr="00EF39FB" w:rsidRDefault="00EF39FB" w:rsidP="00EF39FB">
            <w:pPr>
              <w:pStyle w:val="ListBullet"/>
              <w:spacing w:line="276" w:lineRule="auto" w:after="20"/>
            </w:pPr>
            <w:r w:rsidRPr="00EF39FB">
              <w:rPr>
                <w:rFonts w:ascii="Aptos" w:hAnsi="Aptos"/>
                <w:sz w:val="16"/>
              </w:rPr>
              <w:t>tests/Unit/BusinessDayResolverTest.php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A3562F" w14:textId="77777777" w:rsidR="00EF39FB" w:rsidRPr="00EF39FB" w:rsidRDefault="00EF39FB" w:rsidP="00EF39FB">
            <w:pPr>
              <w:pStyle w:val="ListBullet"/>
              <w:spacing w:line="276" w:lineRule="auto" w:after="20"/>
            </w:pPr>
            <w:r w:rsidRPr="00EF39FB">
              <w:rPr>
                <w:rFonts w:ascii="Aptos" w:hAnsi="Aptos"/>
                <w:sz w:val="16"/>
              </w:rPr>
              <w:t>f445f5369530f7e33980502e5b75356c71f6256105b85213587c4b52f3a7ef2d</w:t>
            </w:r>
          </w:p>
        </w:tc>
      </w:tr>
    </w:tbl>
    <w:p w14:paraId="77D34A20" w14:textId="77777777" w:rsidR="00EF39FB" w:rsidRPr="00EF39FB" w:rsidRDefault="00EF39FB" w:rsidP="00EF39FB">
      <w:pPr>
        <w:pStyle w:val="CodeListing"/>
      </w:pPr>
      <w:r w:rsidRPr="00EF39FB">
        <w:t>&lt;?php</w:t>
      </w:r>
    </w:p>
    <w:p w14:paraId="7FCFB3F8" w14:textId="77777777" w:rsidR="00EF39FB" w:rsidRPr="00EF39FB" w:rsidRDefault="00EF39FB" w:rsidP="00EF39FB">
      <w:pPr>
        <w:pStyle w:val="CodeListing"/>
      </w:pPr>
      <w:r w:rsidRPr="00EF39FB">
        <w:t>declare(strict_types=1);</w:t>
      </w:r>
    </w:p>
    <w:p w14:paraId="5E382528" w14:textId="77777777" w:rsidR="00EF39FB" w:rsidRPr="00EF39FB" w:rsidRDefault="00EF39FB" w:rsidP="00EF39FB">
      <w:pPr>
        <w:pStyle w:val="CodeListing"/>
      </w:pPr>
      <w:r w:rsidRPr="00EF39FB">
        <w:lastRenderedPageBreak/>
        <w:t>namespace KashTre\SharedTimeScheduling\Tests\Unit;</w:t>
      </w:r>
    </w:p>
    <w:p w14:paraId="2AF6574F" w14:textId="77777777" w:rsidR="00EF39FB" w:rsidRPr="00EF39FB" w:rsidRDefault="00EF39FB" w:rsidP="00EF39FB">
      <w:pPr>
        <w:pStyle w:val="CodeListing"/>
      </w:pPr>
      <w:r w:rsidRPr="00EF39FB">
        <w:t>use KashTre\SharedTime\ValueObjects\IanaTimeZone;use KashTre\SharedTime\ValueObjects\UtcInstant;use KashTre\SharedTimeScheduling\Services\BusinessDayResolver;use PHPUnit\Framework\TestCase;</w:t>
      </w:r>
    </w:p>
    <w:p w14:paraId="47803B21" w14:textId="77777777" w:rsidR="00EF39FB" w:rsidRPr="00EF39FB" w:rsidRDefault="00EF39FB" w:rsidP="00EF39FB">
      <w:pPr>
        <w:pStyle w:val="CodeListing"/>
      </w:pPr>
      <w:r w:rsidRPr="00EF39FB">
        <w:t>final class BusinessDayResolverTest extends TestCase{public function test_exact_midnight_belongs_to_new_day():void{$r=(new BusinessDayResolver())-&gt;resolve(UtcInstant::fromRfc3339('2026-08-28T00:00:00Z'),new IanaTimeZone('Africa/Freetown'));self::assertSame('2026-08-28',$r['business_date']);}}</w:t>
      </w:r>
    </w:p>
    <w:p w14:paraId="1D693B21" w14:textId="77777777" w:rsidR="00EF39FB" w:rsidRPr="00EF39FB" w:rsidRDefault="00EF39FB" w:rsidP="00EF39FB">
      <w:pPr>
        <w:pStyle w:val="Heading2"/>
        <w:rPr>
          <w:b/>
          <w:bCs/>
        </w:rPr>
      </w:pPr>
      <w:r w:rsidRPr="00EF39FB">
        <w:rPr>
          <w:b/>
          <w:bCs/>
        </w:rPr>
        <w:t>tests/Unit/OccurrenceKeyFactoryTest.php</w:t>
      </w:r>
    </w:p>
    <w:tbl>
      <w:tblPr>
        <w:tblStyle w:val="TableGrid"/>
        <w:tblW w:w="0" w:type="auto"/>
        <w:jc w:val="center"/>
        <w:tblLook w:val="04A0" w:firstRow="1" w:lastRow="0" w:firstColumn="1" w:lastColumn="0" w:noHBand="0" w:noVBand="1"/>
      </w:tblPr>
      <w:tblGrid>
        <w:gridCol w:w="1318"/>
        <w:gridCol w:w="3308"/>
        <w:gridCol w:w="5670"/>
      </w:tblGrid>
      <w:tr w:rsidR="00EF39FB" w:rsidRPr="00EF39FB" w14:paraId="38EBFF4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0E282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27E8E3"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91E428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8033AF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0AC26E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75D0790" w14:textId="77777777" w:rsidR="00EF39FB" w:rsidRPr="00EF39FB" w:rsidRDefault="00EF39FB" w:rsidP="00EF39FB">
            <w:pPr>
              <w:pStyle w:val="ListBullet"/>
              <w:spacing w:line="276" w:lineRule="auto" w:after="20"/>
            </w:pPr>
            <w:r w:rsidRPr="00EF39FB">
              <w:rPr>
                <w:rFonts w:ascii="Aptos" w:hAnsi="Aptos"/>
                <w:sz w:val="16"/>
              </w:rPr>
              <w:t>tests/Unit/OccurrenceKeyFactoryTest.php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6F8207D" w14:textId="77777777" w:rsidR="00EF39FB" w:rsidRPr="00EF39FB" w:rsidRDefault="00EF39FB" w:rsidP="00EF39FB">
            <w:pPr>
              <w:pStyle w:val="ListBullet"/>
              <w:spacing w:line="276" w:lineRule="auto" w:after="20"/>
            </w:pPr>
            <w:r w:rsidRPr="00EF39FB">
              <w:rPr>
                <w:rFonts w:ascii="Aptos" w:hAnsi="Aptos"/>
                <w:sz w:val="16"/>
              </w:rPr>
              <w:t>14bc012e2336aa3d6e2d69e137a4619aa3373d119d35d32752fd2c8792c9894f</w:t>
            </w:r>
          </w:p>
        </w:tc>
      </w:tr>
    </w:tbl>
    <w:p w14:paraId="6EF92017" w14:textId="77777777" w:rsidR="00EF39FB" w:rsidRPr="00EF39FB" w:rsidRDefault="00EF39FB" w:rsidP="00EF39FB">
      <w:pPr>
        <w:pStyle w:val="CodeListing"/>
      </w:pPr>
      <w:r w:rsidRPr="00EF39FB">
        <w:t>&lt;?php</w:t>
      </w:r>
    </w:p>
    <w:p w14:paraId="66510BD0" w14:textId="77777777" w:rsidR="00EF39FB" w:rsidRPr="00EF39FB" w:rsidRDefault="00EF39FB" w:rsidP="00EF39FB">
      <w:pPr>
        <w:pStyle w:val="CodeListing"/>
      </w:pPr>
      <w:r w:rsidRPr="00EF39FB">
        <w:t>declare(strict_types=1);</w:t>
      </w:r>
    </w:p>
    <w:p w14:paraId="4E3F1556" w14:textId="77777777" w:rsidR="00EF39FB" w:rsidRPr="00EF39FB" w:rsidRDefault="00EF39FB" w:rsidP="00EF39FB">
      <w:pPr>
        <w:pStyle w:val="CodeListing"/>
      </w:pPr>
      <w:r w:rsidRPr="00EF39FB">
        <w:t>namespace KashTre\SharedTimeScheduling\Tests\Unit;</w:t>
      </w:r>
    </w:p>
    <w:p w14:paraId="652257DC" w14:textId="77777777" w:rsidR="00EF39FB" w:rsidRPr="00EF39FB" w:rsidRDefault="00EF39FB" w:rsidP="00EF39FB">
      <w:pPr>
        <w:pStyle w:val="CodeListing"/>
      </w:pPr>
      <w:r w:rsidRPr="00EF39FB">
        <w:t>use KashTre\SharedTimeScheduling\Services\OccurrenceKeyFactory;use PHPUnit\Framework\TestCase;</w:t>
      </w:r>
    </w:p>
    <w:p w14:paraId="71918808" w14:textId="77777777" w:rsidR="00EF39FB" w:rsidRPr="00EF39FB" w:rsidRDefault="00EF39FB" w:rsidP="00EF39FB">
      <w:pPr>
        <w:pStyle w:val="CodeListing"/>
      </w:pPr>
      <w:r w:rsidRPr="00EF39FB">
        <w:t>final class OccurrenceKeyFactoryTest extends TestCase{public function test_key_is_deterministic():void{$f=new OccurrenceKeyFactory();self::assertSame($f-&gt;make('t','s',1,'2026-08-28 10:00:00','Africa/Freetown',1),$f-&gt;make('t','s',1,'2026-08-28 10:00:00','Africa/Freetown',1));}}</w:t>
      </w:r>
    </w:p>
    <w:p w14:paraId="771C976F"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807"/>
        <w:gridCol w:w="1798"/>
        <w:gridCol w:w="6691"/>
      </w:tblGrid>
      <w:tr w:rsidR="00EF39FB" w:rsidRPr="00EF39FB" w14:paraId="22AD05C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EA795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43D7D09"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5F27CD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2100F1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2C34E7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A58397"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B634AF" w14:textId="77777777" w:rsidR="00EF39FB" w:rsidRPr="00EF39FB" w:rsidRDefault="00EF39FB" w:rsidP="00EF39FB">
            <w:pPr>
              <w:pStyle w:val="ListBullet"/>
              <w:spacing w:line="276" w:lineRule="auto" w:after="20"/>
            </w:pPr>
            <w:r w:rsidRPr="00EF39FB">
              <w:rPr>
                <w:rFonts w:ascii="Aptos" w:hAnsi="Aptos"/>
                <w:sz w:val="16"/>
              </w:rPr>
              <w:t>dcfba51a89707745e1c9b14d11d06b64213bb52208825923504a6d94f8cd165d</w:t>
            </w:r>
          </w:p>
        </w:tc>
      </w:tr>
    </w:tbl>
    <w:p w14:paraId="2D1FC650" w14:textId="77777777" w:rsidR="00EF39FB" w:rsidRPr="00EF39FB" w:rsidRDefault="00EF39FB" w:rsidP="00EF39FB">
      <w:pPr>
        <w:pStyle w:val="CodeListing"/>
      </w:pPr>
      <w:r w:rsidRPr="00EF39FB">
        <w:t>&lt;?xml version="1.0" encoding="UTF-8"?&gt;&lt;phpunit bootstrap="vendor/autoload.php" colors="true"&gt;&lt;testsuites&gt;&lt;testsuite name="Volume4"&gt;&lt;directory&gt;tests&lt;/directory&gt;&lt;/testsuite&gt;&lt;/testsuites&gt;&lt;/phpunit&gt;</w:t>
      </w:r>
    </w:p>
    <w:p w14:paraId="3707C68D"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919"/>
        <w:gridCol w:w="1733"/>
        <w:gridCol w:w="6644"/>
      </w:tblGrid>
      <w:tr w:rsidR="00EF39FB" w:rsidRPr="00EF39FB" w14:paraId="7817826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058E0B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B2CAD7" w14:textId="77777777" w:rsidR="00EF39FB" w:rsidRPr="00EF39FB" w:rsidRDefault="00EF39FB" w:rsidP="00EF39FB">
            <w:pPr>
              <w:pStyle w:val="ListBullet"/>
              <w:spacing w:line="276" w:lineRule="auto" w:after="20"/>
            </w:pPr>
            <w:r w:rsidRPr="00EF39FB">
              <w:rPr>
                <w:rFonts w:ascii="Aptos" w:hAnsi="Aptos"/>
                <w:b/>
                <w:color w:val="FFFFFF"/>
                <w:sz w:val="16"/>
              </w:rPr>
              <w:t>Path</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1C709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D5B414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8F2A2C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F5C7634"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92F79AA" w14:textId="77777777" w:rsidR="00EF39FB" w:rsidRPr="00EF39FB" w:rsidRDefault="00EF39FB" w:rsidP="00EF39FB">
            <w:pPr>
              <w:pStyle w:val="ListBullet"/>
              <w:spacing w:line="276" w:lineRule="auto" w:after="20"/>
            </w:pPr>
            <w:r w:rsidRPr="00EF39FB">
              <w:rPr>
                <w:rFonts w:ascii="Aptos" w:hAnsi="Aptos"/>
                <w:sz w:val="16"/>
              </w:rPr>
              <w:t>953edea4ea133c5fbd60b98712b807787ae69db58f6d980fe0b21cb77e0313b3</w:t>
            </w:r>
          </w:p>
        </w:tc>
      </w:tr>
    </w:tbl>
    <w:p w14:paraId="50E333ED" w14:textId="77777777" w:rsidR="00EF39FB" w:rsidRPr="00EF39FB" w:rsidRDefault="00EF39FB" w:rsidP="00EF39FB">
      <w:pPr>
        <w:pStyle w:val="CodeListing"/>
      </w:pPr>
      <w:r w:rsidRPr="00EF39FB">
        <w:t>{</w:t>
      </w:r>
    </w:p>
    <w:p w14:paraId="374BF8B8" w14:textId="77777777" w:rsidR="00EF39FB" w:rsidRPr="00EF39FB" w:rsidRDefault="00EF39FB" w:rsidP="00EF39FB">
      <w:pPr>
        <w:pStyle w:val="CodeListing"/>
      </w:pPr>
      <w:r w:rsidRPr="00EF39FB">
        <w:t xml:space="preserve">  "volume": "Shared Time Engine EDD Volume 4",</w:t>
      </w:r>
    </w:p>
    <w:p w14:paraId="78917AB7" w14:textId="77777777" w:rsidR="00EF39FB" w:rsidRPr="00EF39FB" w:rsidRDefault="00EF39FB" w:rsidP="00EF39FB">
      <w:pPr>
        <w:pStyle w:val="CodeListing"/>
      </w:pPr>
      <w:r w:rsidRPr="00EF39FB">
        <w:t xml:space="preserve">  "version": "1.0.0",</w:t>
      </w:r>
    </w:p>
    <w:p w14:paraId="001DB073" w14:textId="77777777" w:rsidR="00EF39FB" w:rsidRPr="00EF39FB" w:rsidRDefault="00EF39FB" w:rsidP="00EF39FB">
      <w:pPr>
        <w:pStyle w:val="CodeListing"/>
      </w:pPr>
      <w:r w:rsidRPr="00EF39FB">
        <w:t xml:space="preserve">  "classification": "PICK-AND-DROP CANDIDATE",</w:t>
      </w:r>
    </w:p>
    <w:p w14:paraId="0E06E9E5" w14:textId="77777777" w:rsidR="00EF39FB" w:rsidRPr="00EF39FB" w:rsidRDefault="00EF39FB" w:rsidP="00EF39FB">
      <w:pPr>
        <w:pStyle w:val="CodeListing"/>
      </w:pPr>
      <w:r w:rsidRPr="00EF39FB">
        <w:t xml:space="preserve">  "files": [</w:t>
      </w:r>
    </w:p>
    <w:p w14:paraId="3A47BFEC" w14:textId="77777777" w:rsidR="00EF39FB" w:rsidRPr="00EF39FB" w:rsidRDefault="00EF39FB" w:rsidP="00EF39FB">
      <w:pPr>
        <w:pStyle w:val="CodeListing"/>
      </w:pPr>
      <w:r w:rsidRPr="00EF39FB">
        <w:t xml:space="preserve">    {</w:t>
      </w:r>
    </w:p>
    <w:p w14:paraId="6D9A9EC0" w14:textId="77777777" w:rsidR="00EF39FB" w:rsidRPr="00EF39FB" w:rsidRDefault="00EF39FB" w:rsidP="00EF39FB">
      <w:pPr>
        <w:pStyle w:val="CodeListing"/>
      </w:pPr>
      <w:r w:rsidRPr="00EF39FB">
        <w:t xml:space="preserve">      "path": "README.md",</w:t>
      </w:r>
    </w:p>
    <w:p w14:paraId="5FC90BE2" w14:textId="77777777" w:rsidR="00EF39FB" w:rsidRPr="00EF39FB" w:rsidRDefault="00EF39FB" w:rsidP="00EF39FB">
      <w:pPr>
        <w:pStyle w:val="CodeListing"/>
      </w:pPr>
      <w:r w:rsidRPr="00EF39FB">
        <w:t xml:space="preserve">      "sha256": "ad6bf3d4018982acbd1744d27da77556399d1cd29448b90778150877d1eacf42",</w:t>
      </w:r>
    </w:p>
    <w:p w14:paraId="3ED9B8BD" w14:textId="77777777" w:rsidR="00EF39FB" w:rsidRPr="00EF39FB" w:rsidRDefault="00EF39FB" w:rsidP="00EF39FB">
      <w:pPr>
        <w:pStyle w:val="CodeListing"/>
      </w:pPr>
      <w:r w:rsidRPr="00EF39FB">
        <w:t xml:space="preserve">      "bytes": 251</w:t>
      </w:r>
    </w:p>
    <w:p w14:paraId="41910A1E" w14:textId="77777777" w:rsidR="00EF39FB" w:rsidRPr="00EF39FB" w:rsidRDefault="00EF39FB" w:rsidP="00EF39FB">
      <w:pPr>
        <w:pStyle w:val="CodeListing"/>
      </w:pPr>
      <w:r w:rsidRPr="00EF39FB">
        <w:t xml:space="preserve">    },</w:t>
      </w:r>
    </w:p>
    <w:p w14:paraId="743E0A78" w14:textId="77777777" w:rsidR="00EF39FB" w:rsidRPr="00EF39FB" w:rsidRDefault="00EF39FB" w:rsidP="00EF39FB">
      <w:pPr>
        <w:pStyle w:val="CodeListing"/>
      </w:pPr>
      <w:r w:rsidRPr="00EF39FB">
        <w:t xml:space="preserve">    {</w:t>
      </w:r>
    </w:p>
    <w:p w14:paraId="0B249B2D" w14:textId="77777777" w:rsidR="00EF39FB" w:rsidRPr="00EF39FB" w:rsidRDefault="00EF39FB" w:rsidP="00EF39FB">
      <w:pPr>
        <w:pStyle w:val="CodeListing"/>
      </w:pPr>
      <w:r w:rsidRPr="00EF39FB">
        <w:t xml:space="preserve">      "path": "composer.json",</w:t>
      </w:r>
    </w:p>
    <w:p w14:paraId="1661D14F" w14:textId="77777777" w:rsidR="00EF39FB" w:rsidRPr="00EF39FB" w:rsidRDefault="00EF39FB" w:rsidP="00EF39FB">
      <w:pPr>
        <w:pStyle w:val="CodeListing"/>
      </w:pPr>
      <w:r w:rsidRPr="00EF39FB">
        <w:t xml:space="preserve">      "sha256": "8e7cd27499bce7f86743dd76d7bf503a63e31fbffba0fe30713d0db7f980409f",</w:t>
      </w:r>
    </w:p>
    <w:p w14:paraId="41A793DF" w14:textId="77777777" w:rsidR="00EF39FB" w:rsidRPr="00EF39FB" w:rsidRDefault="00EF39FB" w:rsidP="00EF39FB">
      <w:pPr>
        <w:pStyle w:val="CodeListing"/>
      </w:pPr>
      <w:r w:rsidRPr="00EF39FB">
        <w:t xml:space="preserve">      "bytes": 747</w:t>
      </w:r>
    </w:p>
    <w:p w14:paraId="54E0B97D" w14:textId="77777777" w:rsidR="00EF39FB" w:rsidRPr="00EF39FB" w:rsidRDefault="00EF39FB" w:rsidP="00EF39FB">
      <w:pPr>
        <w:pStyle w:val="CodeListing"/>
      </w:pPr>
      <w:r w:rsidRPr="00EF39FB">
        <w:t xml:space="preserve">    },</w:t>
      </w:r>
    </w:p>
    <w:p w14:paraId="4C38C454" w14:textId="77777777" w:rsidR="00EF39FB" w:rsidRPr="00EF39FB" w:rsidRDefault="00EF39FB" w:rsidP="00EF39FB">
      <w:pPr>
        <w:pStyle w:val="CodeListing"/>
      </w:pPr>
      <w:r w:rsidRPr="00EF39FB">
        <w:t xml:space="preserve">    {</w:t>
      </w:r>
    </w:p>
    <w:p w14:paraId="38D0B524" w14:textId="77777777" w:rsidR="00EF39FB" w:rsidRPr="00EF39FB" w:rsidRDefault="00EF39FB" w:rsidP="00EF39FB">
      <w:pPr>
        <w:pStyle w:val="CodeListing"/>
      </w:pPr>
      <w:r w:rsidRPr="00EF39FB">
        <w:t xml:space="preserve">      "path": "config/shared-time-scheduling.php",</w:t>
      </w:r>
    </w:p>
    <w:p w14:paraId="39C1EBC3" w14:textId="77777777" w:rsidR="00EF39FB" w:rsidRPr="00EF39FB" w:rsidRDefault="00EF39FB" w:rsidP="00EF39FB">
      <w:pPr>
        <w:pStyle w:val="CodeListing"/>
      </w:pPr>
      <w:r w:rsidRPr="00EF39FB">
        <w:t xml:space="preserve">      "sha256": "722f99c085aff24b5ad0e22d29f26baa83a9f969588b3baf8b80380869d15c67",</w:t>
      </w:r>
    </w:p>
    <w:p w14:paraId="5F7E6ED4" w14:textId="77777777" w:rsidR="00EF39FB" w:rsidRPr="00EF39FB" w:rsidRDefault="00EF39FB" w:rsidP="00EF39FB">
      <w:pPr>
        <w:pStyle w:val="CodeListing"/>
      </w:pPr>
      <w:r w:rsidRPr="00EF39FB">
        <w:t xml:space="preserve">      "bytes": 307</w:t>
      </w:r>
    </w:p>
    <w:p w14:paraId="106EB6CD" w14:textId="77777777" w:rsidR="00EF39FB" w:rsidRPr="00EF39FB" w:rsidRDefault="00EF39FB" w:rsidP="00EF39FB">
      <w:pPr>
        <w:pStyle w:val="CodeListing"/>
      </w:pPr>
      <w:r w:rsidRPr="00EF39FB">
        <w:t xml:space="preserve">    },</w:t>
      </w:r>
    </w:p>
    <w:p w14:paraId="02678CA6" w14:textId="77777777" w:rsidR="00EF39FB" w:rsidRPr="00EF39FB" w:rsidRDefault="00EF39FB" w:rsidP="00EF39FB">
      <w:pPr>
        <w:pStyle w:val="CodeListing"/>
      </w:pPr>
      <w:r w:rsidRPr="00EF39FB">
        <w:t xml:space="preserve">    {</w:t>
      </w:r>
    </w:p>
    <w:p w14:paraId="598B7C4B" w14:textId="77777777" w:rsidR="00EF39FB" w:rsidRPr="00EF39FB" w:rsidRDefault="00EF39FB" w:rsidP="00EF39FB">
      <w:pPr>
        <w:pStyle w:val="CodeListing"/>
      </w:pPr>
      <w:r w:rsidRPr="00EF39FB">
        <w:t xml:space="preserve">      "path": "database/migrations/2026_08_28_000004_create_scheduling_tables.php",</w:t>
      </w:r>
    </w:p>
    <w:p w14:paraId="572C27BB" w14:textId="77777777" w:rsidR="00EF39FB" w:rsidRPr="00EF39FB" w:rsidRDefault="00EF39FB" w:rsidP="00EF39FB">
      <w:pPr>
        <w:pStyle w:val="CodeListing"/>
      </w:pPr>
      <w:r w:rsidRPr="00EF39FB">
        <w:t xml:space="preserve">      "sha256": "f7ec5c93be6dd749a382ce07aec6660e99b5e42d9f4f3ceb1dae80db819affc8",</w:t>
      </w:r>
    </w:p>
    <w:p w14:paraId="53FD23A6" w14:textId="77777777" w:rsidR="00EF39FB" w:rsidRPr="00EF39FB" w:rsidRDefault="00EF39FB" w:rsidP="00EF39FB">
      <w:pPr>
        <w:pStyle w:val="CodeListing"/>
      </w:pPr>
      <w:r w:rsidRPr="00EF39FB">
        <w:t xml:space="preserve">      "bytes": 3592</w:t>
      </w:r>
    </w:p>
    <w:p w14:paraId="314D74AB" w14:textId="77777777" w:rsidR="00EF39FB" w:rsidRPr="00EF39FB" w:rsidRDefault="00EF39FB" w:rsidP="00EF39FB">
      <w:pPr>
        <w:pStyle w:val="CodeListing"/>
      </w:pPr>
      <w:r w:rsidRPr="00EF39FB">
        <w:t xml:space="preserve">    },</w:t>
      </w:r>
    </w:p>
    <w:p w14:paraId="0381840A" w14:textId="77777777" w:rsidR="00EF39FB" w:rsidRPr="00EF39FB" w:rsidRDefault="00EF39FB" w:rsidP="00EF39FB">
      <w:pPr>
        <w:pStyle w:val="CodeListing"/>
      </w:pPr>
      <w:r w:rsidRPr="00EF39FB">
        <w:lastRenderedPageBreak/>
        <w:t xml:space="preserve">    {</w:t>
      </w:r>
    </w:p>
    <w:p w14:paraId="1AB324CA" w14:textId="77777777" w:rsidR="00EF39FB" w:rsidRPr="00EF39FB" w:rsidRDefault="00EF39FB" w:rsidP="00EF39FB">
      <w:pPr>
        <w:pStyle w:val="CodeListing"/>
      </w:pPr>
      <w:r w:rsidRPr="00EF39FB">
        <w:t xml:space="preserve">      "path": "phpunit.xml",</w:t>
      </w:r>
    </w:p>
    <w:p w14:paraId="659712DA" w14:textId="77777777" w:rsidR="00EF39FB" w:rsidRPr="00EF39FB" w:rsidRDefault="00EF39FB" w:rsidP="00EF39FB">
      <w:pPr>
        <w:pStyle w:val="CodeListing"/>
      </w:pPr>
      <w:r w:rsidRPr="00EF39FB">
        <w:t xml:space="preserve">      "sha256": "dcfba51a89707745e1c9b14d11d06b64213bb52208825923504a6d94f8cd165d",</w:t>
      </w:r>
    </w:p>
    <w:p w14:paraId="6FBB1B3F" w14:textId="77777777" w:rsidR="00EF39FB" w:rsidRPr="00EF39FB" w:rsidRDefault="00EF39FB" w:rsidP="00EF39FB">
      <w:pPr>
        <w:pStyle w:val="CodeListing"/>
      </w:pPr>
      <w:r w:rsidRPr="00EF39FB">
        <w:t xml:space="preserve">      "bytes": 194</w:t>
      </w:r>
    </w:p>
    <w:p w14:paraId="781128DC" w14:textId="77777777" w:rsidR="00EF39FB" w:rsidRPr="00EF39FB" w:rsidRDefault="00EF39FB" w:rsidP="00EF39FB">
      <w:pPr>
        <w:pStyle w:val="CodeListing"/>
      </w:pPr>
      <w:r w:rsidRPr="00EF39FB">
        <w:t xml:space="preserve">    },</w:t>
      </w:r>
    </w:p>
    <w:p w14:paraId="45596C31" w14:textId="77777777" w:rsidR="00EF39FB" w:rsidRPr="00EF39FB" w:rsidRDefault="00EF39FB" w:rsidP="00EF39FB">
      <w:pPr>
        <w:pStyle w:val="CodeListing"/>
      </w:pPr>
      <w:r w:rsidRPr="00EF39FB">
        <w:t xml:space="preserve">    {</w:t>
      </w:r>
    </w:p>
    <w:p w14:paraId="12987FC7" w14:textId="77777777" w:rsidR="00EF39FB" w:rsidRPr="00EF39FB" w:rsidRDefault="00EF39FB" w:rsidP="00EF39FB">
      <w:pPr>
        <w:pStyle w:val="CodeListing"/>
      </w:pPr>
      <w:r w:rsidRPr="00EF39FB">
        <w:t xml:space="preserve">      "path": "routes/console.php",</w:t>
      </w:r>
    </w:p>
    <w:p w14:paraId="7F6A9EF3" w14:textId="77777777" w:rsidR="00EF39FB" w:rsidRPr="00EF39FB" w:rsidRDefault="00EF39FB" w:rsidP="00EF39FB">
      <w:pPr>
        <w:pStyle w:val="CodeListing"/>
      </w:pPr>
      <w:r w:rsidRPr="00EF39FB">
        <w:t xml:space="preserve">      "sha256": "eec05f7b48a9a1595a12dfd8d85bca70ce5cbe8df45effd41bc373c1f4b707e5",</w:t>
      </w:r>
    </w:p>
    <w:p w14:paraId="3860D02E" w14:textId="77777777" w:rsidR="00EF39FB" w:rsidRPr="00EF39FB" w:rsidRDefault="00EF39FB" w:rsidP="00EF39FB">
      <w:pPr>
        <w:pStyle w:val="CodeListing"/>
      </w:pPr>
      <w:r w:rsidRPr="00EF39FB">
        <w:t xml:space="preserve">      "bytes": 450</w:t>
      </w:r>
    </w:p>
    <w:p w14:paraId="751F50F2" w14:textId="77777777" w:rsidR="00EF39FB" w:rsidRPr="00EF39FB" w:rsidRDefault="00EF39FB" w:rsidP="00EF39FB">
      <w:pPr>
        <w:pStyle w:val="CodeListing"/>
      </w:pPr>
      <w:r w:rsidRPr="00EF39FB">
        <w:t xml:space="preserve">    },</w:t>
      </w:r>
    </w:p>
    <w:p w14:paraId="4D7144C1" w14:textId="77777777" w:rsidR="00EF39FB" w:rsidRPr="00EF39FB" w:rsidRDefault="00EF39FB" w:rsidP="00EF39FB">
      <w:pPr>
        <w:pStyle w:val="CodeListing"/>
      </w:pPr>
      <w:r w:rsidRPr="00EF39FB">
        <w:t xml:space="preserve">    {</w:t>
      </w:r>
    </w:p>
    <w:p w14:paraId="0D678F3C" w14:textId="77777777" w:rsidR="00EF39FB" w:rsidRPr="00EF39FB" w:rsidRDefault="00EF39FB" w:rsidP="00EF39FB">
      <w:pPr>
        <w:pStyle w:val="CodeListing"/>
      </w:pPr>
      <w:r w:rsidRPr="00EF39FB">
        <w:t xml:space="preserve">      "path": "src/Actions/ClaimDueOccurrence.php",</w:t>
      </w:r>
    </w:p>
    <w:p w14:paraId="58EEB295" w14:textId="77777777" w:rsidR="00EF39FB" w:rsidRPr="00EF39FB" w:rsidRDefault="00EF39FB" w:rsidP="00EF39FB">
      <w:pPr>
        <w:pStyle w:val="CodeListing"/>
      </w:pPr>
      <w:r w:rsidRPr="00EF39FB">
        <w:t xml:space="preserve">      "sha256": "e1772bf7aad27b45c34a89e0c3c20ddb65c94e18cbf27824de3aa61f2b5153ed",</w:t>
      </w:r>
    </w:p>
    <w:p w14:paraId="5845EA66" w14:textId="77777777" w:rsidR="00EF39FB" w:rsidRPr="00EF39FB" w:rsidRDefault="00EF39FB" w:rsidP="00EF39FB">
      <w:pPr>
        <w:pStyle w:val="CodeListing"/>
      </w:pPr>
      <w:r w:rsidRPr="00EF39FB">
        <w:t xml:space="preserve">      "bytes": 946</w:t>
      </w:r>
    </w:p>
    <w:p w14:paraId="0D3E36F4" w14:textId="77777777" w:rsidR="00EF39FB" w:rsidRPr="00EF39FB" w:rsidRDefault="00EF39FB" w:rsidP="00EF39FB">
      <w:pPr>
        <w:pStyle w:val="CodeListing"/>
      </w:pPr>
      <w:r w:rsidRPr="00EF39FB">
        <w:t xml:space="preserve">    },</w:t>
      </w:r>
    </w:p>
    <w:p w14:paraId="26CEF7B3" w14:textId="77777777" w:rsidR="00EF39FB" w:rsidRPr="00EF39FB" w:rsidRDefault="00EF39FB" w:rsidP="00EF39FB">
      <w:pPr>
        <w:pStyle w:val="CodeListing"/>
      </w:pPr>
      <w:r w:rsidRPr="00EF39FB">
        <w:t xml:space="preserve">    {</w:t>
      </w:r>
    </w:p>
    <w:p w14:paraId="6D014552" w14:textId="77777777" w:rsidR="00EF39FB" w:rsidRPr="00EF39FB" w:rsidRDefault="00EF39FB" w:rsidP="00EF39FB">
      <w:pPr>
        <w:pStyle w:val="CodeListing"/>
      </w:pPr>
      <w:r w:rsidRPr="00EF39FB">
        <w:t xml:space="preserve">      "path": "src/Actions/CreateSchedule.php",</w:t>
      </w:r>
    </w:p>
    <w:p w14:paraId="64CD5CF0" w14:textId="77777777" w:rsidR="00EF39FB" w:rsidRPr="00EF39FB" w:rsidRDefault="00EF39FB" w:rsidP="00EF39FB">
      <w:pPr>
        <w:pStyle w:val="CodeListing"/>
      </w:pPr>
      <w:r w:rsidRPr="00EF39FB">
        <w:t xml:space="preserve">      "sha256": "4ae9280c87ddcda13c66b693d7e74fc26d346fc4155a4490ab9642b8e5017c04",</w:t>
      </w:r>
    </w:p>
    <w:p w14:paraId="357350A9" w14:textId="77777777" w:rsidR="00EF39FB" w:rsidRPr="00EF39FB" w:rsidRDefault="00EF39FB" w:rsidP="00EF39FB">
      <w:pPr>
        <w:pStyle w:val="CodeListing"/>
      </w:pPr>
      <w:r w:rsidRPr="00EF39FB">
        <w:t xml:space="preserve">      "bytes": 1421</w:t>
      </w:r>
    </w:p>
    <w:p w14:paraId="23EA2555" w14:textId="77777777" w:rsidR="00EF39FB" w:rsidRPr="00EF39FB" w:rsidRDefault="00EF39FB" w:rsidP="00EF39FB">
      <w:pPr>
        <w:pStyle w:val="CodeListing"/>
      </w:pPr>
      <w:r w:rsidRPr="00EF39FB">
        <w:t xml:space="preserve">    },</w:t>
      </w:r>
    </w:p>
    <w:p w14:paraId="68A701B9" w14:textId="77777777" w:rsidR="00EF39FB" w:rsidRPr="00EF39FB" w:rsidRDefault="00EF39FB" w:rsidP="00EF39FB">
      <w:pPr>
        <w:pStyle w:val="CodeListing"/>
      </w:pPr>
      <w:r w:rsidRPr="00EF39FB">
        <w:t xml:space="preserve">    {</w:t>
      </w:r>
    </w:p>
    <w:p w14:paraId="69F9F9DC" w14:textId="77777777" w:rsidR="00EF39FB" w:rsidRPr="00EF39FB" w:rsidRDefault="00EF39FB" w:rsidP="00EF39FB">
      <w:pPr>
        <w:pStyle w:val="CodeListing"/>
      </w:pPr>
      <w:r w:rsidRPr="00EF39FB">
        <w:t xml:space="preserve">      "path": "src/Commands/BoundaryCatchUpCommand.php",</w:t>
      </w:r>
    </w:p>
    <w:p w14:paraId="35F35D17" w14:textId="77777777" w:rsidR="00EF39FB" w:rsidRPr="00EF39FB" w:rsidRDefault="00EF39FB" w:rsidP="00EF39FB">
      <w:pPr>
        <w:pStyle w:val="CodeListing"/>
      </w:pPr>
      <w:r w:rsidRPr="00EF39FB">
        <w:t xml:space="preserve">      "sha256": "3873cc1840dbee94901aa233d17f40fe32856db908fcb43af2fbe4308a84cc1a",</w:t>
      </w:r>
    </w:p>
    <w:p w14:paraId="544711F9" w14:textId="77777777" w:rsidR="00EF39FB" w:rsidRPr="00EF39FB" w:rsidRDefault="00EF39FB" w:rsidP="00EF39FB">
      <w:pPr>
        <w:pStyle w:val="CodeListing"/>
      </w:pPr>
      <w:r w:rsidRPr="00EF39FB">
        <w:t xml:space="preserve">      "bytes": 456</w:t>
      </w:r>
    </w:p>
    <w:p w14:paraId="45895666" w14:textId="77777777" w:rsidR="00EF39FB" w:rsidRPr="00EF39FB" w:rsidRDefault="00EF39FB" w:rsidP="00EF39FB">
      <w:pPr>
        <w:pStyle w:val="CodeListing"/>
      </w:pPr>
      <w:r w:rsidRPr="00EF39FB">
        <w:t xml:space="preserve">    },</w:t>
      </w:r>
    </w:p>
    <w:p w14:paraId="40C451D5" w14:textId="77777777" w:rsidR="00EF39FB" w:rsidRPr="00EF39FB" w:rsidRDefault="00EF39FB" w:rsidP="00EF39FB">
      <w:pPr>
        <w:pStyle w:val="CodeListing"/>
      </w:pPr>
      <w:r w:rsidRPr="00EF39FB">
        <w:t xml:space="preserve">    {</w:t>
      </w:r>
    </w:p>
    <w:p w14:paraId="46843CDC" w14:textId="77777777" w:rsidR="00EF39FB" w:rsidRPr="00EF39FB" w:rsidRDefault="00EF39FB" w:rsidP="00EF39FB">
      <w:pPr>
        <w:pStyle w:val="CodeListing"/>
      </w:pPr>
      <w:r w:rsidRPr="00EF39FB">
        <w:t xml:space="preserve">      "path": "src/Commands/ScheduleTickCommand.php",</w:t>
      </w:r>
    </w:p>
    <w:p w14:paraId="5A1F8DA6" w14:textId="77777777" w:rsidR="00EF39FB" w:rsidRPr="00EF39FB" w:rsidRDefault="00EF39FB" w:rsidP="00EF39FB">
      <w:pPr>
        <w:pStyle w:val="CodeListing"/>
      </w:pPr>
      <w:r w:rsidRPr="00EF39FB">
        <w:t xml:space="preserve">      "sha256": "a0129290a33418b26e6775287ba504feee913ea911865655b5458268d0d5d3e6",</w:t>
      </w:r>
    </w:p>
    <w:p w14:paraId="078A0F52" w14:textId="77777777" w:rsidR="00EF39FB" w:rsidRPr="00EF39FB" w:rsidRDefault="00EF39FB" w:rsidP="00EF39FB">
      <w:pPr>
        <w:pStyle w:val="CodeListing"/>
      </w:pPr>
      <w:r w:rsidRPr="00EF39FB">
        <w:t xml:space="preserve">      "bytes": 680</w:t>
      </w:r>
    </w:p>
    <w:p w14:paraId="567A737C" w14:textId="77777777" w:rsidR="00EF39FB" w:rsidRPr="00EF39FB" w:rsidRDefault="00EF39FB" w:rsidP="00EF39FB">
      <w:pPr>
        <w:pStyle w:val="CodeListing"/>
      </w:pPr>
      <w:r w:rsidRPr="00EF39FB">
        <w:t xml:space="preserve">    },</w:t>
      </w:r>
    </w:p>
    <w:p w14:paraId="32AD4CD1" w14:textId="77777777" w:rsidR="00EF39FB" w:rsidRPr="00EF39FB" w:rsidRDefault="00EF39FB" w:rsidP="00EF39FB">
      <w:pPr>
        <w:pStyle w:val="CodeListing"/>
      </w:pPr>
      <w:r w:rsidRPr="00EF39FB">
        <w:t xml:space="preserve">    {</w:t>
      </w:r>
    </w:p>
    <w:p w14:paraId="3D68AF90" w14:textId="77777777" w:rsidR="00EF39FB" w:rsidRPr="00EF39FB" w:rsidRDefault="00EF39FB" w:rsidP="00EF39FB">
      <w:pPr>
        <w:pStyle w:val="CodeListing"/>
      </w:pPr>
      <w:r w:rsidRPr="00EF39FB">
        <w:t xml:space="preserve">      "path": "src/Contracts/OccurrenceHandler.php",</w:t>
      </w:r>
    </w:p>
    <w:p w14:paraId="742405A5" w14:textId="77777777" w:rsidR="00EF39FB" w:rsidRPr="00EF39FB" w:rsidRDefault="00EF39FB" w:rsidP="00EF39FB">
      <w:pPr>
        <w:pStyle w:val="CodeListing"/>
      </w:pPr>
      <w:r w:rsidRPr="00EF39FB">
        <w:t xml:space="preserve">      "sha256": "641744bd4423d3d4dffb5c8ab5e9c7b388e199db599453a0c57096c04e000e75",</w:t>
      </w:r>
    </w:p>
    <w:p w14:paraId="24F97F15" w14:textId="77777777" w:rsidR="00EF39FB" w:rsidRPr="00EF39FB" w:rsidRDefault="00EF39FB" w:rsidP="00EF39FB">
      <w:pPr>
        <w:pStyle w:val="CodeListing"/>
      </w:pPr>
      <w:r w:rsidRPr="00EF39FB">
        <w:t xml:space="preserve">      "bytes": 285</w:t>
      </w:r>
    </w:p>
    <w:p w14:paraId="128D1116" w14:textId="77777777" w:rsidR="00EF39FB" w:rsidRPr="00EF39FB" w:rsidRDefault="00EF39FB" w:rsidP="00EF39FB">
      <w:pPr>
        <w:pStyle w:val="CodeListing"/>
      </w:pPr>
      <w:r w:rsidRPr="00EF39FB">
        <w:t xml:space="preserve">    },</w:t>
      </w:r>
    </w:p>
    <w:p w14:paraId="48D54545" w14:textId="77777777" w:rsidR="00EF39FB" w:rsidRPr="00EF39FB" w:rsidRDefault="00EF39FB" w:rsidP="00EF39FB">
      <w:pPr>
        <w:pStyle w:val="CodeListing"/>
      </w:pPr>
      <w:r w:rsidRPr="00EF39FB">
        <w:t xml:space="preserve">    {</w:t>
      </w:r>
    </w:p>
    <w:p w14:paraId="38CF3E76" w14:textId="77777777" w:rsidR="00EF39FB" w:rsidRPr="00EF39FB" w:rsidRDefault="00EF39FB" w:rsidP="00EF39FB">
      <w:pPr>
        <w:pStyle w:val="CodeListing"/>
      </w:pPr>
      <w:r w:rsidRPr="00EF39FB">
        <w:t xml:space="preserve">      "path": "src/Data/CreateScheduleData.php",</w:t>
      </w:r>
    </w:p>
    <w:p w14:paraId="019BF8E8" w14:textId="77777777" w:rsidR="00EF39FB" w:rsidRPr="00EF39FB" w:rsidRDefault="00EF39FB" w:rsidP="00EF39FB">
      <w:pPr>
        <w:pStyle w:val="CodeListing"/>
      </w:pPr>
      <w:r w:rsidRPr="00EF39FB">
        <w:t xml:space="preserve">      "sha256": "4adaa0348f9bc9dced7273bdcb4abb5b017c07450a1c4b859536217caa326264",</w:t>
      </w:r>
    </w:p>
    <w:p w14:paraId="57A88D0F" w14:textId="77777777" w:rsidR="00EF39FB" w:rsidRPr="00EF39FB" w:rsidRDefault="00EF39FB" w:rsidP="00EF39FB">
      <w:pPr>
        <w:pStyle w:val="CodeListing"/>
      </w:pPr>
      <w:r w:rsidRPr="00EF39FB">
        <w:t xml:space="preserve">      "bytes": 705</w:t>
      </w:r>
    </w:p>
    <w:p w14:paraId="78385BCD" w14:textId="77777777" w:rsidR="00EF39FB" w:rsidRPr="00EF39FB" w:rsidRDefault="00EF39FB" w:rsidP="00EF39FB">
      <w:pPr>
        <w:pStyle w:val="CodeListing"/>
      </w:pPr>
      <w:r w:rsidRPr="00EF39FB">
        <w:t xml:space="preserve">    },</w:t>
      </w:r>
    </w:p>
    <w:p w14:paraId="2526CD99" w14:textId="77777777" w:rsidR="00EF39FB" w:rsidRPr="00EF39FB" w:rsidRDefault="00EF39FB" w:rsidP="00EF39FB">
      <w:pPr>
        <w:pStyle w:val="CodeListing"/>
      </w:pPr>
      <w:r w:rsidRPr="00EF39FB">
        <w:t xml:space="preserve">    {</w:t>
      </w:r>
    </w:p>
    <w:p w14:paraId="5CAA1F74" w14:textId="77777777" w:rsidR="00EF39FB" w:rsidRPr="00EF39FB" w:rsidRDefault="00EF39FB" w:rsidP="00EF39FB">
      <w:pPr>
        <w:pStyle w:val="CodeListing"/>
      </w:pPr>
      <w:r w:rsidRPr="00EF39FB">
        <w:t xml:space="preserve">      "path": "src/Enums/GapPolicy.php",</w:t>
      </w:r>
    </w:p>
    <w:p w14:paraId="058579D0" w14:textId="77777777" w:rsidR="00EF39FB" w:rsidRPr="00EF39FB" w:rsidRDefault="00EF39FB" w:rsidP="00EF39FB">
      <w:pPr>
        <w:pStyle w:val="CodeListing"/>
      </w:pPr>
      <w:r w:rsidRPr="00EF39FB">
        <w:t xml:space="preserve">      "sha256": "c062bc1b5ac1cca31a271c7e7c8389984ccab3aded406657b6de7bce9a58917b",</w:t>
      </w:r>
    </w:p>
    <w:p w14:paraId="6C9EDDC7" w14:textId="77777777" w:rsidR="00EF39FB" w:rsidRPr="00EF39FB" w:rsidRDefault="00EF39FB" w:rsidP="00EF39FB">
      <w:pPr>
        <w:pStyle w:val="CodeListing"/>
      </w:pPr>
      <w:r w:rsidRPr="00EF39FB">
        <w:t xml:space="preserve">      "bytes": 300</w:t>
      </w:r>
    </w:p>
    <w:p w14:paraId="25AF047F" w14:textId="77777777" w:rsidR="00EF39FB" w:rsidRPr="00EF39FB" w:rsidRDefault="00EF39FB" w:rsidP="00EF39FB">
      <w:pPr>
        <w:pStyle w:val="CodeListing"/>
      </w:pPr>
      <w:r w:rsidRPr="00EF39FB">
        <w:t xml:space="preserve">    },</w:t>
      </w:r>
    </w:p>
    <w:p w14:paraId="464C3083" w14:textId="77777777" w:rsidR="00EF39FB" w:rsidRPr="00EF39FB" w:rsidRDefault="00EF39FB" w:rsidP="00EF39FB">
      <w:pPr>
        <w:pStyle w:val="CodeListing"/>
      </w:pPr>
      <w:r w:rsidRPr="00EF39FB">
        <w:t xml:space="preserve">    {</w:t>
      </w:r>
    </w:p>
    <w:p w14:paraId="73EDEA27" w14:textId="77777777" w:rsidR="00EF39FB" w:rsidRPr="00EF39FB" w:rsidRDefault="00EF39FB" w:rsidP="00EF39FB">
      <w:pPr>
        <w:pStyle w:val="CodeListing"/>
      </w:pPr>
      <w:r w:rsidRPr="00EF39FB">
        <w:t xml:space="preserve">      "path": "src/Enums/MissedPolicy.php",</w:t>
      </w:r>
    </w:p>
    <w:p w14:paraId="093CCED6" w14:textId="77777777" w:rsidR="00EF39FB" w:rsidRPr="00EF39FB" w:rsidRDefault="00EF39FB" w:rsidP="00EF39FB">
      <w:pPr>
        <w:pStyle w:val="CodeListing"/>
      </w:pPr>
      <w:r w:rsidRPr="00EF39FB">
        <w:t xml:space="preserve">      "sha256": "025207f369c16be0930e9c0ef920b94fd8c663df78faed17323c50622e5fbe5d",</w:t>
      </w:r>
    </w:p>
    <w:p w14:paraId="7CD7942C" w14:textId="77777777" w:rsidR="00EF39FB" w:rsidRPr="00EF39FB" w:rsidRDefault="00EF39FB" w:rsidP="00EF39FB">
      <w:pPr>
        <w:pStyle w:val="CodeListing"/>
      </w:pPr>
      <w:r w:rsidRPr="00EF39FB">
        <w:t xml:space="preserve">      "bytes": 254</w:t>
      </w:r>
    </w:p>
    <w:p w14:paraId="755C512B" w14:textId="77777777" w:rsidR="00EF39FB" w:rsidRPr="00EF39FB" w:rsidRDefault="00EF39FB" w:rsidP="00EF39FB">
      <w:pPr>
        <w:pStyle w:val="CodeListing"/>
      </w:pPr>
      <w:r w:rsidRPr="00EF39FB">
        <w:t xml:space="preserve">    },</w:t>
      </w:r>
    </w:p>
    <w:p w14:paraId="71A2E21E" w14:textId="77777777" w:rsidR="00EF39FB" w:rsidRPr="00EF39FB" w:rsidRDefault="00EF39FB" w:rsidP="00EF39FB">
      <w:pPr>
        <w:pStyle w:val="CodeListing"/>
      </w:pPr>
      <w:r w:rsidRPr="00EF39FB">
        <w:t xml:space="preserve">    {</w:t>
      </w:r>
    </w:p>
    <w:p w14:paraId="10C990B6" w14:textId="77777777" w:rsidR="00EF39FB" w:rsidRPr="00EF39FB" w:rsidRDefault="00EF39FB" w:rsidP="00EF39FB">
      <w:pPr>
        <w:pStyle w:val="CodeListing"/>
      </w:pPr>
      <w:r w:rsidRPr="00EF39FB">
        <w:t xml:space="preserve">      "path": "src/Enums/OccurrenceStatus.php",</w:t>
      </w:r>
    </w:p>
    <w:p w14:paraId="1FC15AAE" w14:textId="77777777" w:rsidR="00EF39FB" w:rsidRPr="00EF39FB" w:rsidRDefault="00EF39FB" w:rsidP="00EF39FB">
      <w:pPr>
        <w:pStyle w:val="CodeListing"/>
      </w:pPr>
      <w:r w:rsidRPr="00EF39FB">
        <w:lastRenderedPageBreak/>
        <w:t xml:space="preserve">      "sha256": "58c94ea124e39ece13cc14f192cad55066ef1ee893b11f018092a2aa62272e45",</w:t>
      </w:r>
    </w:p>
    <w:p w14:paraId="57C08067" w14:textId="77777777" w:rsidR="00EF39FB" w:rsidRPr="00EF39FB" w:rsidRDefault="00EF39FB" w:rsidP="00EF39FB">
      <w:pPr>
        <w:pStyle w:val="CodeListing"/>
      </w:pPr>
      <w:r w:rsidRPr="00EF39FB">
        <w:t xml:space="preserve">      "bytes": 355</w:t>
      </w:r>
    </w:p>
    <w:p w14:paraId="0F0ADC4B" w14:textId="77777777" w:rsidR="00EF39FB" w:rsidRPr="00EF39FB" w:rsidRDefault="00EF39FB" w:rsidP="00EF39FB">
      <w:pPr>
        <w:pStyle w:val="CodeListing"/>
      </w:pPr>
      <w:r w:rsidRPr="00EF39FB">
        <w:t xml:space="preserve">    },</w:t>
      </w:r>
    </w:p>
    <w:p w14:paraId="2EB1D9CD" w14:textId="77777777" w:rsidR="00EF39FB" w:rsidRPr="00EF39FB" w:rsidRDefault="00EF39FB" w:rsidP="00EF39FB">
      <w:pPr>
        <w:pStyle w:val="CodeListing"/>
      </w:pPr>
      <w:r w:rsidRPr="00EF39FB">
        <w:t xml:space="preserve">    {</w:t>
      </w:r>
    </w:p>
    <w:p w14:paraId="77FD5BEB" w14:textId="77777777" w:rsidR="00EF39FB" w:rsidRPr="00EF39FB" w:rsidRDefault="00EF39FB" w:rsidP="00EF39FB">
      <w:pPr>
        <w:pStyle w:val="CodeListing"/>
      </w:pPr>
      <w:r w:rsidRPr="00EF39FB">
        <w:t xml:space="preserve">      "path": "src/Enums/OverlapPolicy.php",</w:t>
      </w:r>
    </w:p>
    <w:p w14:paraId="4DBC4D64" w14:textId="77777777" w:rsidR="00EF39FB" w:rsidRPr="00EF39FB" w:rsidRDefault="00EF39FB" w:rsidP="00EF39FB">
      <w:pPr>
        <w:pStyle w:val="CodeListing"/>
      </w:pPr>
      <w:r w:rsidRPr="00EF39FB">
        <w:t xml:space="preserve">      "sha256": "5507a26902e9188c257bf5d7b1c3bad6aa231cfa49ed93935beef575ebb80661",</w:t>
      </w:r>
    </w:p>
    <w:p w14:paraId="4BF1DB74" w14:textId="77777777" w:rsidR="00EF39FB" w:rsidRPr="00EF39FB" w:rsidRDefault="00EF39FB" w:rsidP="00EF39FB">
      <w:pPr>
        <w:pStyle w:val="CodeListing"/>
      </w:pPr>
      <w:r w:rsidRPr="00EF39FB">
        <w:t xml:space="preserve">      "bytes": 335</w:t>
      </w:r>
    </w:p>
    <w:p w14:paraId="187CE116" w14:textId="77777777" w:rsidR="00EF39FB" w:rsidRPr="00EF39FB" w:rsidRDefault="00EF39FB" w:rsidP="00EF39FB">
      <w:pPr>
        <w:pStyle w:val="CodeListing"/>
      </w:pPr>
      <w:r w:rsidRPr="00EF39FB">
        <w:t xml:space="preserve">    },</w:t>
      </w:r>
    </w:p>
    <w:p w14:paraId="09D3CAB5" w14:textId="77777777" w:rsidR="00EF39FB" w:rsidRPr="00EF39FB" w:rsidRDefault="00EF39FB" w:rsidP="00EF39FB">
      <w:pPr>
        <w:pStyle w:val="CodeListing"/>
      </w:pPr>
      <w:r w:rsidRPr="00EF39FB">
        <w:t xml:space="preserve">    {</w:t>
      </w:r>
    </w:p>
    <w:p w14:paraId="1D1440B2" w14:textId="77777777" w:rsidR="00EF39FB" w:rsidRPr="00EF39FB" w:rsidRDefault="00EF39FB" w:rsidP="00EF39FB">
      <w:pPr>
        <w:pStyle w:val="CodeListing"/>
      </w:pPr>
      <w:r w:rsidRPr="00EF39FB">
        <w:t xml:space="preserve">      "path": "src/Enums/ScheduleStatus.php",</w:t>
      </w:r>
    </w:p>
    <w:p w14:paraId="2D02B652" w14:textId="77777777" w:rsidR="00EF39FB" w:rsidRPr="00EF39FB" w:rsidRDefault="00EF39FB" w:rsidP="00EF39FB">
      <w:pPr>
        <w:pStyle w:val="CodeListing"/>
      </w:pPr>
      <w:r w:rsidRPr="00EF39FB">
        <w:t xml:space="preserve">      "sha256": "ac5f55af9d43de53342679bf06a655e0e13114d49a5ea24f170090a4d44c9b9b",</w:t>
      </w:r>
    </w:p>
    <w:p w14:paraId="5C193078" w14:textId="77777777" w:rsidR="00EF39FB" w:rsidRPr="00EF39FB" w:rsidRDefault="00EF39FB" w:rsidP="00EF39FB">
      <w:pPr>
        <w:pStyle w:val="CodeListing"/>
      </w:pPr>
      <w:r w:rsidRPr="00EF39FB">
        <w:t xml:space="preserve">      "bytes": 324</w:t>
      </w:r>
    </w:p>
    <w:p w14:paraId="4D654CC6" w14:textId="77777777" w:rsidR="00EF39FB" w:rsidRPr="00EF39FB" w:rsidRDefault="00EF39FB" w:rsidP="00EF39FB">
      <w:pPr>
        <w:pStyle w:val="CodeListing"/>
      </w:pPr>
      <w:r w:rsidRPr="00EF39FB">
        <w:t xml:space="preserve">    },</w:t>
      </w:r>
    </w:p>
    <w:p w14:paraId="423F3853" w14:textId="77777777" w:rsidR="00EF39FB" w:rsidRPr="00EF39FB" w:rsidRDefault="00EF39FB" w:rsidP="00EF39FB">
      <w:pPr>
        <w:pStyle w:val="CodeListing"/>
      </w:pPr>
      <w:r w:rsidRPr="00EF39FB">
        <w:t xml:space="preserve">    {</w:t>
      </w:r>
    </w:p>
    <w:p w14:paraId="0E608D51" w14:textId="77777777" w:rsidR="00EF39FB" w:rsidRPr="00EF39FB" w:rsidRDefault="00EF39FB" w:rsidP="00EF39FB">
      <w:pPr>
        <w:pStyle w:val="CodeListing"/>
      </w:pPr>
      <w:r w:rsidRPr="00EF39FB">
        <w:t xml:space="preserve">      "path": "src/Jobs/ExecuteScheduledOccurrence.php",</w:t>
      </w:r>
    </w:p>
    <w:p w14:paraId="291A02A4" w14:textId="77777777" w:rsidR="00EF39FB" w:rsidRPr="00EF39FB" w:rsidRDefault="00EF39FB" w:rsidP="00EF39FB">
      <w:pPr>
        <w:pStyle w:val="CodeListing"/>
      </w:pPr>
      <w:r w:rsidRPr="00EF39FB">
        <w:t xml:space="preserve">      "sha256": "a3ea1d99730532c7db5d9f3a97d5ec2cd80dee82a4ff10d568f9a454405e5d23",</w:t>
      </w:r>
    </w:p>
    <w:p w14:paraId="65E4197A" w14:textId="77777777" w:rsidR="00EF39FB" w:rsidRPr="00EF39FB" w:rsidRDefault="00EF39FB" w:rsidP="00EF39FB">
      <w:pPr>
        <w:pStyle w:val="CodeListing"/>
      </w:pPr>
      <w:r w:rsidRPr="00EF39FB">
        <w:t xml:space="preserve">      "bytes": 1476</w:t>
      </w:r>
    </w:p>
    <w:p w14:paraId="7AB25D98" w14:textId="77777777" w:rsidR="00EF39FB" w:rsidRPr="00EF39FB" w:rsidRDefault="00EF39FB" w:rsidP="00EF39FB">
      <w:pPr>
        <w:pStyle w:val="CodeListing"/>
      </w:pPr>
      <w:r w:rsidRPr="00EF39FB">
        <w:t xml:space="preserve">    },</w:t>
      </w:r>
    </w:p>
    <w:p w14:paraId="27BD8F39" w14:textId="77777777" w:rsidR="00EF39FB" w:rsidRPr="00EF39FB" w:rsidRDefault="00EF39FB" w:rsidP="00EF39FB">
      <w:pPr>
        <w:pStyle w:val="CodeListing"/>
      </w:pPr>
      <w:r w:rsidRPr="00EF39FB">
        <w:t xml:space="preserve">    {</w:t>
      </w:r>
    </w:p>
    <w:p w14:paraId="2E2C530D" w14:textId="77777777" w:rsidR="00EF39FB" w:rsidRPr="00EF39FB" w:rsidRDefault="00EF39FB" w:rsidP="00EF39FB">
      <w:pPr>
        <w:pStyle w:val="CodeListing"/>
      </w:pPr>
      <w:r w:rsidRPr="00EF39FB">
        <w:t xml:space="preserve">      "path": "src/Models/BoundaryExecution.php",</w:t>
      </w:r>
    </w:p>
    <w:p w14:paraId="757AEF4A" w14:textId="77777777" w:rsidR="00EF39FB" w:rsidRPr="00EF39FB" w:rsidRDefault="00EF39FB" w:rsidP="00EF39FB">
      <w:pPr>
        <w:pStyle w:val="CodeListing"/>
      </w:pPr>
      <w:r w:rsidRPr="00EF39FB">
        <w:t xml:space="preserve">      "sha256": "ef4b214453674148317775cc3ffb7b255462a537bf0d0e157b80ff9774295f04",</w:t>
      </w:r>
    </w:p>
    <w:p w14:paraId="083AD45C" w14:textId="77777777" w:rsidR="00EF39FB" w:rsidRPr="00EF39FB" w:rsidRDefault="00EF39FB" w:rsidP="00EF39FB">
      <w:pPr>
        <w:pStyle w:val="CodeListing"/>
      </w:pPr>
      <w:r w:rsidRPr="00EF39FB">
        <w:t xml:space="preserve">      "bytes": 456</w:t>
      </w:r>
    </w:p>
    <w:p w14:paraId="53F1853E" w14:textId="77777777" w:rsidR="00EF39FB" w:rsidRPr="00EF39FB" w:rsidRDefault="00EF39FB" w:rsidP="00EF39FB">
      <w:pPr>
        <w:pStyle w:val="CodeListing"/>
      </w:pPr>
      <w:r w:rsidRPr="00EF39FB">
        <w:t xml:space="preserve">    },</w:t>
      </w:r>
    </w:p>
    <w:p w14:paraId="739181B9" w14:textId="77777777" w:rsidR="00EF39FB" w:rsidRPr="00EF39FB" w:rsidRDefault="00EF39FB" w:rsidP="00EF39FB">
      <w:pPr>
        <w:pStyle w:val="CodeListing"/>
      </w:pPr>
      <w:r w:rsidRPr="00EF39FB">
        <w:t xml:space="preserve">    {</w:t>
      </w:r>
    </w:p>
    <w:p w14:paraId="302A8D1F" w14:textId="77777777" w:rsidR="00EF39FB" w:rsidRPr="00EF39FB" w:rsidRDefault="00EF39FB" w:rsidP="00EF39FB">
      <w:pPr>
        <w:pStyle w:val="CodeListing"/>
      </w:pPr>
      <w:r w:rsidRPr="00EF39FB">
        <w:t xml:space="preserve">      "path": "src/Models/BusinessDayWindow.php",</w:t>
      </w:r>
    </w:p>
    <w:p w14:paraId="6B749BED" w14:textId="77777777" w:rsidR="00EF39FB" w:rsidRPr="00EF39FB" w:rsidRDefault="00EF39FB" w:rsidP="00EF39FB">
      <w:pPr>
        <w:pStyle w:val="CodeListing"/>
      </w:pPr>
      <w:r w:rsidRPr="00EF39FB">
        <w:t xml:space="preserve">      "sha256": "e79257631a480ed6f80cb08db87f75839172e6935ffae4eafd3d768811394dd2",</w:t>
      </w:r>
    </w:p>
    <w:p w14:paraId="738EBFBE" w14:textId="77777777" w:rsidR="00EF39FB" w:rsidRPr="00EF39FB" w:rsidRDefault="00EF39FB" w:rsidP="00EF39FB">
      <w:pPr>
        <w:pStyle w:val="CodeListing"/>
      </w:pPr>
      <w:r w:rsidRPr="00EF39FB">
        <w:t xml:space="preserve">      "bytes": 478</w:t>
      </w:r>
    </w:p>
    <w:p w14:paraId="465EC48C" w14:textId="77777777" w:rsidR="00EF39FB" w:rsidRPr="00EF39FB" w:rsidRDefault="00EF39FB" w:rsidP="00EF39FB">
      <w:pPr>
        <w:pStyle w:val="CodeListing"/>
      </w:pPr>
      <w:r w:rsidRPr="00EF39FB">
        <w:t xml:space="preserve">    },</w:t>
      </w:r>
    </w:p>
    <w:p w14:paraId="3CA717AF" w14:textId="77777777" w:rsidR="00EF39FB" w:rsidRPr="00EF39FB" w:rsidRDefault="00EF39FB" w:rsidP="00EF39FB">
      <w:pPr>
        <w:pStyle w:val="CodeListing"/>
      </w:pPr>
      <w:r w:rsidRPr="00EF39FB">
        <w:t xml:space="preserve">    {</w:t>
      </w:r>
    </w:p>
    <w:p w14:paraId="714472D5" w14:textId="77777777" w:rsidR="00EF39FB" w:rsidRPr="00EF39FB" w:rsidRDefault="00EF39FB" w:rsidP="00EF39FB">
      <w:pPr>
        <w:pStyle w:val="CodeListing"/>
      </w:pPr>
      <w:r w:rsidRPr="00EF39FB">
        <w:t xml:space="preserve">      "path": "src/Models/ScheduleDefinition.php",</w:t>
      </w:r>
    </w:p>
    <w:p w14:paraId="69F6428C" w14:textId="77777777" w:rsidR="00EF39FB" w:rsidRPr="00EF39FB" w:rsidRDefault="00EF39FB" w:rsidP="00EF39FB">
      <w:pPr>
        <w:pStyle w:val="CodeListing"/>
      </w:pPr>
      <w:r w:rsidRPr="00EF39FB">
        <w:t xml:space="preserve">      "sha256": "edc883759b59aecba7da75b6e773be724221b67e8f25cf3860036431620f8d20",</w:t>
      </w:r>
    </w:p>
    <w:p w14:paraId="2763E7BA" w14:textId="77777777" w:rsidR="00EF39FB" w:rsidRPr="00EF39FB" w:rsidRDefault="00EF39FB" w:rsidP="00EF39FB">
      <w:pPr>
        <w:pStyle w:val="CodeListing"/>
      </w:pPr>
      <w:r w:rsidRPr="00EF39FB">
        <w:t xml:space="preserve">      "bytes": 429</w:t>
      </w:r>
    </w:p>
    <w:p w14:paraId="3EBD8F81" w14:textId="77777777" w:rsidR="00EF39FB" w:rsidRPr="00EF39FB" w:rsidRDefault="00EF39FB" w:rsidP="00EF39FB">
      <w:pPr>
        <w:pStyle w:val="CodeListing"/>
      </w:pPr>
      <w:r w:rsidRPr="00EF39FB">
        <w:t xml:space="preserve">    },</w:t>
      </w:r>
    </w:p>
    <w:p w14:paraId="093725E7" w14:textId="77777777" w:rsidR="00EF39FB" w:rsidRPr="00EF39FB" w:rsidRDefault="00EF39FB" w:rsidP="00EF39FB">
      <w:pPr>
        <w:pStyle w:val="CodeListing"/>
      </w:pPr>
      <w:r w:rsidRPr="00EF39FB">
        <w:t xml:space="preserve">    {</w:t>
      </w:r>
    </w:p>
    <w:p w14:paraId="23B5C0D3" w14:textId="77777777" w:rsidR="00EF39FB" w:rsidRPr="00EF39FB" w:rsidRDefault="00EF39FB" w:rsidP="00EF39FB">
      <w:pPr>
        <w:pStyle w:val="CodeListing"/>
      </w:pPr>
      <w:r w:rsidRPr="00EF39FB">
        <w:t xml:space="preserve">      "path": "src/Models/ScheduledOccurrence.php",</w:t>
      </w:r>
    </w:p>
    <w:p w14:paraId="0EB31115" w14:textId="77777777" w:rsidR="00EF39FB" w:rsidRPr="00EF39FB" w:rsidRDefault="00EF39FB" w:rsidP="00EF39FB">
      <w:pPr>
        <w:pStyle w:val="CodeListing"/>
      </w:pPr>
      <w:r w:rsidRPr="00EF39FB">
        <w:t xml:space="preserve">      "sha256": "e3f9e7d7997ea25a90dfa72f2c6a1809cc7fcee93857e8e0820511ad57809bd0",</w:t>
      </w:r>
    </w:p>
    <w:p w14:paraId="06A30F79" w14:textId="77777777" w:rsidR="00EF39FB" w:rsidRPr="00EF39FB" w:rsidRDefault="00EF39FB" w:rsidP="00EF39FB">
      <w:pPr>
        <w:pStyle w:val="CodeListing"/>
      </w:pPr>
      <w:r w:rsidRPr="00EF39FB">
        <w:t xml:space="preserve">      "bytes": 511</w:t>
      </w:r>
    </w:p>
    <w:p w14:paraId="38955B51" w14:textId="77777777" w:rsidR="00EF39FB" w:rsidRPr="00EF39FB" w:rsidRDefault="00EF39FB" w:rsidP="00EF39FB">
      <w:pPr>
        <w:pStyle w:val="CodeListing"/>
      </w:pPr>
      <w:r w:rsidRPr="00EF39FB">
        <w:t xml:space="preserve">    },</w:t>
      </w:r>
    </w:p>
    <w:p w14:paraId="54DCFB68" w14:textId="77777777" w:rsidR="00EF39FB" w:rsidRPr="00EF39FB" w:rsidRDefault="00EF39FB" w:rsidP="00EF39FB">
      <w:pPr>
        <w:pStyle w:val="CodeListing"/>
      </w:pPr>
      <w:r w:rsidRPr="00EF39FB">
        <w:t xml:space="preserve">    {</w:t>
      </w:r>
    </w:p>
    <w:p w14:paraId="3CA59B79" w14:textId="77777777" w:rsidR="00EF39FB" w:rsidRPr="00EF39FB" w:rsidRDefault="00EF39FB" w:rsidP="00EF39FB">
      <w:pPr>
        <w:pStyle w:val="CodeListing"/>
      </w:pPr>
      <w:r w:rsidRPr="00EF39FB">
        <w:t xml:space="preserve">      "path": "src/Services/BusinessDayResolver.php",</w:t>
      </w:r>
    </w:p>
    <w:p w14:paraId="384A50DE" w14:textId="77777777" w:rsidR="00EF39FB" w:rsidRPr="00EF39FB" w:rsidRDefault="00EF39FB" w:rsidP="00EF39FB">
      <w:pPr>
        <w:pStyle w:val="CodeListing"/>
      </w:pPr>
      <w:r w:rsidRPr="00EF39FB">
        <w:t xml:space="preserve">      "sha256": "8f02c5a9191d8e147a30b7e0dbe4f9abff03f6da978c9e729a077246a35d2d87",</w:t>
      </w:r>
    </w:p>
    <w:p w14:paraId="160D1B4F" w14:textId="77777777" w:rsidR="00EF39FB" w:rsidRPr="00EF39FB" w:rsidRDefault="00EF39FB" w:rsidP="00EF39FB">
      <w:pPr>
        <w:pStyle w:val="CodeListing"/>
      </w:pPr>
      <w:r w:rsidRPr="00EF39FB">
        <w:t xml:space="preserve">      "bytes": 876</w:t>
      </w:r>
    </w:p>
    <w:p w14:paraId="0FDD6431" w14:textId="77777777" w:rsidR="00EF39FB" w:rsidRPr="00EF39FB" w:rsidRDefault="00EF39FB" w:rsidP="00EF39FB">
      <w:pPr>
        <w:pStyle w:val="CodeListing"/>
      </w:pPr>
      <w:r w:rsidRPr="00EF39FB">
        <w:t xml:space="preserve">    },</w:t>
      </w:r>
    </w:p>
    <w:p w14:paraId="3B597202" w14:textId="77777777" w:rsidR="00EF39FB" w:rsidRPr="00EF39FB" w:rsidRDefault="00EF39FB" w:rsidP="00EF39FB">
      <w:pPr>
        <w:pStyle w:val="CodeListing"/>
      </w:pPr>
      <w:r w:rsidRPr="00EF39FB">
        <w:t xml:space="preserve">    {</w:t>
      </w:r>
    </w:p>
    <w:p w14:paraId="71779821" w14:textId="77777777" w:rsidR="00EF39FB" w:rsidRPr="00EF39FB" w:rsidRDefault="00EF39FB" w:rsidP="00EF39FB">
      <w:pPr>
        <w:pStyle w:val="CodeListing"/>
      </w:pPr>
      <w:r w:rsidRPr="00EF39FB">
        <w:t xml:space="preserve">      "path": "src/Services/LocalTimeTransitionResolver.php",</w:t>
      </w:r>
    </w:p>
    <w:p w14:paraId="14142F4A" w14:textId="77777777" w:rsidR="00EF39FB" w:rsidRPr="00EF39FB" w:rsidRDefault="00EF39FB" w:rsidP="00EF39FB">
      <w:pPr>
        <w:pStyle w:val="CodeListing"/>
      </w:pPr>
      <w:r w:rsidRPr="00EF39FB">
        <w:t xml:space="preserve">      "sha256": "9ece534aff263dba1c1c43e08cf735405036d9d0ebe45c6bf3301cde525087b2",</w:t>
      </w:r>
    </w:p>
    <w:p w14:paraId="6566E2C0" w14:textId="77777777" w:rsidR="00EF39FB" w:rsidRPr="00EF39FB" w:rsidRDefault="00EF39FB" w:rsidP="00EF39FB">
      <w:pPr>
        <w:pStyle w:val="CodeListing"/>
      </w:pPr>
      <w:r w:rsidRPr="00EF39FB">
        <w:t xml:space="preserve">      "bytes": 986</w:t>
      </w:r>
    </w:p>
    <w:p w14:paraId="3715DAC8" w14:textId="77777777" w:rsidR="00EF39FB" w:rsidRPr="00EF39FB" w:rsidRDefault="00EF39FB" w:rsidP="00EF39FB">
      <w:pPr>
        <w:pStyle w:val="CodeListing"/>
      </w:pPr>
      <w:r w:rsidRPr="00EF39FB">
        <w:t xml:space="preserve">    },</w:t>
      </w:r>
    </w:p>
    <w:p w14:paraId="5C770E3C" w14:textId="77777777" w:rsidR="00EF39FB" w:rsidRPr="00EF39FB" w:rsidRDefault="00EF39FB" w:rsidP="00EF39FB">
      <w:pPr>
        <w:pStyle w:val="CodeListing"/>
      </w:pPr>
      <w:r w:rsidRPr="00EF39FB">
        <w:t xml:space="preserve">    {</w:t>
      </w:r>
    </w:p>
    <w:p w14:paraId="5E69FCFF" w14:textId="77777777" w:rsidR="00EF39FB" w:rsidRPr="00EF39FB" w:rsidRDefault="00EF39FB" w:rsidP="00EF39FB">
      <w:pPr>
        <w:pStyle w:val="CodeListing"/>
      </w:pPr>
      <w:r w:rsidRPr="00EF39FB">
        <w:t xml:space="preserve">      "path": "src/Services/OccurrenceKeyFactory.php",</w:t>
      </w:r>
    </w:p>
    <w:p w14:paraId="231B9D61" w14:textId="77777777" w:rsidR="00EF39FB" w:rsidRPr="00EF39FB" w:rsidRDefault="00EF39FB" w:rsidP="00EF39FB">
      <w:pPr>
        <w:pStyle w:val="CodeListing"/>
      </w:pPr>
      <w:r w:rsidRPr="00EF39FB">
        <w:t xml:space="preserve">      "sha256": "6c0fce61af168fea45cc8f1246a3a28f456a8826dd269908481171fdf6fe3061",</w:t>
      </w:r>
    </w:p>
    <w:p w14:paraId="75714470" w14:textId="77777777" w:rsidR="00EF39FB" w:rsidRPr="00EF39FB" w:rsidRDefault="00EF39FB" w:rsidP="00EF39FB">
      <w:pPr>
        <w:pStyle w:val="CodeListing"/>
      </w:pPr>
      <w:r w:rsidRPr="00EF39FB">
        <w:t xml:space="preserve">      "bytes": 364</w:t>
      </w:r>
    </w:p>
    <w:p w14:paraId="155B715B" w14:textId="77777777" w:rsidR="00EF39FB" w:rsidRPr="00EF39FB" w:rsidRDefault="00EF39FB" w:rsidP="00EF39FB">
      <w:pPr>
        <w:pStyle w:val="CodeListing"/>
      </w:pPr>
      <w:r w:rsidRPr="00EF39FB">
        <w:lastRenderedPageBreak/>
        <w:t xml:space="preserve">    },</w:t>
      </w:r>
    </w:p>
    <w:p w14:paraId="70185C7D" w14:textId="77777777" w:rsidR="00EF39FB" w:rsidRPr="00EF39FB" w:rsidRDefault="00EF39FB" w:rsidP="00EF39FB">
      <w:pPr>
        <w:pStyle w:val="CodeListing"/>
      </w:pPr>
      <w:r w:rsidRPr="00EF39FB">
        <w:t xml:space="preserve">    {</w:t>
      </w:r>
    </w:p>
    <w:p w14:paraId="71A11C98" w14:textId="77777777" w:rsidR="00EF39FB" w:rsidRPr="00EF39FB" w:rsidRDefault="00EF39FB" w:rsidP="00EF39FB">
      <w:pPr>
        <w:pStyle w:val="CodeListing"/>
      </w:pPr>
      <w:r w:rsidRPr="00EF39FB">
        <w:t xml:space="preserve">      "path": "src/TimeSchedulingServiceProvider.php",</w:t>
      </w:r>
    </w:p>
    <w:p w14:paraId="4CD2F6B8" w14:textId="77777777" w:rsidR="00EF39FB" w:rsidRPr="00EF39FB" w:rsidRDefault="00EF39FB" w:rsidP="00EF39FB">
      <w:pPr>
        <w:pStyle w:val="CodeListing"/>
      </w:pPr>
      <w:r w:rsidRPr="00EF39FB">
        <w:t xml:space="preserve">      "sha256": "6608057e2fc2d86a50ab688e2abc1e789d39f53729922973e4b35766abf537be",</w:t>
      </w:r>
    </w:p>
    <w:p w14:paraId="544FC24A" w14:textId="77777777" w:rsidR="00EF39FB" w:rsidRPr="00EF39FB" w:rsidRDefault="00EF39FB" w:rsidP="00EF39FB">
      <w:pPr>
        <w:pStyle w:val="CodeListing"/>
      </w:pPr>
      <w:r w:rsidRPr="00EF39FB">
        <w:t xml:space="preserve">      "bytes": 694</w:t>
      </w:r>
    </w:p>
    <w:p w14:paraId="12DD7BBC" w14:textId="77777777" w:rsidR="00EF39FB" w:rsidRPr="00EF39FB" w:rsidRDefault="00EF39FB" w:rsidP="00EF39FB">
      <w:pPr>
        <w:pStyle w:val="CodeListing"/>
      </w:pPr>
      <w:r w:rsidRPr="00EF39FB">
        <w:t xml:space="preserve">    },</w:t>
      </w:r>
    </w:p>
    <w:p w14:paraId="55E08F85" w14:textId="77777777" w:rsidR="00EF39FB" w:rsidRPr="00EF39FB" w:rsidRDefault="00EF39FB" w:rsidP="00EF39FB">
      <w:pPr>
        <w:pStyle w:val="CodeListing"/>
      </w:pPr>
      <w:r w:rsidRPr="00EF39FB">
        <w:t xml:space="preserve">    {</w:t>
      </w:r>
    </w:p>
    <w:p w14:paraId="22EED24F" w14:textId="77777777" w:rsidR="00EF39FB" w:rsidRPr="00EF39FB" w:rsidRDefault="00EF39FB" w:rsidP="00EF39FB">
      <w:pPr>
        <w:pStyle w:val="CodeListing"/>
      </w:pPr>
      <w:r w:rsidRPr="00EF39FB">
        <w:t xml:space="preserve">      "path": "tests/Unit/BusinessDayResolverTest.php",</w:t>
      </w:r>
    </w:p>
    <w:p w14:paraId="3F06F73E" w14:textId="77777777" w:rsidR="00EF39FB" w:rsidRPr="00EF39FB" w:rsidRDefault="00EF39FB" w:rsidP="00EF39FB">
      <w:pPr>
        <w:pStyle w:val="CodeListing"/>
      </w:pPr>
      <w:r w:rsidRPr="00EF39FB">
        <w:t xml:space="preserve">      "sha256": "f445f5369530f7e33980502e5b75356c71f6256105b85213587c4b52f3a7ef2d",</w:t>
      </w:r>
    </w:p>
    <w:p w14:paraId="0947D780" w14:textId="77777777" w:rsidR="00EF39FB" w:rsidRPr="00EF39FB" w:rsidRDefault="00EF39FB" w:rsidP="00EF39FB">
      <w:pPr>
        <w:pStyle w:val="CodeListing"/>
      </w:pPr>
      <w:r w:rsidRPr="00EF39FB">
        <w:t xml:space="preserve">      "bytes": 566</w:t>
      </w:r>
    </w:p>
    <w:p w14:paraId="2422F20A" w14:textId="77777777" w:rsidR="00EF39FB" w:rsidRPr="00EF39FB" w:rsidRDefault="00EF39FB" w:rsidP="00EF39FB">
      <w:pPr>
        <w:pStyle w:val="CodeListing"/>
      </w:pPr>
      <w:r w:rsidRPr="00EF39FB">
        <w:t xml:space="preserve">    },</w:t>
      </w:r>
    </w:p>
    <w:p w14:paraId="6BAC275F" w14:textId="77777777" w:rsidR="00EF39FB" w:rsidRPr="00EF39FB" w:rsidRDefault="00EF39FB" w:rsidP="00EF39FB">
      <w:pPr>
        <w:pStyle w:val="CodeListing"/>
      </w:pPr>
      <w:r w:rsidRPr="00EF39FB">
        <w:t xml:space="preserve">    {</w:t>
      </w:r>
    </w:p>
    <w:p w14:paraId="466F5B20" w14:textId="77777777" w:rsidR="00EF39FB" w:rsidRPr="00EF39FB" w:rsidRDefault="00EF39FB" w:rsidP="00EF39FB">
      <w:pPr>
        <w:pStyle w:val="CodeListing"/>
      </w:pPr>
      <w:r w:rsidRPr="00EF39FB">
        <w:t xml:space="preserve">      "path": "tests/Unit/OccurrenceKeyFactoryTest.php",</w:t>
      </w:r>
    </w:p>
    <w:p w14:paraId="3907BEF4" w14:textId="77777777" w:rsidR="00EF39FB" w:rsidRPr="00EF39FB" w:rsidRDefault="00EF39FB" w:rsidP="00EF39FB">
      <w:pPr>
        <w:pStyle w:val="CodeListing"/>
      </w:pPr>
      <w:r w:rsidRPr="00EF39FB">
        <w:t xml:space="preserve">      "sha256": "14bc012e2336aa3d6e2d69e137a4619aa3373d119d35d32752fd2c8792c9894f",</w:t>
      </w:r>
    </w:p>
    <w:p w14:paraId="793578CB" w14:textId="77777777" w:rsidR="00EF39FB" w:rsidRPr="00EF39FB" w:rsidRDefault="00EF39FB" w:rsidP="00EF39FB">
      <w:pPr>
        <w:pStyle w:val="CodeListing"/>
      </w:pPr>
      <w:r w:rsidRPr="00EF39FB">
        <w:t xml:space="preserve">      "bytes": 455</w:t>
      </w:r>
    </w:p>
    <w:p w14:paraId="13680201" w14:textId="77777777" w:rsidR="00EF39FB" w:rsidRPr="00EF39FB" w:rsidRDefault="00EF39FB" w:rsidP="00EF39FB">
      <w:pPr>
        <w:pStyle w:val="CodeListing"/>
      </w:pPr>
      <w:r w:rsidRPr="00EF39FB">
        <w:t xml:space="preserve">    }</w:t>
      </w:r>
    </w:p>
    <w:p w14:paraId="18219664" w14:textId="77777777" w:rsidR="00EF39FB" w:rsidRPr="00EF39FB" w:rsidRDefault="00EF39FB" w:rsidP="00EF39FB">
      <w:pPr>
        <w:pStyle w:val="CodeListing"/>
      </w:pPr>
      <w:r w:rsidRPr="00EF39FB">
        <w:t xml:space="preserve">  ]</w:t>
      </w:r>
    </w:p>
    <w:p w14:paraId="5B932C61" w14:textId="77777777" w:rsidR="00EF39FB" w:rsidRPr="00EF39FB" w:rsidRDefault="00EF39FB" w:rsidP="00EF39FB">
      <w:pPr>
        <w:pStyle w:val="CodeListing"/>
      </w:pPr>
      <w:r w:rsidRPr="00EF39FB">
        <w:t>}</w:t>
      </w:r>
    </w:p>
    <w:p w14:paraId="381A6BF7" w14:textId="77777777" w:rsidR="00EF39FB" w:rsidRPr="00EF39FB" w:rsidRDefault="00EF39FB" w:rsidP="00EF39FB">
      <w:pPr>
        <w:pStyle w:val="Heading1"/>
        <w:pageBreakBefore/>
        <w:numPr>
          <w:ilvl w:val="0"/>
          <w:numId w:val="15"/>
        </w:numPr>
        <w:rPr>
          <w:b/>
        </w:rPr>
      </w:pPr>
      <w:r w:rsidRPr="00EF39FB">
        <w:rPr>
          <w:b/>
        </w:rPr>
        <w:t>PART III. VERIFICATION AND RELEASE</w:t>
      </w:r>
    </w:p>
    <w:tbl>
      <w:tblPr>
        <w:tblStyle w:val="TableGrid"/>
        <w:tblW w:w="0" w:type="auto"/>
        <w:jc w:val="center"/>
        <w:tblLook w:val="04A0" w:firstRow="1" w:lastRow="0" w:firstColumn="1" w:lastColumn="0" w:noHBand="0" w:noVBand="1"/>
      </w:tblPr>
      <w:tblGrid>
        <w:gridCol w:w="5040"/>
        <w:gridCol w:w="5040"/>
      </w:tblGrid>
      <w:tr w:rsidR="00EF39FB" w:rsidRPr="00EF39FB" w14:paraId="0DBA99DF"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8ACBDB1"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F61CC5"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1AFBABC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AADAD7E" w14:textId="77777777" w:rsidR="00EF39FB" w:rsidRPr="00EF39FB" w:rsidRDefault="00EF39FB" w:rsidP="00EF39FB">
            <w:pPr>
              <w:pStyle w:val="ListBullet"/>
              <w:spacing w:line="276" w:lineRule="auto" w:after="20"/>
            </w:pPr>
            <w:r w:rsidRPr="00EF39FB">
              <w:rPr>
                <w:rFonts w:ascii="Aptos" w:hAnsi="Aptos"/>
                <w:sz w:val="16"/>
              </w:rPr>
              <w:t>Artifact manifest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E59E6F"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2BFC033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3F954D2" w14:textId="77777777" w:rsidR="00EF39FB" w:rsidRPr="00EF39FB" w:rsidRDefault="00EF39FB" w:rsidP="00EF39FB">
            <w:pPr>
              <w:pStyle w:val="ListBullet"/>
              <w:spacing w:line="276" w:lineRule="auto" w:after="20"/>
            </w:pPr>
            <w:r w:rsidRPr="00EF39FB">
              <w:rPr>
                <w:rFonts w:ascii="Aptos" w:hAnsi="Aptos"/>
                <w:sz w:val="16"/>
              </w:rPr>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F37D53A"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1274E3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E141318" w14:textId="77777777" w:rsidR="00EF39FB" w:rsidRPr="00EF39FB" w:rsidRDefault="00EF39FB" w:rsidP="00EF39FB">
            <w:pPr>
              <w:pStyle w:val="ListBullet"/>
              <w:spacing w:line="276" w:lineRule="auto" w:after="20"/>
            </w:pPr>
            <w:r w:rsidRPr="00EF39FB">
              <w:rPr>
                <w:rFonts w:ascii="Aptos" w:hAnsi="Aptos"/>
                <w:sz w:val="16"/>
              </w:rPr>
              <w:t>Word/source checksums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32D6FCF"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95CD20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F04AAE" w14:textId="77777777" w:rsidR="00EF39FB" w:rsidRPr="00EF39FB" w:rsidRDefault="00EF39FB" w:rsidP="00EF39FB">
            <w:pPr>
              <w:pStyle w:val="ListBullet"/>
              <w:spacing w:line="276" w:lineRule="auto" w:after="20"/>
            </w:pPr>
            <w:r w:rsidRPr="00EF39FB">
              <w:rPr>
                <w:rFonts w:ascii="Aptos" w:hAnsi="Aptos"/>
                <w:sz w:val="16"/>
              </w:rPr>
              <w:t>PHP/Composer execution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C6DBF9E" w14:textId="77777777" w:rsidR="00EF39FB" w:rsidRPr="00EF39FB" w:rsidRDefault="00EF39FB" w:rsidP="00EF39FB">
            <w:pPr>
              <w:pStyle w:val="ListBullet"/>
              <w:spacing w:line="276" w:lineRule="auto" w:after="20"/>
            </w:pPr>
            <w:r w:rsidRPr="00EF39FB">
              <w:rPr>
                <w:rFonts w:ascii="Aptos" w:hAnsi="Aptos"/>
                <w:sz w:val="16"/>
              </w:rPr>
              <w:t>NOT EXECUTED</w:t>
            </w:r>
          </w:p>
        </w:tc>
      </w:tr>
      <w:tr w:rsidR="00EF39FB" w:rsidRPr="00EF39FB" w14:paraId="3EFB454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8F2819B" w14:textId="77777777" w:rsidR="00EF39FB" w:rsidRPr="00EF39FB" w:rsidRDefault="00EF39FB" w:rsidP="00EF39FB">
            <w:pPr>
              <w:pStyle w:val="ListBullet"/>
              <w:spacing w:line="276" w:lineRule="auto" w:after="20"/>
            </w:pPr>
            <w:r w:rsidRPr="00EF39FB">
              <w:rPr>
                <w:rFonts w:ascii="Aptos" w:hAnsi="Aptos"/>
                <w:sz w:val="16"/>
              </w:rPr>
              <w:t>KashTre repository integration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A62E515"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6500703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89E5963" w14:textId="77777777" w:rsidR="00EF39FB" w:rsidRPr="00EF39FB" w:rsidRDefault="00EF39FB" w:rsidP="00EF39FB">
            <w:pPr>
              <w:pStyle w:val="ListBullet"/>
              <w:spacing w:line="276" w:lineRule="auto" w:after="20"/>
            </w:pPr>
            <w:r w:rsidRPr="00EF39FB">
              <w:rPr>
                <w:rFonts w:ascii="Aptos" w:hAnsi="Aptos"/>
                <w:sz w:val="16"/>
              </w:rPr>
              <w:t>Production approval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D81090"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5CDD5986" w14:textId="77777777" w:rsidR="00EF39FB" w:rsidRPr="00EF39FB" w:rsidRDefault="00EF39FB" w:rsidP="00EF39FB">
      <w:pPr>
        <w:pStyle w:val="Heading2"/>
        <w:rPr>
          <w:b/>
          <w:bCs/>
        </w:rPr>
      </w:pPr>
      <w:r w:rsidRPr="00EF39FB">
        <w:rPr>
          <w:b/>
          <w:bCs/>
        </w:rPr>
        <w:t>16. Repository Commands</w:t>
      </w:r>
    </w:p>
    <w:p w14:paraId="32C05354" w14:textId="77777777" w:rsidR="00EF39FB" w:rsidRPr="00EF39FB" w:rsidRDefault="00EF39FB" w:rsidP="00EF39FB">
      <w:pPr>
        <w:pStyle w:val="ListBullet"/>
      </w:pPr>
      <w:r w:rsidRPr="00EF39FB">
        <w:t>composer validate --strict</w:t>
      </w:r>
    </w:p>
    <w:p w14:paraId="17499BB4" w14:textId="77777777" w:rsidR="00EF39FB" w:rsidRPr="00EF39FB" w:rsidRDefault="00EF39FB" w:rsidP="00EF39FB">
      <w:pPr>
        <w:pStyle w:val="ListBullet"/>
      </w:pPr>
      <w:r w:rsidRPr="00EF39FB">
        <w:t>composer install</w:t>
      </w:r>
    </w:p>
    <w:p w14:paraId="7DE7083A" w14:textId="77777777" w:rsidR="00EF39FB" w:rsidRPr="00EF39FB" w:rsidRDefault="00EF39FB" w:rsidP="00EF39FB">
      <w:pPr>
        <w:pStyle w:val="ListBullet"/>
      </w:pPr>
      <w:r w:rsidRPr="00EF39FB">
        <w:t>find src tests database -name "*.php" -print0 | xargs -0 -n1 php -l</w:t>
      </w:r>
    </w:p>
    <w:p w14:paraId="23338FFC" w14:textId="77777777" w:rsidR="00EF39FB" w:rsidRPr="00EF39FB" w:rsidRDefault="00EF39FB" w:rsidP="00EF39FB">
      <w:pPr>
        <w:pStyle w:val="ListBullet"/>
      </w:pPr>
      <w:r w:rsidRPr="00EF39FB">
        <w:t>php artisan migrate:fresh --env=testing</w:t>
      </w:r>
    </w:p>
    <w:p w14:paraId="0C277437" w14:textId="77777777" w:rsidR="00EF39FB" w:rsidRPr="00EF39FB" w:rsidRDefault="00EF39FB" w:rsidP="00EF39FB">
      <w:pPr>
        <w:pStyle w:val="ListBullet"/>
      </w:pPr>
      <w:r w:rsidRPr="00EF39FB">
        <w:t>php artisan migrate:rollback --step=1 --env=testing</w:t>
      </w:r>
    </w:p>
    <w:p w14:paraId="60A22843" w14:textId="77777777" w:rsidR="00EF39FB" w:rsidRPr="00EF39FB" w:rsidRDefault="00EF39FB" w:rsidP="00EF39FB">
      <w:pPr>
        <w:pStyle w:val="ListBullet"/>
      </w:pPr>
      <w:r w:rsidRPr="00EF39FB">
        <w:t>php artisan migrate --env=testing</w:t>
      </w:r>
    </w:p>
    <w:p w14:paraId="47EF7AB7" w14:textId="77777777" w:rsidR="00EF39FB" w:rsidRPr="00EF39FB" w:rsidRDefault="00EF39FB" w:rsidP="00EF39FB">
      <w:pPr>
        <w:pStyle w:val="ListBullet"/>
      </w:pPr>
      <w:r w:rsidRPr="00EF39FB">
        <w:t>composer test</w:t>
      </w:r>
    </w:p>
    <w:p w14:paraId="4943994B" w14:textId="77777777" w:rsidR="00EF39FB" w:rsidRPr="00EF39FB" w:rsidRDefault="00EF39FB" w:rsidP="00EF39FB">
      <w:pPr>
        <w:pStyle w:val="ListBullet"/>
      </w:pPr>
      <w:r w:rsidRPr="00EF39FB">
        <w:t>php artisan schedule:list</w:t>
      </w:r>
    </w:p>
    <w:p w14:paraId="415CB1C8" w14:textId="77777777" w:rsidR="00EF39FB" w:rsidRPr="00EF39FB" w:rsidRDefault="00EF39FB" w:rsidP="00EF39FB">
      <w:pPr>
        <w:pStyle w:val="ListBullet"/>
      </w:pPr>
      <w:r w:rsidRPr="00EF39FB">
        <w:t>php artisan time:schedules:tick &lt;tenant&gt; --limit=100</w:t>
      </w:r>
    </w:p>
    <w:p w14:paraId="1C1D0FD6" w14:textId="77777777" w:rsidR="00EF39FB" w:rsidRPr="00EF39FB" w:rsidRDefault="00EF39FB" w:rsidP="00EF39FB">
      <w:pPr>
        <w:pStyle w:val="ListBullet"/>
      </w:pPr>
      <w:r w:rsidRPr="00EF39FB">
        <w:t>php artisan time:boundaries:catch-up &lt;tenant&gt; --limit=500</w:t>
      </w:r>
    </w:p>
    <w:p w14:paraId="21F557D7" w14:textId="77777777" w:rsidR="00EF39FB" w:rsidRPr="00EF39FB" w:rsidRDefault="00EF39FB" w:rsidP="00EF39FB">
      <w:pPr>
        <w:pStyle w:val="Heading2"/>
        <w:rPr>
          <w:b/>
          <w:bCs/>
        </w:rPr>
      </w:pPr>
      <w:r w:rsidRPr="00EF39FB">
        <w:rPr>
          <w:b/>
          <w:bCs/>
        </w:rPr>
        <w:t>17. Completion Gate</w:t>
      </w:r>
    </w:p>
    <w:p w14:paraId="5C379770" w14:textId="77777777" w:rsidR="00EF39FB" w:rsidRPr="00EF39FB" w:rsidRDefault="00EF39FB" w:rsidP="00EF39FB">
      <w:pPr>
        <w:pStyle w:val="ListBullet"/>
        <w:tabs>
          <w:tab w:val="clear" w:pos="360"/>
        </w:tabs>
      </w:pPr>
      <w:r w:rsidRPr="00EF39FB">
        <w:t>Volumes 1-3 installed</w:t>
      </w:r>
    </w:p>
    <w:p w14:paraId="5BB996B3" w14:textId="77777777" w:rsidR="00EF39FB" w:rsidRPr="00EF39FB" w:rsidRDefault="00EF39FB" w:rsidP="00EF39FB">
      <w:pPr>
        <w:pStyle w:val="ListBullet"/>
        <w:tabs>
          <w:tab w:val="clear" w:pos="360"/>
        </w:tabs>
      </w:pPr>
      <w:r w:rsidRPr="00EF39FB">
        <w:t>Migrations and rollback pass</w:t>
      </w:r>
    </w:p>
    <w:p w14:paraId="79D74A42" w14:textId="77777777" w:rsidR="00EF39FB" w:rsidRPr="00EF39FB" w:rsidRDefault="00EF39FB" w:rsidP="00EF39FB">
      <w:pPr>
        <w:pStyle w:val="ListBullet"/>
        <w:tabs>
          <w:tab w:val="clear" w:pos="360"/>
        </w:tabs>
      </w:pPr>
      <w:r w:rsidRPr="00EF39FB">
        <w:t>Recurrence conformance passes</w:t>
      </w:r>
    </w:p>
    <w:p w14:paraId="5348C222" w14:textId="77777777" w:rsidR="00EF39FB" w:rsidRPr="00EF39FB" w:rsidRDefault="00EF39FB" w:rsidP="00EF39FB">
      <w:pPr>
        <w:pStyle w:val="ListBullet"/>
        <w:tabs>
          <w:tab w:val="clear" w:pos="360"/>
        </w:tabs>
      </w:pPr>
      <w:r w:rsidRPr="00EF39FB">
        <w:t>DST gap and overlap tests pass</w:t>
      </w:r>
    </w:p>
    <w:p w14:paraId="294C6B71" w14:textId="77777777" w:rsidR="00EF39FB" w:rsidRPr="00EF39FB" w:rsidRDefault="00EF39FB" w:rsidP="00EF39FB">
      <w:pPr>
        <w:pStyle w:val="ListBullet"/>
        <w:tabs>
          <w:tab w:val="clear" w:pos="360"/>
        </w:tabs>
      </w:pPr>
      <w:r w:rsidRPr="00EF39FB">
        <w:t>Business-day boundary tests pass</w:t>
      </w:r>
    </w:p>
    <w:p w14:paraId="73C2A6C3" w14:textId="77777777" w:rsidR="00EF39FB" w:rsidRPr="00EF39FB" w:rsidRDefault="00EF39FB" w:rsidP="00EF39FB">
      <w:pPr>
        <w:pStyle w:val="ListBullet"/>
        <w:tabs>
          <w:tab w:val="clear" w:pos="360"/>
        </w:tabs>
      </w:pPr>
      <w:r w:rsidRPr="00EF39FB">
        <w:t>Concurrent claim and idempotency tests pass</w:t>
      </w:r>
    </w:p>
    <w:p w14:paraId="0D848971" w14:textId="77777777" w:rsidR="00EF39FB" w:rsidRPr="00EF39FB" w:rsidRDefault="00EF39FB" w:rsidP="00EF39FB">
      <w:pPr>
        <w:pStyle w:val="ListBullet"/>
        <w:tabs>
          <w:tab w:val="clear" w:pos="360"/>
        </w:tabs>
      </w:pPr>
      <w:r w:rsidRPr="00EF39FB">
        <w:t>Missed catch-up passes</w:t>
      </w:r>
    </w:p>
    <w:p w14:paraId="30997E9B" w14:textId="77777777" w:rsidR="00EF39FB" w:rsidRPr="00EF39FB" w:rsidRDefault="00EF39FB" w:rsidP="00EF39FB">
      <w:pPr>
        <w:pStyle w:val="ListBullet"/>
        <w:tabs>
          <w:tab w:val="clear" w:pos="360"/>
        </w:tabs>
      </w:pPr>
      <w:r w:rsidRPr="00EF39FB">
        <w:t>Handler and outbox bindings pass</w:t>
      </w:r>
    </w:p>
    <w:p w14:paraId="0B9ACFE3" w14:textId="77777777" w:rsidR="00EF39FB" w:rsidRPr="00EF39FB" w:rsidRDefault="00EF39FB" w:rsidP="00EF39FB">
      <w:pPr>
        <w:pStyle w:val="ListBullet"/>
        <w:tabs>
          <w:tab w:val="clear" w:pos="360"/>
        </w:tabs>
      </w:pPr>
      <w:r w:rsidRPr="00EF39FB">
        <w:t>UI and API complete</w:t>
      </w:r>
    </w:p>
    <w:p w14:paraId="4D25E732" w14:textId="77777777" w:rsidR="00EF39FB" w:rsidRPr="00EF39FB" w:rsidRDefault="00EF39FB" w:rsidP="00EF39FB">
      <w:pPr>
        <w:pStyle w:val="ListBullet"/>
        <w:tabs>
          <w:tab w:val="clear" w:pos="360"/>
        </w:tabs>
      </w:pPr>
      <w:r w:rsidRPr="00EF39FB">
        <w:t>TZDB impact workflow complete</w:t>
      </w:r>
    </w:p>
    <w:p w14:paraId="422337B0" w14:textId="77777777" w:rsidR="00EF39FB" w:rsidRPr="00EF39FB" w:rsidRDefault="00EF39FB" w:rsidP="00EF39FB">
      <w:pPr>
        <w:pStyle w:val="ListBullet"/>
        <w:tabs>
          <w:tab w:val="clear" w:pos="360"/>
        </w:tabs>
      </w:pPr>
      <w:r w:rsidRPr="00EF39FB">
        <w:t>Traceability approved</w:t>
      </w:r>
    </w:p>
    <w:p w14:paraId="754C8089" w14:textId="56347E14" w:rsidR="00EF39FB" w:rsidRDefault="00EF39FB" w:rsidP="00EF39FB">
      <w:pPr>
        <w:pStyle w:val="ListBullet"/>
        <w:numPr>
          <w:ilvl w:val="0"/>
          <w:numId w:val="0"/>
        </w:numPr>
        <w:ind w:left="360" w:hanging="360"/>
      </w:pPr>
      <w:r>
        <w:br w:type="page"/>
      </w:r>
    </w:p>
    <w:p w14:paraId="2250307A" w14:textId="77777777" w:rsidR="00EF39FB" w:rsidRPr="00EF39FB" w:rsidRDefault="00EF39FB" w:rsidP="00EF39FB">
      <w:pPr>
        <w:pStyle w:val="ListBullet"/>
      </w:pPr>
      <w:r w:rsidRPr="00EF39FB">
        <w:rPr>
          <w:b/>
        </w:rPr>
        <w:lastRenderedPageBreak/>
        <w:t>KASHTRE MAIN MODULE</w:t>
      </w:r>
    </w:p>
    <w:p w14:paraId="79607DDA" w14:textId="77777777" w:rsidR="00EF39FB" w:rsidRPr="00EF39FB" w:rsidRDefault="00EF39FB" w:rsidP="00EF39FB">
      <w:pPr>
        <w:pStyle w:val="ListBullet"/>
        <w:numPr>
          <w:ilvl w:val="0"/>
          <w:numId w:val="15"/>
        </w:numPr>
        <w:rPr>
          <w:b/>
        </w:rPr>
      </w:pPr>
      <w:r w:rsidRPr="00EF39FB">
        <w:rPr>
          <w:b/>
        </w:rPr>
        <w:t>Shared Time, Timezone, Calendar and Period Engine</w:t>
      </w:r>
    </w:p>
    <w:p w14:paraId="05C9039E" w14:textId="77777777" w:rsidR="00EF39FB" w:rsidRPr="00EF39FB" w:rsidRDefault="00EF39FB" w:rsidP="00EF39FB">
      <w:pPr>
        <w:pStyle w:val="ListBullet"/>
      </w:pPr>
      <w:r w:rsidRPr="00EF39FB">
        <w:rPr>
          <w:b/>
        </w:rPr>
        <w:t>CODE-READY ENGINEERING DESIGN DOCUMENT v1.0</w:t>
      </w:r>
    </w:p>
    <w:p w14:paraId="0B9C7BC6" w14:textId="77777777" w:rsidR="00EF39FB" w:rsidRPr="00EF39FB" w:rsidRDefault="00EF39FB" w:rsidP="00EF39FB">
      <w:pPr>
        <w:pStyle w:val="Heading1"/>
        <w:pageBreakBefore/>
      </w:pPr>
      <w:r w:rsidRPr="00EF39FB">
        <w:rPr>
          <w:b/>
        </w:rPr>
        <w:t>VOLUME 5: BUSINESS CALENDARS AND FINANCIAL PERIODS</w:t>
      </w:r>
    </w:p>
    <w:p w14:paraId="0D451753" w14:textId="77777777" w:rsidR="00EF39FB" w:rsidRPr="00EF39FB" w:rsidRDefault="00EF39FB" w:rsidP="00EF39FB">
      <w:pPr>
        <w:pStyle w:val="ListBullet"/>
      </w:pPr>
      <w:r w:rsidRPr="00EF39FB">
        <w:rPr>
          <w:b/>
        </w:rPr>
        <w:br/>
        <w:t>Component: CORE_CALENDAR_PERIOD_ENGINE</w:t>
      </w:r>
    </w:p>
    <w:p w14:paraId="2E9C8E11" w14:textId="77777777" w:rsidR="00EF39FB" w:rsidRPr="00EF39FB" w:rsidRDefault="00EF39FB" w:rsidP="00EF39FB">
      <w:pPr>
        <w:pStyle w:val="ListBullet"/>
      </w:pPr>
      <w:r>
        <w:t>Volume 4 is included in this consolidated EDD and remains subject to repository reconciliation before verification.</w:t>
      </w:r>
    </w:p>
    <w:p w14:paraId="4702DD85" w14:textId="77777777" w:rsidR="00EF39FB" w:rsidRPr="00EF39FB" w:rsidRDefault="00EF39FB" w:rsidP="00EF39FB">
      <w:pPr>
        <w:pStyle w:val="ListBullet"/>
      </w:pPr>
      <w:r w:rsidRPr="00EF39FB">
        <w:t>Target: Laravel 13.x / PHP 8.4 / MySQL 8.4 LTS</w:t>
      </w:r>
    </w:p>
    <w:p w14:paraId="53F90BC2" w14:textId="77777777" w:rsidR="00EF39FB" w:rsidRPr="00EF39FB" w:rsidRDefault="00EF39FB" w:rsidP="00EF39FB">
      <w:pPr>
        <w:pStyle w:val="ListBullet"/>
      </w:pPr>
      <w:r w:rsidRPr="00EF39FB">
        <w:rPr>
          <w:b/>
        </w:rPr>
        <w:br/>
        <w:t>Verification: PICK-AND-DROP CANDIDATE PENDING REPOSITORY EXECUTION</w:t>
      </w:r>
    </w:p>
    <w:p w14:paraId="14450684" w14:textId="77777777" w:rsidR="00EF39FB" w:rsidRPr="00EF39FB" w:rsidRDefault="00EF39FB" w:rsidP="00EF39FB">
      <w:pPr>
        <w:pStyle w:val="ListBullet"/>
      </w:pPr>
      <w:r w:rsidRPr="00EF39FB">
        <w:t>Production: Not Approved for Production</w:t>
      </w:r>
    </w:p>
    <w:p w14:paraId="3717C527" w14:textId="77777777" w:rsidR="00EF39FB" w:rsidRPr="00EF39FB" w:rsidRDefault="00EF39FB" w:rsidP="00EF39FB">
      <w:pPr>
        <w:pStyle w:val="ListBullet"/>
      </w:pPr>
      <w:r w:rsidRPr="00EF39FB">
        <w:br w:type="page"/>
      </w:r>
    </w:p>
    <w:p w14:paraId="25F342C9" w14:textId="77777777" w:rsidR="00EF39FB" w:rsidRPr="00EF39FB" w:rsidRDefault="00EF39FB" w:rsidP="00EF39FB">
      <w:pPr>
        <w:pStyle w:val="Heading2"/>
        <w:rPr>
          <w:b/>
          <w:bCs/>
        </w:rPr>
      </w:pPr>
      <w:r w:rsidRPr="00EF39FB">
        <w:rPr>
          <w:b/>
          <w:bCs/>
        </w:rPr>
        <w:lastRenderedPageBreak/>
        <w:t>1. Authority and Boundary</w:t>
      </w:r>
    </w:p>
    <w:p w14:paraId="0055D5CA" w14:textId="77777777" w:rsidR="00EF39FB" w:rsidRPr="00EF39FB" w:rsidRDefault="00EF39FB" w:rsidP="00EF39FB">
      <w:pPr>
        <w:pStyle w:val="ListBullet"/>
      </w:pPr>
      <w:r w:rsidRPr="00EF39FB">
        <w:t>Volume 5 implements the SRD calendar and financial-period requirements. It does not perform General Ledger accounting, payroll calculation or Inventory valuation. It supplies authoritative calendars, period boundaries, period states and posting decisions.</w:t>
      </w:r>
    </w:p>
    <w:tbl>
      <w:tblPr>
        <w:tblStyle w:val="TableGrid"/>
        <w:tblW w:w="0" w:type="auto"/>
        <w:jc w:val="center"/>
        <w:tblLook w:val="04A0" w:firstRow="1" w:lastRow="0" w:firstColumn="1" w:lastColumn="0" w:noHBand="0" w:noVBand="1"/>
      </w:tblPr>
      <w:tblGrid>
        <w:gridCol w:w="5040"/>
        <w:gridCol w:w="5040"/>
      </w:tblGrid>
      <w:tr w:rsidR="00EF39FB" w:rsidRPr="00EF39FB" w14:paraId="794159AE"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7F765C5" w14:textId="77777777" w:rsidR="00EF39FB" w:rsidRPr="00EF39FB" w:rsidRDefault="00EF39FB" w:rsidP="00EF39FB">
            <w:pPr>
              <w:pStyle w:val="ListBullet"/>
              <w:spacing w:line="276" w:lineRule="auto" w:after="20"/>
            </w:pPr>
            <w:r w:rsidRPr="00EF39FB">
              <w:rPr>
                <w:rFonts w:ascii="Aptos" w:hAnsi="Aptos"/>
                <w:b/>
                <w:color w:val="FFFFFF"/>
                <w:sz w:val="16"/>
              </w:rPr>
              <w:t>Control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082A08" w14:textId="77777777" w:rsidR="00EF39FB" w:rsidRPr="00EF39FB" w:rsidRDefault="00EF39FB" w:rsidP="00EF39FB">
            <w:pPr>
              <w:pStyle w:val="ListBullet"/>
              <w:spacing w:line="276" w:lineRule="auto" w:after="20"/>
            </w:pPr>
            <w:r w:rsidRPr="00EF39FB">
              <w:rPr>
                <w:rFonts w:ascii="Aptos" w:hAnsi="Aptos"/>
                <w:b/>
                <w:color w:val="FFFFFF"/>
                <w:sz w:val="16"/>
              </w:rPr>
              <w:t>Decision</w:t>
            </w:r>
          </w:p>
        </w:tc>
      </w:tr>
      <w:tr w:rsidR="00EF39FB" w:rsidRPr="00EF39FB" w14:paraId="76EBBAE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B1A742D" w14:textId="77777777" w:rsidR="00EF39FB" w:rsidRPr="00EF39FB" w:rsidRDefault="00EF39FB" w:rsidP="00EF39FB">
            <w:pPr>
              <w:pStyle w:val="ListBullet"/>
              <w:spacing w:line="276" w:lineRule="auto" w:after="20"/>
            </w:pPr>
            <w:r w:rsidRPr="00EF39FB">
              <w:rPr>
                <w:rFonts w:ascii="Aptos" w:hAnsi="Aptos"/>
                <w:sz w:val="16"/>
              </w:rPr>
              <w:t>Functional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0E7C7E1" w14:textId="77777777" w:rsidR="00EF39FB" w:rsidRPr="00EF39FB" w:rsidRDefault="00EF39FB" w:rsidP="00EF39FB">
            <w:pPr>
              <w:pStyle w:val="ListBullet"/>
              <w:spacing w:line="276" w:lineRule="auto" w:after="20"/>
            </w:pPr>
            <w:r w:rsidRPr="00EF39FB">
              <w:rPr>
                <w:rFonts w:ascii="Aptos" w:hAnsi="Aptos"/>
                <w:sz w:val="16"/>
              </w:rPr>
              <w:t>SRD Phase 5.</w:t>
            </w:r>
          </w:p>
        </w:tc>
      </w:tr>
      <w:tr w:rsidR="00EF39FB" w:rsidRPr="00EF39FB" w14:paraId="62425F5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C6F4581" w14:textId="77777777" w:rsidR="00EF39FB" w:rsidRPr="00EF39FB" w:rsidRDefault="00EF39FB" w:rsidP="00EF39FB">
            <w:pPr>
              <w:pStyle w:val="ListBullet"/>
              <w:spacing w:line="276" w:lineRule="auto" w:after="20"/>
            </w:pPr>
            <w:r w:rsidRPr="00EF39FB">
              <w:rPr>
                <w:rFonts w:ascii="Aptos" w:hAnsi="Aptos"/>
                <w:sz w:val="16"/>
              </w:rPr>
              <w:t>Dependencies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3CA483E" w14:textId="77777777" w:rsidR="00EF39FB" w:rsidRPr="00EF39FB" w:rsidRDefault="00EF39FB" w:rsidP="00EF39FB">
            <w:pPr>
              <w:pStyle w:val="ListBullet"/>
              <w:spacing w:line="276" w:lineRule="auto" w:after="20"/>
            </w:pPr>
            <w:r w:rsidRPr="00EF39FB">
              <w:rPr>
                <w:rFonts w:ascii="Aptos" w:hAnsi="Aptos"/>
                <w:sz w:val="16"/>
              </w:rPr>
              <w:t>Volumes 1-3 plus the future Volume 4 business-date contract.</w:t>
            </w:r>
          </w:p>
        </w:tc>
      </w:tr>
      <w:tr w:rsidR="00EF39FB" w:rsidRPr="00EF39FB" w14:paraId="1C33A4B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74F9CBD" w14:textId="77777777" w:rsidR="00EF39FB" w:rsidRPr="00EF39FB" w:rsidRDefault="00EF39FB" w:rsidP="00EF39FB">
            <w:pPr>
              <w:pStyle w:val="ListBullet"/>
              <w:spacing w:line="276" w:lineRule="auto" w:after="20"/>
            </w:pPr>
            <w:r w:rsidRPr="00EF39FB">
              <w:rPr>
                <w:rFonts w:ascii="Aptos" w:hAnsi="Aptos"/>
                <w:sz w:val="16"/>
              </w:rPr>
              <w:t>Code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43CD13B" w14:textId="77777777" w:rsidR="00EF39FB" w:rsidRPr="00EF39FB" w:rsidRDefault="00EF39FB" w:rsidP="00EF39FB">
            <w:pPr>
              <w:pStyle w:val="ListBullet"/>
              <w:spacing w:line="276" w:lineRule="auto" w:after="20"/>
            </w:pPr>
            <w:r w:rsidRPr="00EF39FB">
              <w:rPr>
                <w:rFonts w:ascii="Aptos" w:hAnsi="Aptos"/>
                <w:sz w:val="16"/>
              </w:rPr>
              <w:t>Source ZIP and manifest.</w:t>
            </w:r>
          </w:p>
        </w:tc>
      </w:tr>
      <w:tr w:rsidR="00EF39FB" w:rsidRPr="00EF39FB" w14:paraId="0E2AF46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442E9FC" w14:textId="77777777" w:rsidR="00EF39FB" w:rsidRPr="00EF39FB" w:rsidRDefault="00EF39FB" w:rsidP="00EF39FB">
            <w:pPr>
              <w:pStyle w:val="ListBullet"/>
              <w:spacing w:line="276" w:lineRule="auto" w:after="20"/>
            </w:pPr>
            <w:r w:rsidRPr="00EF39FB">
              <w:rPr>
                <w:rFonts w:ascii="Aptos" w:hAnsi="Aptos"/>
                <w:sz w:val="16"/>
              </w:rPr>
              <w:t>Verification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617126F" w14:textId="77777777" w:rsidR="00EF39FB" w:rsidRPr="00EF39FB" w:rsidRDefault="00EF39FB" w:rsidP="00EF39FB">
            <w:pPr>
              <w:pStyle w:val="ListBullet"/>
              <w:spacing w:line="276" w:lineRule="auto" w:after="20"/>
            </w:pPr>
            <w:r w:rsidRPr="00EF39FB">
              <w:rPr>
                <w:rFonts w:ascii="Aptos" w:hAnsi="Aptos"/>
                <w:sz w:val="16"/>
              </w:rPr>
              <w:t>Candidate.</w:t>
            </w:r>
          </w:p>
        </w:tc>
      </w:tr>
      <w:tr w:rsidR="00EF39FB" w:rsidRPr="00EF39FB" w14:paraId="38CCEA5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0EF0995" w14:textId="77777777" w:rsidR="00EF39FB" w:rsidRPr="00EF39FB" w:rsidRDefault="00EF39FB" w:rsidP="00EF39FB">
            <w:pPr>
              <w:pStyle w:val="ListBullet"/>
              <w:spacing w:line="276" w:lineRule="auto" w:after="20"/>
            </w:pPr>
            <w:r w:rsidRPr="00EF39FB">
              <w:rPr>
                <w:rFonts w:ascii="Aptos" w:hAnsi="Aptos"/>
                <w:sz w:val="16"/>
              </w:rPr>
              <w:t>Production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D4F5DC4" w14:textId="77777777" w:rsidR="00EF39FB" w:rsidRPr="00EF39FB" w:rsidRDefault="00EF39FB" w:rsidP="00EF39FB">
            <w:pPr>
              <w:pStyle w:val="ListBullet"/>
              <w:spacing w:line="276" w:lineRule="auto" w:after="20"/>
            </w:pPr>
            <w:r w:rsidRPr="00EF39FB">
              <w:rPr>
                <w:rFonts w:ascii="Aptos" w:hAnsi="Aptos"/>
                <w:sz w:val="16"/>
              </w:rPr>
              <w:t>Not approved.</w:t>
            </w:r>
          </w:p>
        </w:tc>
      </w:tr>
    </w:tbl>
    <w:p w14:paraId="2847DA89" w14:textId="77777777" w:rsidR="00EF39FB" w:rsidRPr="00EF39FB" w:rsidRDefault="00EF39FB" w:rsidP="00EF39FB">
      <w:pPr>
        <w:pStyle w:val="Heading2"/>
        <w:rPr>
          <w:b/>
          <w:bCs/>
        </w:rPr>
      </w:pPr>
      <w:r w:rsidRPr="00EF39FB">
        <w:rPr>
          <w:b/>
          <w:bCs/>
        </w:rPr>
        <w:t>2. Entity Dictionary</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50E656C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797910F" w14:textId="77777777" w:rsidR="00EF39FB" w:rsidRPr="00EF39FB" w:rsidRDefault="00EF39FB" w:rsidP="00EF39FB">
            <w:pPr>
              <w:pStyle w:val="ListBullet"/>
              <w:spacing w:line="276" w:lineRule="auto" w:after="20"/>
            </w:pPr>
            <w:r w:rsidRPr="00EF39FB">
              <w:rPr>
                <w:rFonts w:ascii="Aptos" w:hAnsi="Aptos"/>
                <w:b/>
                <w:color w:val="FFFFFF"/>
                <w:sz w:val="16"/>
              </w:rPr>
              <w:t>Entity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A4DDBE"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BDB8E14" w14:textId="77777777" w:rsidR="00EF39FB" w:rsidRPr="00EF39FB" w:rsidRDefault="00EF39FB" w:rsidP="00EF39FB">
            <w:pPr>
              <w:pStyle w:val="ListBullet"/>
              <w:spacing w:line="276" w:lineRule="auto" w:after="20"/>
            </w:pPr>
            <w:r w:rsidRPr="00EF39FB">
              <w:rPr>
                <w:rFonts w:ascii="Aptos" w:hAnsi="Aptos"/>
                <w:b/>
                <w:color w:val="FFFFFF"/>
                <w:sz w:val="16"/>
              </w:rPr>
              <w:t>Invariant</w:t>
            </w:r>
          </w:p>
        </w:tc>
      </w:tr>
      <w:tr w:rsidR="00EF39FB" w:rsidRPr="00EF39FB" w14:paraId="71D775D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F9AFA83" w14:textId="77777777" w:rsidR="00EF39FB" w:rsidRPr="00EF39FB" w:rsidRDefault="00EF39FB" w:rsidP="00EF39FB">
            <w:pPr>
              <w:pStyle w:val="ListBullet"/>
              <w:spacing w:line="276" w:lineRule="auto" w:after="20"/>
            </w:pPr>
            <w:r w:rsidRPr="00EF39FB">
              <w:rPr>
                <w:rFonts w:ascii="Aptos" w:hAnsi="Aptos"/>
                <w:sz w:val="16"/>
              </w:rPr>
              <w:t>BusinessCalendar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789499B" w14:textId="77777777" w:rsidR="00EF39FB" w:rsidRPr="00EF39FB" w:rsidRDefault="00EF39FB" w:rsidP="00EF39FB">
            <w:pPr>
              <w:pStyle w:val="ListBullet"/>
              <w:spacing w:line="276" w:lineRule="auto" w:after="20"/>
            </w:pPr>
            <w:r w:rsidRPr="00EF39FB">
              <w:rPr>
                <w:rFonts w:ascii="Aptos" w:hAnsi="Aptos"/>
                <w:sz w:val="16"/>
              </w:rPr>
              <w:t>Stable calendar identity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8D9AD3B" w14:textId="77777777" w:rsidR="00EF39FB" w:rsidRPr="00EF39FB" w:rsidRDefault="00EF39FB" w:rsidP="00EF39FB">
            <w:pPr>
              <w:pStyle w:val="ListBullet"/>
              <w:spacing w:line="276" w:lineRule="auto" w:after="20"/>
            </w:pPr>
            <w:r w:rsidRPr="00EF39FB">
              <w:rPr>
                <w:rFonts w:ascii="Aptos" w:hAnsi="Aptos"/>
                <w:sz w:val="16"/>
              </w:rPr>
              <w:t>Tenant code unique.</w:t>
            </w:r>
          </w:p>
        </w:tc>
      </w:tr>
      <w:tr w:rsidR="00EF39FB" w:rsidRPr="00EF39FB" w14:paraId="2271F9E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1CFB468" w14:textId="77777777" w:rsidR="00EF39FB" w:rsidRPr="00EF39FB" w:rsidRDefault="00EF39FB" w:rsidP="00EF39FB">
            <w:pPr>
              <w:pStyle w:val="ListBullet"/>
              <w:spacing w:line="276" w:lineRule="auto" w:after="20"/>
            </w:pPr>
            <w:r w:rsidRPr="00EF39FB">
              <w:rPr>
                <w:rFonts w:ascii="Aptos" w:hAnsi="Aptos"/>
                <w:sz w:val="16"/>
              </w:rPr>
              <w:t>BusinessCalendarVersion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48DFC2" w14:textId="77777777" w:rsidR="00EF39FB" w:rsidRPr="00EF39FB" w:rsidRDefault="00EF39FB" w:rsidP="00EF39FB">
            <w:pPr>
              <w:pStyle w:val="ListBullet"/>
              <w:spacing w:line="276" w:lineRule="auto" w:after="20"/>
            </w:pPr>
            <w:r w:rsidRPr="00EF39FB">
              <w:rPr>
                <w:rFonts w:ascii="Aptos" w:hAnsi="Aptos"/>
                <w:sz w:val="16"/>
              </w:rPr>
              <w:t>Immutable effective configuration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EBCF78F" w14:textId="77777777" w:rsidR="00EF39FB" w:rsidRPr="00EF39FB" w:rsidRDefault="00EF39FB" w:rsidP="00EF39FB">
            <w:pPr>
              <w:pStyle w:val="ListBullet"/>
              <w:spacing w:line="276" w:lineRule="auto" w:after="20"/>
            </w:pPr>
            <w:r w:rsidRPr="00EF39FB">
              <w:rPr>
                <w:rFonts w:ascii="Aptos" w:hAnsi="Aptos"/>
                <w:sz w:val="16"/>
              </w:rPr>
              <w:t>Approved version not edited.</w:t>
            </w:r>
          </w:p>
        </w:tc>
      </w:tr>
      <w:tr w:rsidR="00EF39FB" w:rsidRPr="00EF39FB" w14:paraId="3803BEB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98BC073" w14:textId="77777777" w:rsidR="00EF39FB" w:rsidRPr="00EF39FB" w:rsidRDefault="00EF39FB" w:rsidP="00EF39FB">
            <w:pPr>
              <w:pStyle w:val="ListBullet"/>
              <w:spacing w:line="276" w:lineRule="auto" w:after="20"/>
            </w:pPr>
            <w:r w:rsidRPr="00EF39FB">
              <w:rPr>
                <w:rFonts w:ascii="Aptos" w:hAnsi="Aptos"/>
                <w:sz w:val="16"/>
              </w:rPr>
              <w:t>AccountingBook</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162A67C" w14:textId="77777777" w:rsidR="00EF39FB" w:rsidRPr="00EF39FB" w:rsidRDefault="00EF39FB" w:rsidP="00EF39FB">
            <w:pPr>
              <w:pStyle w:val="ListBullet"/>
              <w:spacing w:line="276" w:lineRule="auto" w:after="20"/>
            </w:pPr>
            <w:r w:rsidRPr="00EF39FB">
              <w:rPr>
                <w:rFonts w:ascii="Aptos" w:hAnsi="Aptos"/>
                <w:sz w:val="16"/>
              </w:rPr>
              <w:t>Posting scope and late policy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99D16A" w14:textId="77777777" w:rsidR="00EF39FB" w:rsidRPr="00EF39FB" w:rsidRDefault="00EF39FB" w:rsidP="00EF39FB">
            <w:pPr>
              <w:pStyle w:val="ListBullet"/>
              <w:spacing w:line="276" w:lineRule="auto" w:after="20"/>
            </w:pPr>
            <w:r w:rsidRPr="00EF39FB">
              <w:rPr>
                <w:rFonts w:ascii="Aptos" w:hAnsi="Aptos"/>
                <w:sz w:val="16"/>
              </w:rPr>
              <w:t>One authoritative calendar assignment.</w:t>
            </w:r>
          </w:p>
        </w:tc>
      </w:tr>
      <w:tr w:rsidR="00EF39FB" w:rsidRPr="00EF39FB" w14:paraId="65243A8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2B7C826" w14:textId="77777777" w:rsidR="00EF39FB" w:rsidRPr="00EF39FB" w:rsidRDefault="00EF39FB" w:rsidP="00EF39FB">
            <w:pPr>
              <w:pStyle w:val="ListBullet"/>
              <w:spacing w:line="276" w:lineRule="auto" w:after="20"/>
            </w:pPr>
            <w:r w:rsidRPr="00EF39FB">
              <w:rPr>
                <w:rFonts w:ascii="Aptos" w:hAnsi="Aptos"/>
                <w:sz w:val="16"/>
              </w:rPr>
              <w:t>FinancialPeriod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861B97" w14:textId="77777777" w:rsidR="00EF39FB" w:rsidRPr="00EF39FB" w:rsidRDefault="00EF39FB" w:rsidP="00EF39FB">
            <w:pPr>
              <w:pStyle w:val="ListBullet"/>
              <w:spacing w:line="276" w:lineRule="auto" w:after="20"/>
            </w:pPr>
            <w:r w:rsidRPr="00EF39FB">
              <w:rPr>
                <w:rFonts w:ascii="Aptos" w:hAnsi="Aptos"/>
                <w:sz w:val="16"/>
              </w:rPr>
              <w:t>Half-open posting interval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6DD5C21" w14:textId="77777777" w:rsidR="00EF39FB" w:rsidRPr="00EF39FB" w:rsidRDefault="00EF39FB" w:rsidP="00EF39FB">
            <w:pPr>
              <w:pStyle w:val="ListBullet"/>
              <w:spacing w:line="276" w:lineRule="auto" w:after="20"/>
            </w:pPr>
            <w:r w:rsidRPr="00EF39FB">
              <w:rPr>
                <w:rFonts w:ascii="Aptos" w:hAnsi="Aptos"/>
                <w:sz w:val="16"/>
              </w:rPr>
              <w:t>No overlap within book.</w:t>
            </w:r>
          </w:p>
        </w:tc>
      </w:tr>
      <w:tr w:rsidR="00EF39FB" w:rsidRPr="00EF39FB" w14:paraId="787A780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9E60D08" w14:textId="77777777" w:rsidR="00EF39FB" w:rsidRPr="00EF39FB" w:rsidRDefault="00EF39FB" w:rsidP="00EF39FB">
            <w:pPr>
              <w:pStyle w:val="ListBullet"/>
              <w:spacing w:line="276" w:lineRule="auto" w:after="20"/>
            </w:pPr>
            <w:r w:rsidRPr="00EF39FB">
              <w:rPr>
                <w:rFonts w:ascii="Aptos" w:hAnsi="Aptos"/>
                <w:sz w:val="16"/>
              </w:rPr>
              <w:t>FinancialCloseRun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98ECA64" w14:textId="77777777" w:rsidR="00EF39FB" w:rsidRPr="00EF39FB" w:rsidRDefault="00EF39FB" w:rsidP="00EF39FB">
            <w:pPr>
              <w:pStyle w:val="ListBullet"/>
              <w:spacing w:line="276" w:lineRule="auto" w:after="20"/>
            </w:pPr>
            <w:r w:rsidRPr="00EF39FB">
              <w:rPr>
                <w:rFonts w:ascii="Aptos" w:hAnsi="Aptos"/>
                <w:sz w:val="16"/>
              </w:rPr>
              <w:t>Readiness evidence and close attempt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F73A0B" w14:textId="77777777" w:rsidR="00EF39FB" w:rsidRPr="00EF39FB" w:rsidRDefault="00EF39FB" w:rsidP="00EF39FB">
            <w:pPr>
              <w:pStyle w:val="ListBullet"/>
              <w:spacing w:line="276" w:lineRule="auto" w:after="20"/>
            </w:pPr>
            <w:r w:rsidRPr="00EF39FB">
              <w:rPr>
                <w:rFonts w:ascii="Aptos" w:hAnsi="Aptos"/>
                <w:sz w:val="16"/>
              </w:rPr>
              <w:t>Number unique per period.</w:t>
            </w:r>
          </w:p>
        </w:tc>
      </w:tr>
      <w:tr w:rsidR="00EF39FB" w:rsidRPr="00EF39FB" w14:paraId="773DE54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D5CBCE8" w14:textId="77777777" w:rsidR="00EF39FB" w:rsidRPr="00EF39FB" w:rsidRDefault="00EF39FB" w:rsidP="00EF39FB">
            <w:pPr>
              <w:pStyle w:val="ListBullet"/>
              <w:spacing w:line="276" w:lineRule="auto" w:after="20"/>
            </w:pPr>
            <w:r w:rsidRPr="00EF39FB">
              <w:rPr>
                <w:rFonts w:ascii="Aptos" w:hAnsi="Aptos"/>
                <w:sz w:val="16"/>
              </w:rPr>
              <w:t>PeriodStateTransition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9C7C1A9" w14:textId="77777777" w:rsidR="00EF39FB" w:rsidRPr="00EF39FB" w:rsidRDefault="00EF39FB" w:rsidP="00EF39FB">
            <w:pPr>
              <w:pStyle w:val="ListBullet"/>
              <w:spacing w:line="276" w:lineRule="auto" w:after="20"/>
            </w:pPr>
            <w:r w:rsidRPr="00EF39FB">
              <w:rPr>
                <w:rFonts w:ascii="Aptos" w:hAnsi="Aptos"/>
                <w:sz w:val="16"/>
              </w:rPr>
              <w:t>Append-only state evidence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5D3EC5" w14:textId="77777777" w:rsidR="00EF39FB" w:rsidRPr="00EF39FB" w:rsidRDefault="00EF39FB" w:rsidP="00EF39FB">
            <w:pPr>
              <w:pStyle w:val="ListBullet"/>
              <w:spacing w:line="276" w:lineRule="auto" w:after="20"/>
            </w:pPr>
            <w:r w:rsidRPr="00EF39FB">
              <w:rPr>
                <w:rFonts w:ascii="Aptos" w:hAnsi="Aptos"/>
                <w:sz w:val="16"/>
              </w:rPr>
              <w:t>Every close/reopen transition retained.</w:t>
            </w:r>
          </w:p>
        </w:tc>
      </w:tr>
    </w:tbl>
    <w:p w14:paraId="1C90D8B7" w14:textId="77777777" w:rsidR="00EF39FB" w:rsidRPr="00EF39FB" w:rsidRDefault="00EF39FB" w:rsidP="00EF39FB">
      <w:pPr>
        <w:pStyle w:val="Heading2"/>
        <w:rPr>
          <w:b/>
          <w:bCs/>
        </w:rPr>
      </w:pPr>
      <w:r w:rsidRPr="00EF39FB">
        <w:rPr>
          <w:b/>
          <w:bCs/>
        </w:rPr>
        <w:t>3. Period State Machine</w:t>
      </w:r>
    </w:p>
    <w:tbl>
      <w:tblPr>
        <w:tblStyle w:val="TableGrid"/>
        <w:tblW w:w="0" w:type="auto"/>
        <w:jc w:val="center"/>
        <w:tblLook w:val="04A0" w:firstRow="1" w:lastRow="0" w:firstColumn="1" w:lastColumn="0" w:noHBand="0" w:noVBand="1"/>
      </w:tblPr>
      <w:tblGrid>
        <w:gridCol w:w="5040"/>
        <w:gridCol w:w="5040"/>
      </w:tblGrid>
      <w:tr w:rsidR="00EF39FB" w:rsidRPr="00EF39FB" w14:paraId="74E7C203"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D69FBF" w14:textId="77777777" w:rsidR="00EF39FB" w:rsidRPr="00EF39FB" w:rsidRDefault="00EF39FB" w:rsidP="00EF39FB">
            <w:pPr>
              <w:pStyle w:val="ListBullet"/>
              <w:spacing w:line="276" w:lineRule="auto" w:after="20"/>
            </w:pPr>
            <w:r w:rsidRPr="00EF39FB">
              <w:rPr>
                <w:rFonts w:ascii="Aptos" w:hAnsi="Aptos"/>
                <w:b/>
                <w:color w:val="FFFFFF"/>
                <w:sz w:val="16"/>
              </w:rPr>
              <w:t>State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3BB5639" w14:textId="77777777" w:rsidR="00EF39FB" w:rsidRPr="00EF39FB" w:rsidRDefault="00EF39FB" w:rsidP="00EF39FB">
            <w:pPr>
              <w:pStyle w:val="ListBullet"/>
              <w:spacing w:line="276" w:lineRule="auto" w:after="20"/>
            </w:pPr>
            <w:r w:rsidRPr="00EF39FB">
              <w:rPr>
                <w:rFonts w:ascii="Aptos" w:hAnsi="Aptos"/>
                <w:b/>
                <w:color w:val="FFFFFF"/>
                <w:sz w:val="16"/>
              </w:rPr>
              <w:t>Posting rule</w:t>
            </w:r>
          </w:p>
        </w:tc>
      </w:tr>
      <w:tr w:rsidR="00EF39FB" w:rsidRPr="00EF39FB" w14:paraId="7691A75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A0AF049" w14:textId="77777777" w:rsidR="00EF39FB" w:rsidRPr="00EF39FB" w:rsidRDefault="00EF39FB" w:rsidP="00EF39FB">
            <w:pPr>
              <w:pStyle w:val="ListBullet"/>
              <w:spacing w:line="276" w:lineRule="auto" w:after="20"/>
            </w:pPr>
            <w:r w:rsidRPr="00EF39FB">
              <w:rPr>
                <w:rFonts w:ascii="Aptos" w:hAnsi="Aptos"/>
                <w:sz w:val="16"/>
              </w:rPr>
              <w:t>PLANNED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0B122D3" w14:textId="77777777" w:rsidR="00EF39FB" w:rsidRPr="00EF39FB" w:rsidRDefault="00EF39FB" w:rsidP="00EF39FB">
            <w:pPr>
              <w:pStyle w:val="ListBullet"/>
              <w:spacing w:line="276" w:lineRule="auto" w:after="20"/>
            </w:pPr>
            <w:r w:rsidRPr="00EF39FB">
              <w:rPr>
                <w:rFonts w:ascii="Aptos" w:hAnsi="Aptos"/>
                <w:sz w:val="16"/>
              </w:rPr>
              <w:t>No posting.</w:t>
            </w:r>
          </w:p>
        </w:tc>
      </w:tr>
      <w:tr w:rsidR="00EF39FB" w:rsidRPr="00EF39FB" w14:paraId="0DA4130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CCD47F0" w14:textId="77777777" w:rsidR="00EF39FB" w:rsidRPr="00EF39FB" w:rsidRDefault="00EF39FB" w:rsidP="00EF39FB">
            <w:pPr>
              <w:pStyle w:val="ListBullet"/>
              <w:spacing w:line="276" w:lineRule="auto" w:after="20"/>
            </w:pPr>
            <w:r w:rsidRPr="00EF39FB">
              <w:rPr>
                <w:rFonts w:ascii="Aptos" w:hAnsi="Aptos"/>
                <w:sz w:val="16"/>
              </w:rPr>
              <w:t>FUTURE_ENTRY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A4D96EE" w14:textId="77777777" w:rsidR="00EF39FB" w:rsidRPr="00EF39FB" w:rsidRDefault="00EF39FB" w:rsidP="00EF39FB">
            <w:pPr>
              <w:pStyle w:val="ListBullet"/>
              <w:spacing w:line="276" w:lineRule="auto" w:after="20"/>
            </w:pPr>
            <w:r w:rsidRPr="00EF39FB">
              <w:rPr>
                <w:rFonts w:ascii="Aptos" w:hAnsi="Aptos"/>
                <w:sz w:val="16"/>
              </w:rPr>
              <w:t>Only explicitly authorized future entry.</w:t>
            </w:r>
          </w:p>
        </w:tc>
      </w:tr>
      <w:tr w:rsidR="00EF39FB" w:rsidRPr="00EF39FB" w14:paraId="79AB201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A7A18F4" w14:textId="77777777" w:rsidR="00EF39FB" w:rsidRPr="00EF39FB" w:rsidRDefault="00EF39FB" w:rsidP="00EF39FB">
            <w:pPr>
              <w:pStyle w:val="ListBullet"/>
              <w:spacing w:line="276" w:lineRule="auto" w:after="20"/>
            </w:pPr>
            <w:r w:rsidRPr="00EF39FB">
              <w:rPr>
                <w:rFonts w:ascii="Aptos" w:hAnsi="Aptos"/>
                <w:sz w:val="16"/>
              </w:rPr>
              <w:t>OPEN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91C31B0" w14:textId="77777777" w:rsidR="00EF39FB" w:rsidRPr="00EF39FB" w:rsidRDefault="00EF39FB" w:rsidP="00EF39FB">
            <w:pPr>
              <w:pStyle w:val="ListBullet"/>
              <w:spacing w:line="276" w:lineRule="auto" w:after="20"/>
            </w:pPr>
            <w:r w:rsidRPr="00EF39FB">
              <w:rPr>
                <w:rFonts w:ascii="Aptos" w:hAnsi="Aptos"/>
                <w:sz w:val="16"/>
              </w:rPr>
              <w:t>Posting allowed.</w:t>
            </w:r>
          </w:p>
        </w:tc>
      </w:tr>
      <w:tr w:rsidR="00EF39FB" w:rsidRPr="00EF39FB" w14:paraId="1896BA0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4FB6641" w14:textId="77777777" w:rsidR="00EF39FB" w:rsidRPr="00EF39FB" w:rsidRDefault="00EF39FB" w:rsidP="00EF39FB">
            <w:pPr>
              <w:pStyle w:val="ListBullet"/>
              <w:spacing w:line="276" w:lineRule="auto" w:after="20"/>
            </w:pPr>
            <w:r w:rsidRPr="00EF39FB">
              <w:rPr>
                <w:rFonts w:ascii="Aptos" w:hAnsi="Aptos"/>
                <w:sz w:val="16"/>
              </w:rPr>
              <w:t>SOFT_CLOSED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B8E992A" w14:textId="77777777" w:rsidR="00EF39FB" w:rsidRPr="00EF39FB" w:rsidRDefault="00EF39FB" w:rsidP="00EF39FB">
            <w:pPr>
              <w:pStyle w:val="ListBullet"/>
              <w:spacing w:line="276" w:lineRule="auto" w:after="20"/>
            </w:pPr>
            <w:r w:rsidRPr="00EF39FB">
              <w:rPr>
                <w:rFonts w:ascii="Aptos" w:hAnsi="Aptos"/>
                <w:sz w:val="16"/>
              </w:rPr>
              <w:t>Posting permitted with warning or review.</w:t>
            </w:r>
          </w:p>
        </w:tc>
      </w:tr>
      <w:tr w:rsidR="00EF39FB" w:rsidRPr="00EF39FB" w14:paraId="1DD115E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96B42E2" w14:textId="77777777" w:rsidR="00EF39FB" w:rsidRPr="00EF39FB" w:rsidRDefault="00EF39FB" w:rsidP="00EF39FB">
            <w:pPr>
              <w:pStyle w:val="ListBullet"/>
              <w:spacing w:line="276" w:lineRule="auto" w:after="20"/>
            </w:pPr>
            <w:r w:rsidRPr="00EF39FB">
              <w:rPr>
                <w:rFonts w:ascii="Aptos" w:hAnsi="Aptos"/>
                <w:sz w:val="16"/>
              </w:rPr>
              <w:t>CLOSED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2F1B59C" w14:textId="77777777" w:rsidR="00EF39FB" w:rsidRPr="00EF39FB" w:rsidRDefault="00EF39FB" w:rsidP="00EF39FB">
            <w:pPr>
              <w:pStyle w:val="ListBullet"/>
              <w:spacing w:line="276" w:lineRule="auto" w:after="20"/>
            </w:pPr>
            <w:r w:rsidRPr="00EF39FB">
              <w:rPr>
                <w:rFonts w:ascii="Aptos" w:hAnsi="Aptos"/>
                <w:sz w:val="16"/>
              </w:rPr>
              <w:t>Late policy applies.</w:t>
            </w:r>
          </w:p>
        </w:tc>
      </w:tr>
      <w:tr w:rsidR="00EF39FB" w:rsidRPr="00EF39FB" w14:paraId="29A7C49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94174BC" w14:textId="77777777" w:rsidR="00EF39FB" w:rsidRPr="00EF39FB" w:rsidRDefault="00EF39FB" w:rsidP="00EF39FB">
            <w:pPr>
              <w:pStyle w:val="ListBullet"/>
              <w:spacing w:line="276" w:lineRule="auto" w:after="20"/>
            </w:pPr>
            <w:r w:rsidRPr="00EF39FB">
              <w:rPr>
                <w:rFonts w:ascii="Aptos" w:hAnsi="Aptos"/>
                <w:sz w:val="16"/>
              </w:rPr>
              <w:t>REOPENED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F28573E" w14:textId="77777777" w:rsidR="00EF39FB" w:rsidRPr="00EF39FB" w:rsidRDefault="00EF39FB" w:rsidP="00EF39FB">
            <w:pPr>
              <w:pStyle w:val="ListBullet"/>
              <w:spacing w:line="276" w:lineRule="auto" w:after="20"/>
            </w:pPr>
            <w:r w:rsidRPr="00EF39FB">
              <w:rPr>
                <w:rFonts w:ascii="Aptos" w:hAnsi="Aptos"/>
                <w:sz w:val="16"/>
              </w:rPr>
              <w:t>Posting allowed until controlled expiry.</w:t>
            </w:r>
          </w:p>
        </w:tc>
      </w:tr>
      <w:tr w:rsidR="00EF39FB" w:rsidRPr="00EF39FB" w14:paraId="30798E9D"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42E5B68" w14:textId="77777777" w:rsidR="00EF39FB" w:rsidRPr="00EF39FB" w:rsidRDefault="00EF39FB" w:rsidP="00EF39FB">
            <w:pPr>
              <w:pStyle w:val="ListBullet"/>
              <w:spacing w:line="276" w:lineRule="auto" w:after="20"/>
            </w:pPr>
            <w:r w:rsidRPr="00EF39FB">
              <w:rPr>
                <w:rFonts w:ascii="Aptos" w:hAnsi="Aptos"/>
                <w:sz w:val="16"/>
              </w:rPr>
              <w:t>SUPERSEDED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1756A3E" w14:textId="77777777" w:rsidR="00EF39FB" w:rsidRPr="00EF39FB" w:rsidRDefault="00EF39FB" w:rsidP="00EF39FB">
            <w:pPr>
              <w:pStyle w:val="ListBullet"/>
              <w:spacing w:line="276" w:lineRule="auto" w:after="20"/>
            </w:pPr>
            <w:r w:rsidRPr="00EF39FB">
              <w:rPr>
                <w:rFonts w:ascii="Aptos" w:hAnsi="Aptos"/>
                <w:sz w:val="16"/>
              </w:rPr>
              <w:t>No posting.</w:t>
            </w:r>
          </w:p>
        </w:tc>
      </w:tr>
    </w:tbl>
    <w:p w14:paraId="4260D874" w14:textId="77777777" w:rsidR="00EF39FB" w:rsidRPr="00EF39FB" w:rsidRDefault="00EF39FB" w:rsidP="00EF39FB">
      <w:pPr>
        <w:pStyle w:val="Heading2"/>
        <w:rPr>
          <w:b/>
          <w:bCs/>
        </w:rPr>
      </w:pPr>
      <w:r w:rsidRPr="00EF39FB">
        <w:rPr>
          <w:b/>
          <w:bCs/>
        </w:rPr>
        <w:t>4. Half-Open Period Resolution</w:t>
      </w:r>
    </w:p>
    <w:p w14:paraId="185CB58E" w14:textId="77777777" w:rsidR="00EF39FB" w:rsidRPr="00EF39FB" w:rsidRDefault="00EF39FB" w:rsidP="00EF39FB">
      <w:pPr>
        <w:pStyle w:val="ListBullet"/>
      </w:pPr>
      <w:r w:rsidRPr="00EF39FB">
        <w:t>Resolution uses start_at_utc &lt;= occurred_at_utc &lt; end_at_utc. An event exactly at the next period boundary belongs to the next period. End-of-day sentinel timestamps are prohibited.</w:t>
      </w:r>
    </w:p>
    <w:p w14:paraId="37ADD324" w14:textId="77777777" w:rsidR="00EF39FB" w:rsidRPr="00EF39FB" w:rsidRDefault="00EF39FB" w:rsidP="00EF39FB">
      <w:pPr>
        <w:pStyle w:val="Heading2"/>
        <w:rPr>
          <w:b/>
          <w:bCs/>
        </w:rPr>
      </w:pPr>
      <w:r w:rsidRPr="00EF39FB">
        <w:rPr>
          <w:b/>
          <w:bCs/>
        </w:rPr>
        <w:t>5. Calendar Versioning</w:t>
      </w:r>
    </w:p>
    <w:p w14:paraId="2289DBA7" w14:textId="77777777" w:rsidR="00EF39FB" w:rsidRPr="00EF39FB" w:rsidRDefault="00EF39FB" w:rsidP="00EF39FB">
      <w:pPr>
        <w:pStyle w:val="ListBullet"/>
        <w:tabs>
          <w:tab w:val="clear" w:pos="360"/>
        </w:tabs>
      </w:pPr>
      <w:r w:rsidRPr="00EF39FB">
        <w:t>Calendar identity remains stable.</w:t>
      </w:r>
    </w:p>
    <w:p w14:paraId="1DBC6BC3" w14:textId="77777777" w:rsidR="00EF39FB" w:rsidRPr="00EF39FB" w:rsidRDefault="00EF39FB" w:rsidP="00EF39FB">
      <w:pPr>
        <w:pStyle w:val="ListBullet"/>
        <w:tabs>
          <w:tab w:val="clear" w:pos="360"/>
        </w:tabs>
      </w:pPr>
      <w:r w:rsidRPr="00EF39FB">
        <w:t>Configuration is immutable by version.</w:t>
      </w:r>
    </w:p>
    <w:p w14:paraId="607EE65D" w14:textId="77777777" w:rsidR="00EF39FB" w:rsidRPr="00EF39FB" w:rsidRDefault="00EF39FB" w:rsidP="00EF39FB">
      <w:pPr>
        <w:pStyle w:val="ListBullet"/>
        <w:tabs>
          <w:tab w:val="clear" w:pos="360"/>
        </w:tabs>
      </w:pPr>
      <w:r w:rsidRPr="00EF39FB">
        <w:t>Timezone is preserved on the version.</w:t>
      </w:r>
    </w:p>
    <w:p w14:paraId="7F586568" w14:textId="77777777" w:rsidR="00EF39FB" w:rsidRPr="00EF39FB" w:rsidRDefault="00EF39FB" w:rsidP="00EF39FB">
      <w:pPr>
        <w:pStyle w:val="ListBullet"/>
        <w:tabs>
          <w:tab w:val="clear" w:pos="360"/>
        </w:tabs>
      </w:pPr>
      <w:r w:rsidRPr="00EF39FB">
        <w:t>Patterns include calendar month, quarterly, annual, 4-4-5, 4-5-4, 5-4-4, thirteen-period and controlled custom periods.</w:t>
      </w:r>
    </w:p>
    <w:p w14:paraId="7D374EFF" w14:textId="77777777" w:rsidR="00EF39FB" w:rsidRPr="00EF39FB" w:rsidRDefault="00EF39FB" w:rsidP="00EF39FB">
      <w:pPr>
        <w:pStyle w:val="ListBullet"/>
        <w:tabs>
          <w:tab w:val="clear" w:pos="360"/>
        </w:tabs>
      </w:pPr>
      <w:r w:rsidRPr="00EF39FB">
        <w:t>Generation is deterministic and idempotent.</w:t>
      </w:r>
    </w:p>
    <w:p w14:paraId="4DDE9588" w14:textId="77777777" w:rsidR="00EF39FB" w:rsidRPr="00EF39FB" w:rsidRDefault="00EF39FB" w:rsidP="00EF39FB">
      <w:pPr>
        <w:pStyle w:val="ListBullet"/>
        <w:tabs>
          <w:tab w:val="clear" w:pos="360"/>
        </w:tabs>
      </w:pPr>
      <w:r w:rsidRPr="00EF39FB">
        <w:t>Historical periods continue to reference the exact generating version.</w:t>
      </w:r>
    </w:p>
    <w:p w14:paraId="6F1B56D9" w14:textId="77777777" w:rsidR="00EF39FB" w:rsidRPr="00EF39FB" w:rsidRDefault="00EF39FB" w:rsidP="00EF39FB">
      <w:pPr>
        <w:pStyle w:val="Heading2"/>
        <w:rPr>
          <w:b/>
          <w:bCs/>
        </w:rPr>
      </w:pPr>
      <w:r w:rsidRPr="00EF39FB">
        <w:rPr>
          <w:b/>
          <w:bCs/>
        </w:rPr>
        <w:t>6. Posting Decision Service</w:t>
      </w:r>
    </w:p>
    <w:p w14:paraId="06DFB7E0" w14:textId="77777777" w:rsidR="00EF39FB" w:rsidRPr="00EF39FB" w:rsidRDefault="00EF39FB" w:rsidP="00EF39FB">
      <w:pPr>
        <w:pStyle w:val="ListBullet"/>
        <w:tabs>
          <w:tab w:val="clear" w:pos="360"/>
        </w:tabs>
      </w:pPr>
      <w:r w:rsidRPr="00EF39FB">
        <w:t>Resolve period by occurrence instant.</w:t>
      </w:r>
    </w:p>
    <w:p w14:paraId="4F9DB55C" w14:textId="77777777" w:rsidR="00EF39FB" w:rsidRPr="00EF39FB" w:rsidRDefault="00EF39FB" w:rsidP="00EF39FB">
      <w:pPr>
        <w:pStyle w:val="ListBullet"/>
        <w:tabs>
          <w:tab w:val="clear" w:pos="360"/>
        </w:tabs>
      </w:pPr>
      <w:r w:rsidRPr="00EF39FB">
        <w:t>Apply period status.</w:t>
      </w:r>
    </w:p>
    <w:p w14:paraId="704371F8" w14:textId="77777777" w:rsidR="00EF39FB" w:rsidRPr="00EF39FB" w:rsidRDefault="00EF39FB" w:rsidP="00EF39FB">
      <w:pPr>
        <w:pStyle w:val="ListBullet"/>
        <w:tabs>
          <w:tab w:val="clear" w:pos="360"/>
        </w:tabs>
      </w:pPr>
      <w:r w:rsidRPr="00EF39FB">
        <w:t>For closed periods, apply AccountingBook late-posting policy.</w:t>
      </w:r>
    </w:p>
    <w:p w14:paraId="66783858" w14:textId="77777777" w:rsidR="00EF39FB" w:rsidRPr="00EF39FB" w:rsidRDefault="00EF39FB" w:rsidP="00EF39FB">
      <w:pPr>
        <w:pStyle w:val="ListBullet"/>
        <w:tabs>
          <w:tab w:val="clear" w:pos="360"/>
        </w:tabs>
      </w:pPr>
      <w:r w:rsidRPr="00EF39FB">
        <w:lastRenderedPageBreak/>
        <w:t>Return a decision without modifying the domain transaction.</w:t>
      </w:r>
    </w:p>
    <w:p w14:paraId="2D166E8C" w14:textId="77777777" w:rsidR="00EF39FB" w:rsidRPr="00EF39FB" w:rsidRDefault="00EF39FB" w:rsidP="00EF39FB">
      <w:pPr>
        <w:pStyle w:val="ListBullet"/>
        <w:tabs>
          <w:tab w:val="clear" w:pos="360"/>
        </w:tabs>
      </w:pPr>
      <w:r w:rsidRPr="00EF39FB">
        <w:t>Preserve source module and event ID for downstream audit.</w:t>
      </w:r>
    </w:p>
    <w:p w14:paraId="509BBDE3" w14:textId="77777777" w:rsidR="00EF39FB" w:rsidRPr="00EF39FB" w:rsidRDefault="00EF39FB" w:rsidP="00EF39FB">
      <w:pPr>
        <w:pStyle w:val="Heading2"/>
        <w:rPr>
          <w:b/>
          <w:bCs/>
        </w:rPr>
      </w:pPr>
      <w:r w:rsidRPr="00EF39FB">
        <w:rPr>
          <w:b/>
          <w:bCs/>
        </w:rPr>
        <w:t>7. Close Workflow</w:t>
      </w:r>
    </w:p>
    <w:p w14:paraId="01D07CD1" w14:textId="77777777" w:rsidR="00EF39FB" w:rsidRPr="00EF39FB" w:rsidRDefault="00EF39FB" w:rsidP="00EF39FB">
      <w:pPr>
        <w:pStyle w:val="ListBullet"/>
        <w:tabs>
          <w:tab w:val="clear" w:pos="360"/>
        </w:tabs>
      </w:pPr>
      <w:r w:rsidRPr="00EF39FB">
        <w:t>Lock exact period.</w:t>
      </w:r>
    </w:p>
    <w:p w14:paraId="36511F1D" w14:textId="77777777" w:rsidR="00EF39FB" w:rsidRPr="00EF39FB" w:rsidRDefault="00EF39FB" w:rsidP="00EF39FB">
      <w:pPr>
        <w:pStyle w:val="ListBullet"/>
        <w:tabs>
          <w:tab w:val="clear" w:pos="360"/>
        </w:tabs>
      </w:pPr>
      <w:r w:rsidRPr="00EF39FB">
        <w:t>Authorize close.</w:t>
      </w:r>
    </w:p>
    <w:p w14:paraId="6123766C" w14:textId="77777777" w:rsidR="00EF39FB" w:rsidRPr="00EF39FB" w:rsidRDefault="00EF39FB" w:rsidP="00EF39FB">
      <w:pPr>
        <w:pStyle w:val="ListBullet"/>
        <w:tabs>
          <w:tab w:val="clear" w:pos="360"/>
        </w:tabs>
      </w:pPr>
      <w:r w:rsidRPr="00EF39FB">
        <w:t>Require OPEN or SOFT_CLOSED.</w:t>
      </w:r>
    </w:p>
    <w:p w14:paraId="28830ABE" w14:textId="77777777" w:rsidR="00EF39FB" w:rsidRPr="00EF39FB" w:rsidRDefault="00EF39FB" w:rsidP="00EF39FB">
      <w:pPr>
        <w:pStyle w:val="ListBullet"/>
        <w:tabs>
          <w:tab w:val="clear" w:pos="360"/>
        </w:tabs>
      </w:pPr>
      <w:r w:rsidRPr="00EF39FB">
        <w:t>Collect subledger readiness evidence.</w:t>
      </w:r>
    </w:p>
    <w:p w14:paraId="463FD804" w14:textId="77777777" w:rsidR="00EF39FB" w:rsidRPr="00EF39FB" w:rsidRDefault="00EF39FB" w:rsidP="00EF39FB">
      <w:pPr>
        <w:pStyle w:val="ListBullet"/>
        <w:tabs>
          <w:tab w:val="clear" w:pos="360"/>
        </w:tabs>
      </w:pPr>
      <w:r w:rsidRPr="00EF39FB">
        <w:t>Block when any mandatory contributor is not ready.</w:t>
      </w:r>
    </w:p>
    <w:p w14:paraId="1A4EE5C0" w14:textId="77777777" w:rsidR="00EF39FB" w:rsidRPr="00EF39FB" w:rsidRDefault="00EF39FB" w:rsidP="00EF39FB">
      <w:pPr>
        <w:pStyle w:val="ListBullet"/>
        <w:tabs>
          <w:tab w:val="clear" w:pos="360"/>
        </w:tabs>
      </w:pPr>
      <w:r w:rsidRPr="00EF39FB">
        <w:t>Create FinancialCloseRun.</w:t>
      </w:r>
    </w:p>
    <w:p w14:paraId="5FD0B77D" w14:textId="77777777" w:rsidR="00EF39FB" w:rsidRPr="00EF39FB" w:rsidRDefault="00EF39FB" w:rsidP="00EF39FB">
      <w:pPr>
        <w:pStyle w:val="ListBullet"/>
        <w:tabs>
          <w:tab w:val="clear" w:pos="360"/>
        </w:tabs>
      </w:pPr>
      <w:r w:rsidRPr="00EF39FB">
        <w:t>Transition period atomically to CLOSED.</w:t>
      </w:r>
    </w:p>
    <w:p w14:paraId="651C0DD9" w14:textId="77777777" w:rsidR="00EF39FB" w:rsidRPr="00EF39FB" w:rsidRDefault="00EF39FB" w:rsidP="00EF39FB">
      <w:pPr>
        <w:pStyle w:val="ListBullet"/>
        <w:tabs>
          <w:tab w:val="clear" w:pos="360"/>
        </w:tabs>
      </w:pPr>
      <w:r w:rsidRPr="00EF39FB">
        <w:t>Record evidence and correlation ID.</w:t>
      </w:r>
    </w:p>
    <w:p w14:paraId="004C3D11" w14:textId="77777777" w:rsidR="00EF39FB" w:rsidRPr="00EF39FB" w:rsidRDefault="00EF39FB" w:rsidP="00EF39FB">
      <w:pPr>
        <w:pStyle w:val="ListBullet"/>
        <w:tabs>
          <w:tab w:val="clear" w:pos="360"/>
        </w:tabs>
      </w:pPr>
      <w:r w:rsidRPr="00EF39FB">
        <w:t>Publish durable event after repository binding.</w:t>
      </w:r>
    </w:p>
    <w:p w14:paraId="07CF52A0" w14:textId="77777777" w:rsidR="00EF39FB" w:rsidRPr="00EF39FB" w:rsidRDefault="00EF39FB" w:rsidP="00EF39FB">
      <w:pPr>
        <w:pStyle w:val="Heading2"/>
        <w:rPr>
          <w:b/>
          <w:bCs/>
        </w:rPr>
      </w:pPr>
      <w:r w:rsidRPr="00EF39FB">
        <w:rPr>
          <w:b/>
          <w:bCs/>
        </w:rPr>
        <w:t>8. Controlled Reopening</w:t>
      </w:r>
    </w:p>
    <w:p w14:paraId="37A1865D" w14:textId="77777777" w:rsidR="00EF39FB" w:rsidRPr="00EF39FB" w:rsidRDefault="00EF39FB" w:rsidP="00EF39FB">
      <w:pPr>
        <w:pStyle w:val="ListBullet"/>
        <w:tabs>
          <w:tab w:val="clear" w:pos="360"/>
        </w:tabs>
      </w:pPr>
      <w:r w:rsidRPr="00EF39FB">
        <w:t>Only CLOSED periods may reopen.</w:t>
      </w:r>
    </w:p>
    <w:p w14:paraId="4AAC7584" w14:textId="77777777" w:rsidR="00EF39FB" w:rsidRPr="00EF39FB" w:rsidRDefault="00EF39FB" w:rsidP="00EF39FB">
      <w:pPr>
        <w:pStyle w:val="ListBullet"/>
        <w:tabs>
          <w:tab w:val="clear" w:pos="360"/>
        </w:tabs>
      </w:pPr>
      <w:r w:rsidRPr="00EF39FB">
        <w:t>Reason code and narrative are mandatory.</w:t>
      </w:r>
    </w:p>
    <w:p w14:paraId="55252E68" w14:textId="77777777" w:rsidR="00EF39FB" w:rsidRPr="00EF39FB" w:rsidRDefault="00EF39FB" w:rsidP="00EF39FB">
      <w:pPr>
        <w:pStyle w:val="ListBullet"/>
        <w:tabs>
          <w:tab w:val="clear" w:pos="360"/>
        </w:tabs>
      </w:pPr>
      <w:r w:rsidRPr="00EF39FB">
        <w:t>Reopening has a bounded expiry.</w:t>
      </w:r>
    </w:p>
    <w:p w14:paraId="0E722360" w14:textId="77777777" w:rsidR="00EF39FB" w:rsidRPr="00EF39FB" w:rsidRDefault="00EF39FB" w:rsidP="00EF39FB">
      <w:pPr>
        <w:pStyle w:val="ListBullet"/>
        <w:tabs>
          <w:tab w:val="clear" w:pos="360"/>
        </w:tabs>
      </w:pPr>
      <w:r w:rsidRPr="00EF39FB">
        <w:t>Actor and book scope are authorized.</w:t>
      </w:r>
    </w:p>
    <w:p w14:paraId="4BC3DA50" w14:textId="77777777" w:rsidR="00EF39FB" w:rsidRPr="00EF39FB" w:rsidRDefault="00EF39FB" w:rsidP="00EF39FB">
      <w:pPr>
        <w:pStyle w:val="ListBullet"/>
        <w:tabs>
          <w:tab w:val="clear" w:pos="360"/>
        </w:tabs>
      </w:pPr>
      <w:r w:rsidRPr="00EF39FB">
        <w:t>Original close evidence remains.</w:t>
      </w:r>
    </w:p>
    <w:p w14:paraId="339B10FF" w14:textId="77777777" w:rsidR="00EF39FB" w:rsidRPr="00EF39FB" w:rsidRDefault="00EF39FB" w:rsidP="00EF39FB">
      <w:pPr>
        <w:pStyle w:val="ListBullet"/>
        <w:tabs>
          <w:tab w:val="clear" w:pos="360"/>
        </w:tabs>
      </w:pPr>
      <w:r w:rsidRPr="00EF39FB">
        <w:t>Automatic relock will be implemented with Volume 4 scheduling.</w:t>
      </w:r>
    </w:p>
    <w:p w14:paraId="5EE7C99F" w14:textId="77777777" w:rsidR="00EF39FB" w:rsidRPr="00EF39FB" w:rsidRDefault="00EF39FB" w:rsidP="00EF39FB">
      <w:pPr>
        <w:pStyle w:val="Heading2"/>
        <w:rPr>
          <w:b/>
          <w:bCs/>
        </w:rPr>
      </w:pPr>
      <w:r w:rsidRPr="00EF39FB">
        <w:rPr>
          <w:b/>
          <w:bCs/>
        </w:rPr>
        <w:t>9. Cross-Branch Treatment</w:t>
      </w:r>
    </w:p>
    <w:p w14:paraId="7D2EC16F" w14:textId="77777777" w:rsidR="00EF39FB" w:rsidRPr="00EF39FB" w:rsidRDefault="00EF39FB" w:rsidP="00EF39FB">
      <w:pPr>
        <w:pStyle w:val="ListBullet"/>
      </w:pPr>
      <w:r w:rsidRPr="00EF39FB">
        <w:t>Each transaction leg resolves against its applicable accounting book and period. Linked legs may fall into different periods. Correlation and clearing references preserve linkage without forcing one branch date onto another.</w:t>
      </w:r>
    </w:p>
    <w:p w14:paraId="05BFB604" w14:textId="77777777" w:rsidR="00EF39FB" w:rsidRPr="00EF39FB" w:rsidRDefault="00EF39FB" w:rsidP="00EF39FB">
      <w:pPr>
        <w:pStyle w:val="Heading2"/>
        <w:rPr>
          <w:b/>
          <w:bCs/>
        </w:rPr>
      </w:pPr>
      <w:r w:rsidRPr="00EF39FB">
        <w:rPr>
          <w:b/>
          <w:bCs/>
        </w:rPr>
        <w:t>10. APIs</w:t>
      </w:r>
    </w:p>
    <w:tbl>
      <w:tblPr>
        <w:tblStyle w:val="TableGrid"/>
        <w:tblW w:w="0" w:type="auto"/>
        <w:jc w:val="center"/>
        <w:tblLook w:val="04A0" w:firstRow="1" w:lastRow="0" w:firstColumn="1" w:lastColumn="0" w:noHBand="0" w:noVBand="1"/>
      </w:tblPr>
      <w:tblGrid>
        <w:gridCol w:w="5040"/>
        <w:gridCol w:w="5040"/>
      </w:tblGrid>
      <w:tr w:rsidR="00EF39FB" w:rsidRPr="00EF39FB" w14:paraId="4DF6A77C"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B66024" w14:textId="77777777" w:rsidR="00EF39FB" w:rsidRPr="00EF39FB" w:rsidRDefault="00EF39FB" w:rsidP="00EF39FB">
            <w:pPr>
              <w:pStyle w:val="ListBullet"/>
              <w:spacing w:line="276" w:lineRule="auto" w:after="20"/>
            </w:pPr>
            <w:r w:rsidRPr="00EF39FB">
              <w:rPr>
                <w:rFonts w:ascii="Aptos" w:hAnsi="Aptos"/>
                <w:b/>
                <w:color w:val="FFFFFF"/>
                <w:sz w:val="16"/>
              </w:rPr>
              <w:t>Route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9310C2"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r>
      <w:tr w:rsidR="00EF39FB" w:rsidRPr="00EF39FB" w14:paraId="0D0218D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A84250E" w14:textId="77777777" w:rsidR="00EF39FB" w:rsidRPr="00EF39FB" w:rsidRDefault="00EF39FB" w:rsidP="00EF39FB">
            <w:pPr>
              <w:pStyle w:val="ListBullet"/>
              <w:spacing w:line="276" w:lineRule="auto" w:after="20"/>
            </w:pPr>
            <w:r w:rsidRPr="00EF39FB">
              <w:rPr>
                <w:rFonts w:ascii="Aptos" w:hAnsi="Aptos"/>
                <w:sz w:val="16"/>
              </w:rPr>
              <w:t>POST /api/v1/time/financial-periods/{period}/close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A8E37DF" w14:textId="77777777" w:rsidR="00EF39FB" w:rsidRPr="00EF39FB" w:rsidRDefault="00EF39FB" w:rsidP="00EF39FB">
            <w:pPr>
              <w:pStyle w:val="ListBullet"/>
              <w:spacing w:line="276" w:lineRule="auto" w:after="20"/>
            </w:pPr>
            <w:r w:rsidRPr="00EF39FB">
              <w:rPr>
                <w:rFonts w:ascii="Aptos" w:hAnsi="Aptos"/>
                <w:sz w:val="16"/>
              </w:rPr>
              <w:t>Close with readiness evidence.</w:t>
            </w:r>
          </w:p>
        </w:tc>
      </w:tr>
      <w:tr w:rsidR="00EF39FB" w:rsidRPr="00EF39FB" w14:paraId="7B79913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47EC33F" w14:textId="77777777" w:rsidR="00EF39FB" w:rsidRPr="00EF39FB" w:rsidRDefault="00EF39FB" w:rsidP="00EF39FB">
            <w:pPr>
              <w:pStyle w:val="ListBullet"/>
              <w:spacing w:line="276" w:lineRule="auto" w:after="20"/>
            </w:pPr>
            <w:r w:rsidRPr="00EF39FB">
              <w:rPr>
                <w:rFonts w:ascii="Aptos" w:hAnsi="Aptos"/>
                <w:sz w:val="16"/>
              </w:rPr>
              <w:t>POST /api/v1/time/financial-periods/{period}/reopen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E152001" w14:textId="77777777" w:rsidR="00EF39FB" w:rsidRPr="00EF39FB" w:rsidRDefault="00EF39FB" w:rsidP="00EF39FB">
            <w:pPr>
              <w:pStyle w:val="ListBullet"/>
              <w:spacing w:line="276" w:lineRule="auto" w:after="20"/>
            </w:pPr>
            <w:r w:rsidRPr="00EF39FB">
              <w:rPr>
                <w:rFonts w:ascii="Aptos" w:hAnsi="Aptos"/>
                <w:sz w:val="16"/>
              </w:rPr>
              <w:t>Controlled bounded reopening.</w:t>
            </w:r>
          </w:p>
        </w:tc>
      </w:tr>
      <w:tr w:rsidR="00EF39FB" w:rsidRPr="00EF39FB" w14:paraId="2BF913C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C4D66F" w14:textId="77777777" w:rsidR="00EF39FB" w:rsidRPr="00EF39FB" w:rsidRDefault="00EF39FB" w:rsidP="00EF39FB">
            <w:pPr>
              <w:pStyle w:val="ListBullet"/>
              <w:spacing w:line="276" w:lineRule="auto" w:after="20"/>
            </w:pPr>
            <w:r w:rsidRPr="00EF39FB">
              <w:rPr>
                <w:rFonts w:ascii="Aptos" w:hAnsi="Aptos"/>
                <w:sz w:val="16"/>
              </w:rPr>
              <w:t>Reserved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762FFB7" w14:textId="77777777" w:rsidR="00EF39FB" w:rsidRPr="00EF39FB" w:rsidRDefault="00EF39FB" w:rsidP="00EF39FB">
            <w:pPr>
              <w:pStyle w:val="ListBullet"/>
              <w:spacing w:line="276" w:lineRule="auto" w:after="20"/>
            </w:pPr>
            <w:r w:rsidRPr="00EF39FB">
              <w:rPr>
                <w:rFonts w:ascii="Aptos" w:hAnsi="Aptos"/>
                <w:sz w:val="16"/>
              </w:rPr>
              <w:t>Resolve posting decision.</w:t>
            </w:r>
          </w:p>
        </w:tc>
      </w:tr>
      <w:tr w:rsidR="00EF39FB" w:rsidRPr="00EF39FB" w14:paraId="49A4E37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D79AE37" w14:textId="77777777" w:rsidR="00EF39FB" w:rsidRPr="00EF39FB" w:rsidRDefault="00EF39FB" w:rsidP="00EF39FB">
            <w:pPr>
              <w:pStyle w:val="ListBullet"/>
              <w:spacing w:line="276" w:lineRule="auto" w:after="20"/>
            </w:pPr>
            <w:r w:rsidRPr="00EF39FB">
              <w:rPr>
                <w:rFonts w:ascii="Aptos" w:hAnsi="Aptos"/>
                <w:sz w:val="16"/>
              </w:rPr>
              <w:t>Reserved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01D286F" w14:textId="77777777" w:rsidR="00EF39FB" w:rsidRPr="00EF39FB" w:rsidRDefault="00EF39FB" w:rsidP="00EF39FB">
            <w:pPr>
              <w:pStyle w:val="ListBullet"/>
              <w:spacing w:line="276" w:lineRule="auto" w:after="20"/>
            </w:pPr>
            <w:r w:rsidRPr="00EF39FB">
              <w:rPr>
                <w:rFonts w:ascii="Aptos" w:hAnsi="Aptos"/>
                <w:sz w:val="16"/>
              </w:rPr>
              <w:t>Generate periods.</w:t>
            </w:r>
          </w:p>
        </w:tc>
      </w:tr>
      <w:tr w:rsidR="00EF39FB" w:rsidRPr="00EF39FB" w14:paraId="7A4C880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5B84951" w14:textId="77777777" w:rsidR="00EF39FB" w:rsidRPr="00EF39FB" w:rsidRDefault="00EF39FB" w:rsidP="00EF39FB">
            <w:pPr>
              <w:pStyle w:val="ListBullet"/>
              <w:spacing w:line="276" w:lineRule="auto" w:after="20"/>
            </w:pPr>
            <w:r w:rsidRPr="00EF39FB">
              <w:rPr>
                <w:rFonts w:ascii="Aptos" w:hAnsi="Aptos"/>
                <w:sz w:val="16"/>
              </w:rPr>
              <w:t>Reserved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9E17B86" w14:textId="77777777" w:rsidR="00EF39FB" w:rsidRPr="00EF39FB" w:rsidRDefault="00EF39FB" w:rsidP="00EF39FB">
            <w:pPr>
              <w:pStyle w:val="ListBullet"/>
              <w:spacing w:line="276" w:lineRule="auto" w:after="20"/>
            </w:pPr>
            <w:r w:rsidRPr="00EF39FB">
              <w:rPr>
                <w:rFonts w:ascii="Aptos" w:hAnsi="Aptos"/>
                <w:sz w:val="16"/>
              </w:rPr>
              <w:t>Soft-close and relock.</w:t>
            </w:r>
          </w:p>
        </w:tc>
      </w:tr>
    </w:tbl>
    <w:p w14:paraId="650ACE1A" w14:textId="77777777" w:rsidR="00EF39FB" w:rsidRPr="00EF39FB" w:rsidRDefault="00EF39FB" w:rsidP="00EF39FB">
      <w:pPr>
        <w:pStyle w:val="Heading2"/>
        <w:rPr>
          <w:b/>
          <w:bCs/>
        </w:rPr>
      </w:pPr>
      <w:r w:rsidRPr="00EF39FB">
        <w:rPr>
          <w:b/>
          <w:bCs/>
        </w:rPr>
        <w:t>11. Permissions</w:t>
      </w:r>
    </w:p>
    <w:tbl>
      <w:tblPr>
        <w:tblStyle w:val="TableGrid"/>
        <w:tblW w:w="0" w:type="auto"/>
        <w:jc w:val="center"/>
        <w:tblLook w:val="04A0" w:firstRow="1" w:lastRow="0" w:firstColumn="1" w:lastColumn="0" w:noHBand="0" w:noVBand="1"/>
      </w:tblPr>
      <w:tblGrid>
        <w:gridCol w:w="5040"/>
        <w:gridCol w:w="5040"/>
      </w:tblGrid>
      <w:tr w:rsidR="00EF39FB" w:rsidRPr="00EF39FB" w14:paraId="37566245"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A91B4C0"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D02CDF"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266EF42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804C344" w14:textId="77777777" w:rsidR="00EF39FB" w:rsidRPr="00EF39FB" w:rsidRDefault="00EF39FB" w:rsidP="00EF39FB">
            <w:pPr>
              <w:pStyle w:val="ListBullet"/>
              <w:spacing w:line="276" w:lineRule="auto" w:after="20"/>
            </w:pPr>
            <w:r w:rsidRPr="00EF39FB">
              <w:rPr>
                <w:rFonts w:ascii="Aptos" w:hAnsi="Aptos"/>
                <w:sz w:val="16"/>
              </w:rPr>
              <w:t>platform.calendar.create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9C3C525" w14:textId="77777777" w:rsidR="00EF39FB" w:rsidRPr="00EF39FB" w:rsidRDefault="00EF39FB" w:rsidP="00EF39FB">
            <w:pPr>
              <w:pStyle w:val="ListBullet"/>
              <w:spacing w:line="276" w:lineRule="auto" w:after="20"/>
            </w:pPr>
            <w:r w:rsidRPr="00EF39FB">
              <w:rPr>
                <w:rFonts w:ascii="Aptos" w:hAnsi="Aptos"/>
                <w:sz w:val="16"/>
              </w:rPr>
              <w:t>Create calendar draft.</w:t>
            </w:r>
          </w:p>
        </w:tc>
      </w:tr>
      <w:tr w:rsidR="00EF39FB" w:rsidRPr="00EF39FB" w14:paraId="47BF855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99A7D74" w14:textId="77777777" w:rsidR="00EF39FB" w:rsidRPr="00EF39FB" w:rsidRDefault="00EF39FB" w:rsidP="00EF39FB">
            <w:pPr>
              <w:pStyle w:val="ListBullet"/>
              <w:spacing w:line="276" w:lineRule="auto" w:after="20"/>
            </w:pPr>
            <w:r w:rsidRPr="00EF39FB">
              <w:rPr>
                <w:rFonts w:ascii="Aptos" w:hAnsi="Aptos"/>
                <w:sz w:val="16"/>
              </w:rPr>
              <w:t>platform.calendar.approve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6CB7E78" w14:textId="77777777" w:rsidR="00EF39FB" w:rsidRPr="00EF39FB" w:rsidRDefault="00EF39FB" w:rsidP="00EF39FB">
            <w:pPr>
              <w:pStyle w:val="ListBullet"/>
              <w:spacing w:line="276" w:lineRule="auto" w:after="20"/>
            </w:pPr>
            <w:r w:rsidRPr="00EF39FB">
              <w:rPr>
                <w:rFonts w:ascii="Aptos" w:hAnsi="Aptos"/>
                <w:sz w:val="16"/>
              </w:rPr>
              <w:t>Approve calendar version.</w:t>
            </w:r>
          </w:p>
        </w:tc>
      </w:tr>
      <w:tr w:rsidR="00EF39FB" w:rsidRPr="00EF39FB" w14:paraId="71E690F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96AC926" w14:textId="77777777" w:rsidR="00EF39FB" w:rsidRPr="00EF39FB" w:rsidRDefault="00EF39FB" w:rsidP="00EF39FB">
            <w:pPr>
              <w:pStyle w:val="ListBullet"/>
              <w:spacing w:line="276" w:lineRule="auto" w:after="20"/>
            </w:pPr>
            <w:r w:rsidRPr="00EF39FB">
              <w:rPr>
                <w:rFonts w:ascii="Aptos" w:hAnsi="Aptos"/>
                <w:sz w:val="16"/>
              </w:rPr>
              <w:t>platform.financial_period.generate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0B38448" w14:textId="77777777" w:rsidR="00EF39FB" w:rsidRPr="00EF39FB" w:rsidRDefault="00EF39FB" w:rsidP="00EF39FB">
            <w:pPr>
              <w:pStyle w:val="ListBullet"/>
              <w:spacing w:line="276" w:lineRule="auto" w:after="20"/>
            </w:pPr>
            <w:r w:rsidRPr="00EF39FB">
              <w:rPr>
                <w:rFonts w:ascii="Aptos" w:hAnsi="Aptos"/>
                <w:sz w:val="16"/>
              </w:rPr>
              <w:t>Generate periods.</w:t>
            </w:r>
          </w:p>
        </w:tc>
      </w:tr>
      <w:tr w:rsidR="00EF39FB" w:rsidRPr="00EF39FB" w14:paraId="3B94F88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553AF77" w14:textId="77777777" w:rsidR="00EF39FB" w:rsidRPr="00EF39FB" w:rsidRDefault="00EF39FB" w:rsidP="00EF39FB">
            <w:pPr>
              <w:pStyle w:val="ListBullet"/>
              <w:spacing w:line="276" w:lineRule="auto" w:after="20"/>
            </w:pPr>
            <w:r w:rsidRPr="00EF39FB">
              <w:rPr>
                <w:rFonts w:ascii="Aptos" w:hAnsi="Aptos"/>
                <w:sz w:val="16"/>
              </w:rPr>
              <w:t>platform.financial_period.view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67F455D" w14:textId="77777777" w:rsidR="00EF39FB" w:rsidRPr="00EF39FB" w:rsidRDefault="00EF39FB" w:rsidP="00EF39FB">
            <w:pPr>
              <w:pStyle w:val="ListBullet"/>
              <w:spacing w:line="276" w:lineRule="auto" w:after="20"/>
            </w:pPr>
            <w:r w:rsidRPr="00EF39FB">
              <w:rPr>
                <w:rFonts w:ascii="Aptos" w:hAnsi="Aptos"/>
                <w:sz w:val="16"/>
              </w:rPr>
              <w:t>View books and periods.</w:t>
            </w:r>
          </w:p>
        </w:tc>
      </w:tr>
      <w:tr w:rsidR="00EF39FB" w:rsidRPr="00EF39FB" w14:paraId="20B381A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D0EEA32" w14:textId="77777777" w:rsidR="00EF39FB" w:rsidRPr="00EF39FB" w:rsidRDefault="00EF39FB" w:rsidP="00EF39FB">
            <w:pPr>
              <w:pStyle w:val="ListBullet"/>
              <w:spacing w:line="276" w:lineRule="auto" w:after="20"/>
            </w:pPr>
            <w:r w:rsidRPr="00EF39FB">
              <w:rPr>
                <w:rFonts w:ascii="Aptos" w:hAnsi="Aptos"/>
                <w:sz w:val="16"/>
              </w:rPr>
              <w:t>platform.financial_period.soft_close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03B5EE0" w14:textId="77777777" w:rsidR="00EF39FB" w:rsidRPr="00EF39FB" w:rsidRDefault="00EF39FB" w:rsidP="00EF39FB">
            <w:pPr>
              <w:pStyle w:val="ListBullet"/>
              <w:spacing w:line="276" w:lineRule="auto" w:after="20"/>
            </w:pPr>
            <w:r w:rsidRPr="00EF39FB">
              <w:rPr>
                <w:rFonts w:ascii="Aptos" w:hAnsi="Aptos"/>
                <w:sz w:val="16"/>
              </w:rPr>
              <w:t>Soft close.</w:t>
            </w:r>
          </w:p>
        </w:tc>
      </w:tr>
      <w:tr w:rsidR="00EF39FB" w:rsidRPr="00EF39FB" w14:paraId="5975DF7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180D78E" w14:textId="77777777" w:rsidR="00EF39FB" w:rsidRPr="00EF39FB" w:rsidRDefault="00EF39FB" w:rsidP="00EF39FB">
            <w:pPr>
              <w:pStyle w:val="ListBullet"/>
              <w:spacing w:line="276" w:lineRule="auto" w:after="20"/>
            </w:pPr>
            <w:r w:rsidRPr="00EF39FB">
              <w:rPr>
                <w:rFonts w:ascii="Aptos" w:hAnsi="Aptos"/>
                <w:sz w:val="16"/>
              </w:rPr>
              <w:t>platform.financial_period.close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6DA22CC" w14:textId="77777777" w:rsidR="00EF39FB" w:rsidRPr="00EF39FB" w:rsidRDefault="00EF39FB" w:rsidP="00EF39FB">
            <w:pPr>
              <w:pStyle w:val="ListBullet"/>
              <w:spacing w:line="276" w:lineRule="auto" w:after="20"/>
            </w:pPr>
            <w:r w:rsidRPr="00EF39FB">
              <w:rPr>
                <w:rFonts w:ascii="Aptos" w:hAnsi="Aptos"/>
                <w:sz w:val="16"/>
              </w:rPr>
              <w:t>Close.</w:t>
            </w:r>
          </w:p>
        </w:tc>
      </w:tr>
      <w:tr w:rsidR="00EF39FB" w:rsidRPr="00EF39FB" w14:paraId="080FC67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A0C00DA" w14:textId="77777777" w:rsidR="00EF39FB" w:rsidRPr="00EF39FB" w:rsidRDefault="00EF39FB" w:rsidP="00EF39FB">
            <w:pPr>
              <w:pStyle w:val="ListBullet"/>
              <w:spacing w:line="276" w:lineRule="auto" w:after="20"/>
            </w:pPr>
            <w:r w:rsidRPr="00EF39FB">
              <w:rPr>
                <w:rFonts w:ascii="Aptos" w:hAnsi="Aptos"/>
                <w:sz w:val="16"/>
              </w:rPr>
              <w:t>platform.financial_period.reopen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9896C62" w14:textId="77777777" w:rsidR="00EF39FB" w:rsidRPr="00EF39FB" w:rsidRDefault="00EF39FB" w:rsidP="00EF39FB">
            <w:pPr>
              <w:pStyle w:val="ListBullet"/>
              <w:spacing w:line="276" w:lineRule="auto" w:after="20"/>
            </w:pPr>
            <w:r w:rsidRPr="00EF39FB">
              <w:rPr>
                <w:rFonts w:ascii="Aptos" w:hAnsi="Aptos"/>
                <w:sz w:val="16"/>
              </w:rPr>
              <w:t>Reopen.</w:t>
            </w:r>
          </w:p>
        </w:tc>
      </w:tr>
      <w:tr w:rsidR="00EF39FB" w:rsidRPr="00EF39FB" w14:paraId="070BC1A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03E8FE9" w14:textId="77777777" w:rsidR="00EF39FB" w:rsidRPr="00EF39FB" w:rsidRDefault="00EF39FB" w:rsidP="00EF39FB">
            <w:pPr>
              <w:pStyle w:val="ListBullet"/>
              <w:spacing w:line="276" w:lineRule="auto" w:after="20"/>
            </w:pPr>
            <w:r w:rsidRPr="00EF39FB">
              <w:rPr>
                <w:rFonts w:ascii="Aptos" w:hAnsi="Aptos"/>
                <w:sz w:val="16"/>
              </w:rPr>
              <w:t>platform.financial_period.posting.resolve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B23CA10" w14:textId="77777777" w:rsidR="00EF39FB" w:rsidRPr="00EF39FB" w:rsidRDefault="00EF39FB" w:rsidP="00EF39FB">
            <w:pPr>
              <w:pStyle w:val="ListBullet"/>
              <w:spacing w:line="276" w:lineRule="auto" w:after="20"/>
            </w:pPr>
            <w:r w:rsidRPr="00EF39FB">
              <w:rPr>
                <w:rFonts w:ascii="Aptos" w:hAnsi="Aptos"/>
                <w:sz w:val="16"/>
              </w:rPr>
              <w:t>Resolve posting.</w:t>
            </w:r>
          </w:p>
        </w:tc>
      </w:tr>
      <w:tr w:rsidR="00EF39FB" w:rsidRPr="00EF39FB" w14:paraId="20A0A27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910BE1E" w14:textId="77777777" w:rsidR="00EF39FB" w:rsidRPr="00EF39FB" w:rsidRDefault="00EF39FB" w:rsidP="00EF39FB">
            <w:pPr>
              <w:pStyle w:val="ListBullet"/>
              <w:spacing w:line="276" w:lineRule="auto" w:after="20"/>
            </w:pPr>
            <w:r w:rsidRPr="00EF39FB">
              <w:rPr>
                <w:rFonts w:ascii="Aptos" w:hAnsi="Aptos"/>
                <w:sz w:val="16"/>
              </w:rPr>
              <w:t>platform.financial_period.audit.view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25A634F" w14:textId="77777777" w:rsidR="00EF39FB" w:rsidRPr="00EF39FB" w:rsidRDefault="00EF39FB" w:rsidP="00EF39FB">
            <w:pPr>
              <w:pStyle w:val="ListBullet"/>
              <w:spacing w:line="276" w:lineRule="auto" w:after="20"/>
            </w:pPr>
            <w:r w:rsidRPr="00EF39FB">
              <w:rPr>
                <w:rFonts w:ascii="Aptos" w:hAnsi="Aptos"/>
                <w:sz w:val="16"/>
              </w:rPr>
              <w:t>Audit.</w:t>
            </w:r>
          </w:p>
        </w:tc>
      </w:tr>
    </w:tbl>
    <w:p w14:paraId="4D84B399" w14:textId="77777777" w:rsidR="00EF39FB" w:rsidRPr="00EF39FB" w:rsidRDefault="00EF39FB" w:rsidP="00EF39FB">
      <w:pPr>
        <w:pStyle w:val="Heading2"/>
        <w:rPr>
          <w:b/>
          <w:bCs/>
        </w:rPr>
      </w:pPr>
      <w:r w:rsidRPr="00EF39FB">
        <w:rPr>
          <w:b/>
          <w:bCs/>
        </w:rPr>
        <w:t>12. Error Catalogue</w:t>
      </w:r>
    </w:p>
    <w:tbl>
      <w:tblPr>
        <w:tblStyle w:val="TableGrid"/>
        <w:tblW w:w="0" w:type="auto"/>
        <w:jc w:val="center"/>
        <w:tblLook w:val="04A0" w:firstRow="1" w:lastRow="0" w:firstColumn="1" w:lastColumn="0" w:noHBand="0" w:noVBand="1"/>
      </w:tblPr>
      <w:tblGrid>
        <w:gridCol w:w="5040"/>
        <w:gridCol w:w="5040"/>
      </w:tblGrid>
      <w:tr w:rsidR="00EF39FB" w:rsidRPr="00EF39FB" w14:paraId="4A6C6745"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EAD9A8" w14:textId="77777777" w:rsidR="00EF39FB" w:rsidRPr="00EF39FB" w:rsidRDefault="00EF39FB" w:rsidP="00EF39FB">
            <w:pPr>
              <w:pStyle w:val="ListBullet"/>
              <w:spacing w:line="276" w:lineRule="auto" w:after="20"/>
            </w:pPr>
            <w:r w:rsidRPr="00EF39FB">
              <w:rPr>
                <w:rFonts w:ascii="Aptos" w:hAnsi="Aptos"/>
                <w:b/>
                <w:color w:val="FFFFFF"/>
                <w:sz w:val="16"/>
              </w:rPr>
              <w:t>Code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AD0382" w14:textId="77777777" w:rsidR="00EF39FB" w:rsidRPr="00EF39FB" w:rsidRDefault="00EF39FB" w:rsidP="00EF39FB">
            <w:pPr>
              <w:pStyle w:val="ListBullet"/>
              <w:spacing w:line="276" w:lineRule="auto" w:after="20"/>
            </w:pPr>
            <w:r w:rsidRPr="00EF39FB">
              <w:rPr>
                <w:rFonts w:ascii="Aptos" w:hAnsi="Aptos"/>
                <w:b/>
                <w:color w:val="FFFFFF"/>
                <w:sz w:val="16"/>
              </w:rPr>
              <w:t>Meaning</w:t>
            </w:r>
          </w:p>
        </w:tc>
      </w:tr>
      <w:tr w:rsidR="00EF39FB" w:rsidRPr="00EF39FB" w14:paraId="09A792F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C2A220" w14:textId="77777777" w:rsidR="00EF39FB" w:rsidRPr="00EF39FB" w:rsidRDefault="00EF39FB" w:rsidP="00EF39FB">
            <w:pPr>
              <w:pStyle w:val="ListBullet"/>
              <w:spacing w:line="276" w:lineRule="auto" w:after="20"/>
            </w:pPr>
            <w:r w:rsidRPr="00EF39FB">
              <w:rPr>
                <w:rFonts w:ascii="Aptos" w:hAnsi="Aptos"/>
                <w:sz w:val="16"/>
              </w:rPr>
              <w:t>TIME_PERIOD_NOT_FOUND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4D27A38" w14:textId="77777777" w:rsidR="00EF39FB" w:rsidRPr="00EF39FB" w:rsidRDefault="00EF39FB" w:rsidP="00EF39FB">
            <w:pPr>
              <w:pStyle w:val="ListBullet"/>
              <w:spacing w:line="276" w:lineRule="auto" w:after="20"/>
            </w:pPr>
            <w:r w:rsidRPr="00EF39FB">
              <w:rPr>
                <w:rFonts w:ascii="Aptos" w:hAnsi="Aptos"/>
                <w:sz w:val="16"/>
              </w:rPr>
              <w:t>No half-open interval matches.</w:t>
            </w:r>
          </w:p>
        </w:tc>
      </w:tr>
      <w:tr w:rsidR="00EF39FB" w:rsidRPr="00EF39FB" w14:paraId="73DC5C2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CBD87F5" w14:textId="77777777" w:rsidR="00EF39FB" w:rsidRPr="00EF39FB" w:rsidRDefault="00EF39FB" w:rsidP="00EF39FB">
            <w:pPr>
              <w:pStyle w:val="ListBullet"/>
              <w:spacing w:line="276" w:lineRule="auto" w:after="20"/>
            </w:pPr>
            <w:r w:rsidRPr="00EF39FB">
              <w:rPr>
                <w:rFonts w:ascii="Aptos" w:hAnsi="Aptos"/>
                <w:sz w:val="16"/>
              </w:rPr>
              <w:t>TIME_PERIOD_OVERLAP</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E15C2BC" w14:textId="77777777" w:rsidR="00EF39FB" w:rsidRPr="00EF39FB" w:rsidRDefault="00EF39FB" w:rsidP="00EF39FB">
            <w:pPr>
              <w:pStyle w:val="ListBullet"/>
              <w:spacing w:line="276" w:lineRule="auto" w:after="20"/>
            </w:pPr>
            <w:r w:rsidRPr="00EF39FB">
              <w:rPr>
                <w:rFonts w:ascii="Aptos" w:hAnsi="Aptos"/>
                <w:sz w:val="16"/>
              </w:rPr>
              <w:t>More than one period matches.</w:t>
            </w:r>
          </w:p>
        </w:tc>
      </w:tr>
      <w:tr w:rsidR="00EF39FB" w:rsidRPr="00EF39FB" w14:paraId="6F5F72B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7C8CE76" w14:textId="77777777" w:rsidR="00EF39FB" w:rsidRPr="00EF39FB" w:rsidRDefault="00EF39FB" w:rsidP="00EF39FB">
            <w:pPr>
              <w:pStyle w:val="ListBullet"/>
              <w:spacing w:line="276" w:lineRule="auto" w:after="20"/>
            </w:pPr>
            <w:r w:rsidRPr="00EF39FB">
              <w:rPr>
                <w:rFonts w:ascii="Aptos" w:hAnsi="Aptos"/>
                <w:sz w:val="16"/>
              </w:rPr>
              <w:t>TIME_PERIOD_STATE_INVALID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DA573FD" w14:textId="77777777" w:rsidR="00EF39FB" w:rsidRPr="00EF39FB" w:rsidRDefault="00EF39FB" w:rsidP="00EF39FB">
            <w:pPr>
              <w:pStyle w:val="ListBullet"/>
              <w:spacing w:line="276" w:lineRule="auto" w:after="20"/>
            </w:pPr>
            <w:r w:rsidRPr="00EF39FB">
              <w:rPr>
                <w:rFonts w:ascii="Aptos" w:hAnsi="Aptos"/>
                <w:sz w:val="16"/>
              </w:rPr>
              <w:t>Requested transition is not allowed.</w:t>
            </w:r>
          </w:p>
        </w:tc>
      </w:tr>
      <w:tr w:rsidR="00EF39FB" w:rsidRPr="00EF39FB" w14:paraId="6103402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C002F0" w14:textId="77777777" w:rsidR="00EF39FB" w:rsidRPr="00EF39FB" w:rsidRDefault="00EF39FB" w:rsidP="00EF39FB">
            <w:pPr>
              <w:pStyle w:val="ListBullet"/>
              <w:spacing w:line="276" w:lineRule="auto" w:after="20"/>
            </w:pPr>
            <w:r w:rsidRPr="00EF39FB">
              <w:rPr>
                <w:rFonts w:ascii="Aptos" w:hAnsi="Aptos"/>
                <w:sz w:val="16"/>
              </w:rPr>
              <w:lastRenderedPageBreak/>
              <w:t>TIME_PERIOD_CLOSE_BLOCKED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3D76CC" w14:textId="77777777" w:rsidR="00EF39FB" w:rsidRPr="00EF39FB" w:rsidRDefault="00EF39FB" w:rsidP="00EF39FB">
            <w:pPr>
              <w:pStyle w:val="ListBullet"/>
              <w:spacing w:line="276" w:lineRule="auto" w:after="20"/>
            </w:pPr>
            <w:r w:rsidRPr="00EF39FB">
              <w:rPr>
                <w:rFonts w:ascii="Aptos" w:hAnsi="Aptos"/>
                <w:sz w:val="16"/>
              </w:rPr>
              <w:t>Mandatory readiness evidence failed.</w:t>
            </w:r>
          </w:p>
        </w:tc>
      </w:tr>
      <w:tr w:rsidR="00EF39FB" w:rsidRPr="00EF39FB" w14:paraId="743F7AC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4C031E4" w14:textId="77777777" w:rsidR="00EF39FB" w:rsidRPr="00EF39FB" w:rsidRDefault="00EF39FB" w:rsidP="00EF39FB">
            <w:pPr>
              <w:pStyle w:val="ListBullet"/>
              <w:spacing w:line="276" w:lineRule="auto" w:after="20"/>
            </w:pPr>
            <w:r w:rsidRPr="00EF39FB">
              <w:rPr>
                <w:rFonts w:ascii="Aptos" w:hAnsi="Aptos"/>
                <w:sz w:val="16"/>
              </w:rPr>
              <w:t>TIME_PERIOD_REOPEN_REASON_REQUIRED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C46D3FD" w14:textId="77777777" w:rsidR="00EF39FB" w:rsidRPr="00EF39FB" w:rsidRDefault="00EF39FB" w:rsidP="00EF39FB">
            <w:pPr>
              <w:pStyle w:val="ListBullet"/>
              <w:spacing w:line="276" w:lineRule="auto" w:after="20"/>
            </w:pPr>
            <w:r w:rsidRPr="00EF39FB">
              <w:rPr>
                <w:rFonts w:ascii="Aptos" w:hAnsi="Aptos"/>
                <w:sz w:val="16"/>
              </w:rPr>
              <w:t>Reason absent.</w:t>
            </w:r>
          </w:p>
        </w:tc>
      </w:tr>
      <w:tr w:rsidR="00EF39FB" w:rsidRPr="00EF39FB" w14:paraId="5324A68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2563DD2" w14:textId="77777777" w:rsidR="00EF39FB" w:rsidRPr="00EF39FB" w:rsidRDefault="00EF39FB" w:rsidP="00EF39FB">
            <w:pPr>
              <w:pStyle w:val="ListBullet"/>
              <w:spacing w:line="276" w:lineRule="auto" w:after="20"/>
            </w:pPr>
            <w:r w:rsidRPr="00EF39FB">
              <w:rPr>
                <w:rFonts w:ascii="Aptos" w:hAnsi="Aptos"/>
                <w:sz w:val="16"/>
              </w:rPr>
              <w:t>TIME_POSTING_REJECTED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18E822D" w14:textId="77777777" w:rsidR="00EF39FB" w:rsidRPr="00EF39FB" w:rsidRDefault="00EF39FB" w:rsidP="00EF39FB">
            <w:pPr>
              <w:pStyle w:val="ListBullet"/>
              <w:spacing w:line="276" w:lineRule="auto" w:after="20"/>
            </w:pPr>
            <w:r w:rsidRPr="00EF39FB">
              <w:rPr>
                <w:rFonts w:ascii="Aptos" w:hAnsi="Aptos"/>
                <w:sz w:val="16"/>
              </w:rPr>
              <w:t>Closed-period policy rejects.</w:t>
            </w:r>
          </w:p>
        </w:tc>
      </w:tr>
      <w:tr w:rsidR="00EF39FB" w:rsidRPr="00EF39FB" w14:paraId="3697FC8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0147882" w14:textId="77777777" w:rsidR="00EF39FB" w:rsidRPr="00EF39FB" w:rsidRDefault="00EF39FB" w:rsidP="00EF39FB">
            <w:pPr>
              <w:pStyle w:val="ListBullet"/>
              <w:spacing w:line="276" w:lineRule="auto" w:after="20"/>
            </w:pPr>
            <w:r w:rsidRPr="00EF39FB">
              <w:rPr>
                <w:rFonts w:ascii="Aptos" w:hAnsi="Aptos"/>
                <w:sz w:val="16"/>
              </w:rPr>
              <w:t>TIME_VOLUME4_DEPENDENCY_UNRESOLVED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C5FE9C4" w14:textId="77777777" w:rsidR="00EF39FB" w:rsidRPr="00EF39FB" w:rsidRDefault="00EF39FB" w:rsidP="00EF39FB">
            <w:pPr>
              <w:pStyle w:val="ListBullet"/>
              <w:spacing w:line="276" w:lineRule="auto" w:after="20"/>
            </w:pPr>
            <w:r w:rsidRPr="00EF39FB">
              <w:rPr>
                <w:rFonts w:ascii="Aptos" w:hAnsi="Aptos"/>
                <w:sz w:val="16"/>
              </w:rPr>
              <w:t>Boundary/schedule dependency not installed.</w:t>
            </w:r>
          </w:p>
        </w:tc>
      </w:tr>
    </w:tbl>
    <w:p w14:paraId="7FC0092E" w14:textId="77777777" w:rsidR="00EF39FB" w:rsidRPr="00EF39FB" w:rsidRDefault="00EF39FB" w:rsidP="00EF39FB">
      <w:pPr>
        <w:pStyle w:val="Heading2"/>
        <w:rPr>
          <w:b/>
          <w:bCs/>
        </w:rPr>
      </w:pPr>
      <w:r w:rsidRPr="00EF39FB">
        <w:rPr>
          <w:b/>
          <w:bCs/>
        </w:rPr>
        <w:t>13. Tests</w:t>
      </w:r>
    </w:p>
    <w:p w14:paraId="052D1BC1" w14:textId="77777777" w:rsidR="00EF39FB" w:rsidRPr="00EF39FB" w:rsidRDefault="00EF39FB" w:rsidP="00EF39FB">
      <w:pPr>
        <w:pStyle w:val="ListBullet"/>
        <w:tabs>
          <w:tab w:val="clear" w:pos="360"/>
        </w:tabs>
      </w:pPr>
      <w:r w:rsidRPr="00EF39FB">
        <w:t>Exact boundary assignment</w:t>
      </w:r>
    </w:p>
    <w:p w14:paraId="2E8E8046" w14:textId="77777777" w:rsidR="00EF39FB" w:rsidRPr="00EF39FB" w:rsidRDefault="00EF39FB" w:rsidP="00EF39FB">
      <w:pPr>
        <w:pStyle w:val="ListBullet"/>
        <w:tabs>
          <w:tab w:val="clear" w:pos="360"/>
        </w:tabs>
      </w:pPr>
      <w:r w:rsidRPr="00EF39FB">
        <w:t>No overlap and no unauthorized gap</w:t>
      </w:r>
    </w:p>
    <w:p w14:paraId="2BDBCA02" w14:textId="77777777" w:rsidR="00EF39FB" w:rsidRPr="00EF39FB" w:rsidRDefault="00EF39FB" w:rsidP="00EF39FB">
      <w:pPr>
        <w:pStyle w:val="ListBullet"/>
        <w:tabs>
          <w:tab w:val="clear" w:pos="360"/>
        </w:tabs>
      </w:pPr>
      <w:r w:rsidRPr="00EF39FB">
        <w:t>Leap day and non-hour timezone generation</w:t>
      </w:r>
    </w:p>
    <w:p w14:paraId="29E17AA1" w14:textId="77777777" w:rsidR="00EF39FB" w:rsidRPr="00EF39FB" w:rsidRDefault="00EF39FB" w:rsidP="00EF39FB">
      <w:pPr>
        <w:pStyle w:val="ListBullet"/>
        <w:tabs>
          <w:tab w:val="clear" w:pos="360"/>
        </w:tabs>
      </w:pPr>
      <w:r w:rsidRPr="00EF39FB">
        <w:t>Concurrent close allows one winner</w:t>
      </w:r>
    </w:p>
    <w:p w14:paraId="4A2A4C67" w14:textId="77777777" w:rsidR="00EF39FB" w:rsidRPr="00EF39FB" w:rsidRDefault="00EF39FB" w:rsidP="00EF39FB">
      <w:pPr>
        <w:pStyle w:val="ListBullet"/>
        <w:tabs>
          <w:tab w:val="clear" w:pos="360"/>
        </w:tabs>
      </w:pPr>
      <w:r w:rsidRPr="00EF39FB">
        <w:t>Failed readiness leaves period unchanged</w:t>
      </w:r>
    </w:p>
    <w:p w14:paraId="53C1E40F" w14:textId="77777777" w:rsidR="00EF39FB" w:rsidRPr="00EF39FB" w:rsidRDefault="00EF39FB" w:rsidP="00EF39FB">
      <w:pPr>
        <w:pStyle w:val="ListBullet"/>
        <w:tabs>
          <w:tab w:val="clear" w:pos="360"/>
        </w:tabs>
      </w:pPr>
      <w:r w:rsidRPr="00EF39FB">
        <w:t>Soft-close posting warning</w:t>
      </w:r>
    </w:p>
    <w:p w14:paraId="5056E8B8" w14:textId="77777777" w:rsidR="00EF39FB" w:rsidRPr="00EF39FB" w:rsidRDefault="00EF39FB" w:rsidP="00EF39FB">
      <w:pPr>
        <w:pStyle w:val="ListBullet"/>
        <w:tabs>
          <w:tab w:val="clear" w:pos="360"/>
        </w:tabs>
      </w:pPr>
      <w:r w:rsidRPr="00EF39FB">
        <w:t>Closed-period policy matrix</w:t>
      </w:r>
    </w:p>
    <w:p w14:paraId="312AA972" w14:textId="77777777" w:rsidR="00EF39FB" w:rsidRPr="00EF39FB" w:rsidRDefault="00EF39FB" w:rsidP="00EF39FB">
      <w:pPr>
        <w:pStyle w:val="ListBullet"/>
        <w:tabs>
          <w:tab w:val="clear" w:pos="360"/>
        </w:tabs>
      </w:pPr>
      <w:r w:rsidRPr="00EF39FB">
        <w:t>Reopen expiry and relock</w:t>
      </w:r>
    </w:p>
    <w:p w14:paraId="4CB342A5" w14:textId="77777777" w:rsidR="00EF39FB" w:rsidRPr="00EF39FB" w:rsidRDefault="00EF39FB" w:rsidP="00EF39FB">
      <w:pPr>
        <w:pStyle w:val="ListBullet"/>
        <w:tabs>
          <w:tab w:val="clear" w:pos="360"/>
        </w:tabs>
      </w:pPr>
      <w:r w:rsidRPr="00EF39FB">
        <w:t>Author cannot self-approve where separation applies</w:t>
      </w:r>
    </w:p>
    <w:p w14:paraId="141091AE" w14:textId="77777777" w:rsidR="00EF39FB" w:rsidRPr="00EF39FB" w:rsidRDefault="00EF39FB" w:rsidP="00EF39FB">
      <w:pPr>
        <w:pStyle w:val="ListBullet"/>
        <w:tabs>
          <w:tab w:val="clear" w:pos="360"/>
        </w:tabs>
      </w:pPr>
      <w:r w:rsidRPr="00EF39FB">
        <w:t>Cross-tenant concealment</w:t>
      </w:r>
    </w:p>
    <w:p w14:paraId="5AB17C9A" w14:textId="77777777" w:rsidR="00EF39FB" w:rsidRPr="00EF39FB" w:rsidRDefault="00EF39FB" w:rsidP="00EF39FB">
      <w:pPr>
        <w:pStyle w:val="ListBullet"/>
        <w:tabs>
          <w:tab w:val="clear" w:pos="360"/>
        </w:tabs>
      </w:pPr>
      <w:r w:rsidRPr="00EF39FB">
        <w:t>Migration rollback</w:t>
      </w:r>
    </w:p>
    <w:p w14:paraId="66060938" w14:textId="77777777" w:rsidR="00EF39FB" w:rsidRPr="00EF39FB" w:rsidRDefault="00EF39FB" w:rsidP="00EF39FB">
      <w:pPr>
        <w:pStyle w:val="ListBullet"/>
        <w:tabs>
          <w:tab w:val="clear" w:pos="360"/>
        </w:tabs>
      </w:pPr>
      <w:r w:rsidRPr="00EF39FB">
        <w:t>Cross-branch linked legs</w:t>
      </w:r>
    </w:p>
    <w:p w14:paraId="109C8B0E" w14:textId="77777777" w:rsidR="00EF39FB" w:rsidRPr="00EF39FB" w:rsidRDefault="00EF39FB" w:rsidP="00EF39FB">
      <w:pPr>
        <w:pStyle w:val="ListBullet"/>
        <w:tabs>
          <w:tab w:val="clear" w:pos="360"/>
        </w:tabs>
      </w:pPr>
      <w:r w:rsidRPr="00EF39FB">
        <w:t>Idempotent period generation</w:t>
      </w:r>
    </w:p>
    <w:p w14:paraId="608F462A" w14:textId="77777777" w:rsidR="00EF39FB" w:rsidRPr="00EF39FB" w:rsidRDefault="00EF39FB" w:rsidP="00EF39FB">
      <w:pPr>
        <w:pStyle w:val="Heading2"/>
        <w:rPr>
          <w:b/>
          <w:bCs/>
        </w:rPr>
      </w:pPr>
      <w:r w:rsidRPr="00EF39FB">
        <w:rPr>
          <w:b/>
          <w:bCs/>
        </w:rPr>
        <w:t>14. Traceability</w:t>
      </w:r>
    </w:p>
    <w:tbl>
      <w:tblPr>
        <w:tblStyle w:val="TableGrid"/>
        <w:tblW w:w="0" w:type="auto"/>
        <w:jc w:val="center"/>
        <w:tblLook w:val="04A0" w:firstRow="1" w:lastRow="0" w:firstColumn="1" w:lastColumn="0" w:noHBand="0" w:noVBand="1"/>
      </w:tblPr>
      <w:tblGrid>
        <w:gridCol w:w="5040"/>
        <w:gridCol w:w="5040"/>
      </w:tblGrid>
      <w:tr w:rsidR="00EF39FB" w:rsidRPr="00EF39FB" w14:paraId="463BA6E3"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383AE4B" w14:textId="77777777" w:rsidR="00EF39FB" w:rsidRPr="00EF39FB" w:rsidRDefault="00EF39FB" w:rsidP="00EF39FB">
            <w:pPr>
              <w:pStyle w:val="ListBullet"/>
              <w:spacing w:line="276" w:lineRule="auto" w:after="20"/>
            </w:pPr>
            <w:r w:rsidRPr="00EF39FB">
              <w:rPr>
                <w:rFonts w:ascii="Aptos" w:hAnsi="Aptos"/>
                <w:b/>
                <w:color w:val="FFFFFF"/>
                <w:sz w:val="16"/>
              </w:rPr>
              <w:t>SRD family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DC268D0" w14:textId="77777777" w:rsidR="00EF39FB" w:rsidRPr="00EF39FB" w:rsidRDefault="00EF39FB" w:rsidP="00EF39FB">
            <w:pPr>
              <w:pStyle w:val="ListBullet"/>
              <w:spacing w:line="276" w:lineRule="auto" w:after="20"/>
            </w:pPr>
            <w:r w:rsidRPr="00EF39FB">
              <w:rPr>
                <w:rFonts w:ascii="Aptos" w:hAnsi="Aptos"/>
                <w:b/>
                <w:color w:val="FFFFFF"/>
                <w:sz w:val="16"/>
              </w:rPr>
              <w:t>Implementation</w:t>
            </w:r>
          </w:p>
        </w:tc>
      </w:tr>
      <w:tr w:rsidR="00EF39FB" w:rsidRPr="00EF39FB" w14:paraId="6E7CAE7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97E3C8F" w14:textId="77777777" w:rsidR="00EF39FB" w:rsidRPr="00EF39FB" w:rsidRDefault="00EF39FB" w:rsidP="00EF39FB">
            <w:pPr>
              <w:pStyle w:val="ListBullet"/>
              <w:spacing w:line="276" w:lineRule="auto" w:after="20"/>
            </w:pPr>
            <w:r w:rsidRPr="00EF39FB">
              <w:rPr>
                <w:rFonts w:ascii="Aptos" w:hAnsi="Aptos"/>
                <w:sz w:val="16"/>
              </w:rPr>
              <w:t>TIME-CAL-*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AE641F1" w14:textId="77777777" w:rsidR="00EF39FB" w:rsidRPr="00EF39FB" w:rsidRDefault="00EF39FB" w:rsidP="00EF39FB">
            <w:pPr>
              <w:pStyle w:val="ListBullet"/>
              <w:spacing w:line="276" w:lineRule="auto" w:after="20"/>
            </w:pPr>
            <w:r w:rsidRPr="00EF39FB">
              <w:rPr>
                <w:rFonts w:ascii="Aptos" w:hAnsi="Aptos"/>
                <w:sz w:val="16"/>
              </w:rPr>
              <w:t>Calendar and version models.</w:t>
            </w:r>
          </w:p>
        </w:tc>
      </w:tr>
      <w:tr w:rsidR="00EF39FB" w:rsidRPr="00EF39FB" w14:paraId="3AFC91E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03DE512" w14:textId="77777777" w:rsidR="00EF39FB" w:rsidRPr="00EF39FB" w:rsidRDefault="00EF39FB" w:rsidP="00EF39FB">
            <w:pPr>
              <w:pStyle w:val="ListBullet"/>
              <w:spacing w:line="276" w:lineRule="auto" w:after="20"/>
            </w:pPr>
            <w:r w:rsidRPr="00EF39FB">
              <w:rPr>
                <w:rFonts w:ascii="Aptos" w:hAnsi="Aptos"/>
                <w:sz w:val="16"/>
              </w:rPr>
              <w:t>TIME-PER-*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189B54A" w14:textId="77777777" w:rsidR="00EF39FB" w:rsidRPr="00EF39FB" w:rsidRDefault="00EF39FB" w:rsidP="00EF39FB">
            <w:pPr>
              <w:pStyle w:val="ListBullet"/>
              <w:spacing w:line="276" w:lineRule="auto" w:after="20"/>
            </w:pPr>
            <w:r w:rsidRPr="00EF39FB">
              <w:rPr>
                <w:rFonts w:ascii="Aptos" w:hAnsi="Aptos"/>
                <w:sz w:val="16"/>
              </w:rPr>
              <w:t>Accounting books, periods, states and resolution.</w:t>
            </w:r>
          </w:p>
        </w:tc>
      </w:tr>
      <w:tr w:rsidR="00EF39FB" w:rsidRPr="00EF39FB" w14:paraId="15BF160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6752ED9" w14:textId="77777777" w:rsidR="00EF39FB" w:rsidRPr="00EF39FB" w:rsidRDefault="00EF39FB" w:rsidP="00EF39FB">
            <w:pPr>
              <w:pStyle w:val="ListBullet"/>
              <w:spacing w:line="276" w:lineRule="auto" w:after="20"/>
            </w:pPr>
            <w:r w:rsidRPr="00EF39FB">
              <w:rPr>
                <w:rFonts w:ascii="Aptos" w:hAnsi="Aptos"/>
                <w:sz w:val="16"/>
              </w:rPr>
              <w:t>Close and reopen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892E098" w14:textId="77777777" w:rsidR="00EF39FB" w:rsidRPr="00EF39FB" w:rsidRDefault="00EF39FB" w:rsidP="00EF39FB">
            <w:pPr>
              <w:pStyle w:val="ListBullet"/>
              <w:spacing w:line="276" w:lineRule="auto" w:after="20"/>
            </w:pPr>
            <w:r w:rsidRPr="00EF39FB">
              <w:rPr>
                <w:rFonts w:ascii="Aptos" w:hAnsi="Aptos"/>
                <w:sz w:val="16"/>
              </w:rPr>
              <w:t>Close run and transition actions.</w:t>
            </w:r>
          </w:p>
        </w:tc>
      </w:tr>
      <w:tr w:rsidR="00EF39FB" w:rsidRPr="00EF39FB" w14:paraId="2A90B1A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EBD49E9" w14:textId="77777777" w:rsidR="00EF39FB" w:rsidRPr="00EF39FB" w:rsidRDefault="00EF39FB" w:rsidP="00EF39FB">
            <w:pPr>
              <w:pStyle w:val="ListBullet"/>
              <w:spacing w:line="276" w:lineRule="auto" w:after="20"/>
            </w:pPr>
            <w:r w:rsidRPr="00EF39FB">
              <w:rPr>
                <w:rFonts w:ascii="Aptos" w:hAnsi="Aptos"/>
                <w:sz w:val="16"/>
              </w:rPr>
              <w:t>Late events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EC9460A" w14:textId="77777777" w:rsidR="00EF39FB" w:rsidRPr="00EF39FB" w:rsidRDefault="00EF39FB" w:rsidP="00EF39FB">
            <w:pPr>
              <w:pStyle w:val="ListBullet"/>
              <w:spacing w:line="276" w:lineRule="auto" w:after="20"/>
            </w:pPr>
            <w:r w:rsidRPr="00EF39FB">
              <w:rPr>
                <w:rFonts w:ascii="Aptos" w:hAnsi="Aptos"/>
                <w:sz w:val="16"/>
              </w:rPr>
              <w:t>PostingDecisionService and policy enums.</w:t>
            </w:r>
          </w:p>
        </w:tc>
      </w:tr>
      <w:tr w:rsidR="00EF39FB" w:rsidRPr="00EF39FB" w14:paraId="1BD37DF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BFCC444" w14:textId="77777777" w:rsidR="00EF39FB" w:rsidRPr="00EF39FB" w:rsidRDefault="00EF39FB" w:rsidP="00EF39FB">
            <w:pPr>
              <w:pStyle w:val="ListBullet"/>
              <w:spacing w:line="276" w:lineRule="auto" w:after="20"/>
            </w:pPr>
            <w:r w:rsidRPr="00EF39FB">
              <w:rPr>
                <w:rFonts w:ascii="Aptos" w:hAnsi="Aptos"/>
                <w:sz w:val="16"/>
              </w:rPr>
              <w:t>Cross-branch activity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B0221B1" w14:textId="77777777" w:rsidR="00EF39FB" w:rsidRPr="00EF39FB" w:rsidRDefault="00EF39FB" w:rsidP="00EF39FB">
            <w:pPr>
              <w:pStyle w:val="ListBullet"/>
              <w:spacing w:line="276" w:lineRule="auto" w:after="20"/>
            </w:pPr>
            <w:r w:rsidRPr="00EF39FB">
              <w:rPr>
                <w:rFonts w:ascii="Aptos" w:hAnsi="Aptos"/>
                <w:sz w:val="16"/>
              </w:rPr>
              <w:t>Book-scoped resolution.</w:t>
            </w:r>
          </w:p>
        </w:tc>
      </w:tr>
      <w:tr w:rsidR="00EF39FB" w:rsidRPr="00EF39FB" w14:paraId="0995D00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B94072F" w14:textId="77777777" w:rsidR="00EF39FB" w:rsidRPr="00EF39FB" w:rsidRDefault="00EF39FB" w:rsidP="00EF39FB">
            <w:pPr>
              <w:pStyle w:val="ListBullet"/>
              <w:spacing w:line="276" w:lineRule="auto" w:after="20"/>
            </w:pPr>
            <w:r w:rsidRPr="00EF39FB">
              <w:rPr>
                <w:rFonts w:ascii="Aptos" w:hAnsi="Aptos"/>
                <w:sz w:val="16"/>
              </w:rPr>
              <w:t>Audit and evidence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8E44E20" w14:textId="77777777" w:rsidR="00EF39FB" w:rsidRPr="00EF39FB" w:rsidRDefault="00EF39FB" w:rsidP="00EF39FB">
            <w:pPr>
              <w:pStyle w:val="ListBullet"/>
              <w:spacing w:line="276" w:lineRule="auto" w:after="20"/>
            </w:pPr>
            <w:r w:rsidRPr="00EF39FB">
              <w:rPr>
                <w:rFonts w:ascii="Aptos" w:hAnsi="Aptos"/>
                <w:sz w:val="16"/>
              </w:rPr>
              <w:t>Append-only transition and readiness snapshots.</w:t>
            </w:r>
          </w:p>
        </w:tc>
      </w:tr>
    </w:tbl>
    <w:p w14:paraId="5359A0E9" w14:textId="77777777" w:rsidR="00EF39FB" w:rsidRPr="00EF39FB" w:rsidRDefault="00EF39FB" w:rsidP="00EF39FB">
      <w:pPr>
        <w:pStyle w:val="Heading2"/>
        <w:rPr>
          <w:b/>
          <w:bCs/>
        </w:rPr>
      </w:pPr>
      <w:r w:rsidRPr="00EF39FB">
        <w:rPr>
          <w:b/>
          <w:bCs/>
        </w:rPr>
        <w:t>15.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7C13906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07EEFB9"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BF6753" w14:textId="77777777" w:rsidR="00EF39FB" w:rsidRPr="00EF39FB" w:rsidRDefault="00EF39FB" w:rsidP="00EF39FB">
            <w:pPr>
              <w:pStyle w:val="ListBullet"/>
              <w:spacing w:line="276" w:lineRule="auto" w:after="20"/>
            </w:pPr>
            <w:r w:rsidRPr="00EF39FB">
              <w:rPr>
                <w:rFonts w:ascii="Aptos" w:hAnsi="Aptos"/>
                <w:b/>
                <w:color w:val="FFFFFF"/>
                <w:sz w:val="16"/>
              </w:rPr>
              <w:t>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9EB89D6"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0050EBF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598ED49" w14:textId="77777777" w:rsidR="00EF39FB" w:rsidRPr="00EF39FB" w:rsidRDefault="00EF39FB" w:rsidP="00EF39FB">
            <w:pPr>
              <w:pStyle w:val="ListBullet"/>
              <w:spacing w:line="276" w:lineRule="auto" w:after="20"/>
            </w:pPr>
            <w:r w:rsidRPr="00EF39FB">
              <w:rPr>
                <w:rFonts w:ascii="Aptos" w:hAnsi="Aptos"/>
                <w:sz w:val="16"/>
              </w:rPr>
              <w:t>V5-GAP-001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6D3BFD8" w14:textId="77777777" w:rsidR="00EF39FB" w:rsidRPr="00EF39FB" w:rsidRDefault="00EF39FB" w:rsidP="00EF39FB">
            <w:pPr>
              <w:pStyle w:val="ListBullet"/>
              <w:spacing w:line="276" w:lineRule="auto" w:after="20"/>
            </w:pPr>
            <w:r w:rsidRPr="00EF39FB">
              <w:rPr>
                <w:rFonts w:ascii="Aptos" w:hAnsi="Aptos"/>
                <w:sz w:val="16"/>
              </w:rPr>
              <w:t>Complete and install Volume 4 business-date and scheduling engine.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4738F65"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BC71A3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B780C49" w14:textId="77777777" w:rsidR="00EF39FB" w:rsidRPr="00EF39FB" w:rsidRDefault="00EF39FB" w:rsidP="00EF39FB">
            <w:pPr>
              <w:pStyle w:val="ListBullet"/>
              <w:spacing w:line="276" w:lineRule="auto" w:after="20"/>
            </w:pPr>
            <w:r w:rsidRPr="00EF39FB">
              <w:rPr>
                <w:rFonts w:ascii="Aptos" w:hAnsi="Aptos"/>
                <w:sz w:val="16"/>
              </w:rPr>
              <w:t>V5-GAP-002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7C2BE9" w14:textId="77777777" w:rsidR="00EF39FB" w:rsidRPr="00EF39FB" w:rsidRDefault="00EF39FB" w:rsidP="00EF39FB">
            <w:pPr>
              <w:pStyle w:val="ListBullet"/>
              <w:spacing w:line="276" w:lineRule="auto" w:after="20"/>
            </w:pPr>
            <w:r w:rsidRPr="00EF39FB">
              <w:rPr>
                <w:rFonts w:ascii="Aptos" w:hAnsi="Aptos"/>
                <w:sz w:val="16"/>
              </w:rPr>
              <w:t>Bind actor authority and accounting-book scope.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AD2DE9"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649B40B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044756A" w14:textId="77777777" w:rsidR="00EF39FB" w:rsidRPr="00EF39FB" w:rsidRDefault="00EF39FB" w:rsidP="00EF39FB">
            <w:pPr>
              <w:pStyle w:val="ListBullet"/>
              <w:spacing w:line="276" w:lineRule="auto" w:after="20"/>
            </w:pPr>
            <w:r w:rsidRPr="00EF39FB">
              <w:rPr>
                <w:rFonts w:ascii="Aptos" w:hAnsi="Aptos"/>
                <w:sz w:val="16"/>
              </w:rPr>
              <w:t>V5-GAP-003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590C0C" w14:textId="77777777" w:rsidR="00EF39FB" w:rsidRPr="00EF39FB" w:rsidRDefault="00EF39FB" w:rsidP="00EF39FB">
            <w:pPr>
              <w:pStyle w:val="ListBullet"/>
              <w:spacing w:line="276" w:lineRule="auto" w:after="20"/>
            </w:pPr>
            <w:r w:rsidRPr="00EF39FB">
              <w:rPr>
                <w:rFonts w:ascii="Aptos" w:hAnsi="Aptos"/>
                <w:sz w:val="16"/>
              </w:rPr>
              <w:t>Bind every subledger readiness contributor.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C2FE61A"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0B49704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30DD0EB" w14:textId="77777777" w:rsidR="00EF39FB" w:rsidRPr="00EF39FB" w:rsidRDefault="00EF39FB" w:rsidP="00EF39FB">
            <w:pPr>
              <w:pStyle w:val="ListBullet"/>
              <w:spacing w:line="276" w:lineRule="auto" w:after="20"/>
            </w:pPr>
            <w:r w:rsidRPr="00EF39FB">
              <w:rPr>
                <w:rFonts w:ascii="Aptos" w:hAnsi="Aptos"/>
                <w:sz w:val="16"/>
              </w:rPr>
              <w:t>V5-GAP-004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14A28F" w14:textId="77777777" w:rsidR="00EF39FB" w:rsidRPr="00EF39FB" w:rsidRDefault="00EF39FB" w:rsidP="00EF39FB">
            <w:pPr>
              <w:pStyle w:val="ListBullet"/>
              <w:spacing w:line="276" w:lineRule="auto" w:after="20"/>
            </w:pPr>
            <w:r w:rsidRPr="00EF39FB">
              <w:rPr>
                <w:rFonts w:ascii="Aptos" w:hAnsi="Aptos"/>
                <w:sz w:val="16"/>
              </w:rPr>
              <w:t>Implement period-generation algorithms and custom calendar validator.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6AD23F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556294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66354F" w14:textId="77777777" w:rsidR="00EF39FB" w:rsidRPr="00EF39FB" w:rsidRDefault="00EF39FB" w:rsidP="00EF39FB">
            <w:pPr>
              <w:pStyle w:val="ListBullet"/>
              <w:spacing w:line="276" w:lineRule="auto" w:after="20"/>
            </w:pPr>
            <w:r w:rsidRPr="00EF39FB">
              <w:rPr>
                <w:rFonts w:ascii="Aptos" w:hAnsi="Aptos"/>
                <w:sz w:val="16"/>
              </w:rPr>
              <w:t>V5-GAP-005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17CA6D" w14:textId="77777777" w:rsidR="00EF39FB" w:rsidRPr="00EF39FB" w:rsidRDefault="00EF39FB" w:rsidP="00EF39FB">
            <w:pPr>
              <w:pStyle w:val="ListBullet"/>
              <w:spacing w:line="276" w:lineRule="auto" w:after="20"/>
            </w:pPr>
            <w:r w:rsidRPr="00EF39FB">
              <w:rPr>
                <w:rFonts w:ascii="Aptos" w:hAnsi="Aptos"/>
                <w:sz w:val="16"/>
              </w:rPr>
              <w:t>Implement soft close, automatic relock and prior-period adjustment APIs.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BD9051"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E58C1E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57B3975" w14:textId="77777777" w:rsidR="00EF39FB" w:rsidRPr="00EF39FB" w:rsidRDefault="00EF39FB" w:rsidP="00EF39FB">
            <w:pPr>
              <w:pStyle w:val="ListBullet"/>
              <w:spacing w:line="276" w:lineRule="auto" w:after="20"/>
            </w:pPr>
            <w:r w:rsidRPr="00EF39FB">
              <w:rPr>
                <w:rFonts w:ascii="Aptos" w:hAnsi="Aptos"/>
                <w:sz w:val="16"/>
              </w:rPr>
              <w:t>V5-GAP-006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57DFE5" w14:textId="77777777" w:rsidR="00EF39FB" w:rsidRPr="00EF39FB" w:rsidRDefault="00EF39FB" w:rsidP="00EF39FB">
            <w:pPr>
              <w:pStyle w:val="ListBullet"/>
              <w:spacing w:line="276" w:lineRule="auto" w:after="20"/>
            </w:pPr>
            <w:r w:rsidRPr="00EF39FB">
              <w:rPr>
                <w:rFonts w:ascii="Aptos" w:hAnsi="Aptos"/>
                <w:sz w:val="16"/>
              </w:rPr>
              <w:t>Bind audit and outbox.</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353C58"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6B243D6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E129A45" w14:textId="77777777" w:rsidR="00EF39FB" w:rsidRPr="00EF39FB" w:rsidRDefault="00EF39FB" w:rsidP="00EF39FB">
            <w:pPr>
              <w:pStyle w:val="ListBullet"/>
              <w:spacing w:line="276" w:lineRule="auto" w:after="20"/>
            </w:pPr>
            <w:r w:rsidRPr="00EF39FB">
              <w:rPr>
                <w:rFonts w:ascii="Aptos" w:hAnsi="Aptos"/>
                <w:sz w:val="16"/>
              </w:rPr>
              <w:t>V5-GAP-007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AB5387C" w14:textId="77777777" w:rsidR="00EF39FB" w:rsidRPr="00EF39FB" w:rsidRDefault="00EF39FB" w:rsidP="00EF39FB">
            <w:pPr>
              <w:pStyle w:val="ListBullet"/>
              <w:spacing w:line="276" w:lineRule="auto" w:after="20"/>
            </w:pPr>
            <w:r w:rsidRPr="00EF39FB">
              <w:rPr>
                <w:rFonts w:ascii="Aptos" w:hAnsi="Aptos"/>
                <w:sz w:val="16"/>
              </w:rPr>
              <w:t>Implement calendar and close Vue workspaces.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44CAC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6B056A9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854CE91" w14:textId="77777777" w:rsidR="00EF39FB" w:rsidRPr="00EF39FB" w:rsidRDefault="00EF39FB" w:rsidP="00EF39FB">
            <w:pPr>
              <w:pStyle w:val="ListBullet"/>
              <w:spacing w:line="276" w:lineRule="auto" w:after="20"/>
            </w:pPr>
            <w:r w:rsidRPr="00EF39FB">
              <w:rPr>
                <w:rFonts w:ascii="Aptos" w:hAnsi="Aptos"/>
                <w:sz w:val="16"/>
              </w:rPr>
              <w:t>V5-GAP-008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8858066" w14:textId="77777777" w:rsidR="00EF39FB" w:rsidRPr="00EF39FB" w:rsidRDefault="00EF39FB" w:rsidP="00EF39FB">
            <w:pPr>
              <w:pStyle w:val="ListBullet"/>
              <w:spacing w:line="276" w:lineRule="auto" w:after="20"/>
            </w:pPr>
            <w:r w:rsidRPr="00EF39FB">
              <w:rPr>
                <w:rFonts w:ascii="Aptos" w:hAnsi="Aptos"/>
                <w:sz w:val="16"/>
              </w:rPr>
              <w:t>Execute concurrency, migration, timezone and financial control tests.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49B75DC" w14:textId="77777777" w:rsidR="00EF39FB" w:rsidRPr="00EF39FB" w:rsidRDefault="00EF39FB" w:rsidP="00EF39FB">
            <w:pPr>
              <w:pStyle w:val="ListBullet"/>
              <w:spacing w:line="276" w:lineRule="auto" w:after="20"/>
            </w:pPr>
            <w:r w:rsidRPr="00EF39FB">
              <w:rPr>
                <w:rFonts w:ascii="Aptos" w:hAnsi="Aptos"/>
                <w:sz w:val="16"/>
              </w:rPr>
              <w:t>Yes</w:t>
            </w:r>
          </w:p>
        </w:tc>
      </w:tr>
    </w:tbl>
    <w:p w14:paraId="49D6EB63" w14:textId="77777777" w:rsidR="00EF39FB" w:rsidRPr="00EF39FB" w:rsidRDefault="00EF39FB" w:rsidP="00EF39FB">
      <w:pPr>
        <w:pStyle w:val="ListBullet"/>
      </w:pPr>
      <w:r w:rsidRPr="00EF39FB">
        <w:br w:type="page"/>
      </w:r>
    </w:p>
    <w:p w14:paraId="55110836"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0974D1E4" w14:textId="77777777" w:rsidR="00EF39FB" w:rsidRPr="00EF39FB" w:rsidRDefault="00EF39FB" w:rsidP="00EF39FB">
      <w:pPr>
        <w:pStyle w:val="CodeListing"/>
      </w:pPr>
      <w:r w:rsidRPr="00EF39FB">
        <w:t>Files are reproduced from the authoritative ZIP. Each has a SHA-256 control value.</w:t>
      </w:r>
    </w:p>
    <w:p w14:paraId="61A4DC3C"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854"/>
        <w:gridCol w:w="1889"/>
        <w:gridCol w:w="6553"/>
      </w:tblGrid>
      <w:tr w:rsidR="00EF39FB" w:rsidRPr="00EF39FB" w14:paraId="6068CCC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CA1E3C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AC3E6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FE2F1F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4594EC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F84851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F1E5C6"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008956E" w14:textId="77777777" w:rsidR="00EF39FB" w:rsidRPr="00EF39FB" w:rsidRDefault="00EF39FB" w:rsidP="00EF39FB">
            <w:pPr>
              <w:pStyle w:val="ListBullet"/>
              <w:spacing w:line="276" w:lineRule="auto" w:after="20"/>
            </w:pPr>
            <w:r w:rsidRPr="00EF39FB">
              <w:rPr>
                <w:rFonts w:ascii="Aptos" w:hAnsi="Aptos"/>
                <w:sz w:val="16"/>
              </w:rPr>
              <w:t>91d3f61fafc192b1aff461dede33aedc2e8296de8c73d28d5dc169136d84771a</w:t>
            </w:r>
          </w:p>
        </w:tc>
      </w:tr>
    </w:tbl>
    <w:p w14:paraId="71306D34" w14:textId="77777777" w:rsidR="00EF39FB" w:rsidRPr="00EF39FB" w:rsidRDefault="00EF39FB" w:rsidP="00EF39FB">
      <w:pPr>
        <w:pStyle w:val="CodeListing"/>
      </w:pPr>
      <w:r w:rsidRPr="00EF39FB">
        <w:t># KashTre Shared Time Engine Volume 5</w:t>
      </w:r>
    </w:p>
    <w:p w14:paraId="69DA4B37" w14:textId="77777777" w:rsidR="00EF39FB" w:rsidRPr="00EF39FB" w:rsidRDefault="00EF39FB" w:rsidP="00EF39FB">
      <w:pPr>
        <w:pStyle w:val="CodeListing"/>
      </w:pPr>
      <w:r>
        <w:t>Status: PICK-AND-DROP CANDIDATE. Volume 4 is included and must pass repository verification before this volume can be promoted.</w:t>
      </w:r>
    </w:p>
    <w:p w14:paraId="76846966" w14:textId="77777777" w:rsidR="00EF39FB" w:rsidRPr="00EF39FB" w:rsidRDefault="00EF39FB" w:rsidP="00EF39FB">
      <w:pPr>
        <w:pStyle w:val="ListBullet"/>
      </w:pPr>
      <w:r w:rsidRPr="00EF39FB">
        <w:t xml:space="preserve"> </w:t>
      </w:r>
    </w:p>
    <w:p w14:paraId="50CC67E3" w14:textId="77777777" w:rsidR="00EF39FB" w:rsidRPr="00EF39FB" w:rsidRDefault="00EF39FB" w:rsidP="00EF39FB">
      <w:pPr>
        <w:pStyle w:val="CodeListing"/>
      </w:pPr>
      <w:r w:rsidRPr="00EF39FB">
        <w:t>Implements business calendars, financial calendars, deterministic period generation, posting decisions, close runs, controlled reopening and prior-period adjustment routing.</w:t>
      </w:r>
    </w:p>
    <w:p w14:paraId="4CBA56CA"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755"/>
        <w:gridCol w:w="1953"/>
        <w:gridCol w:w="6588"/>
      </w:tblGrid>
      <w:tr w:rsidR="00EF39FB" w:rsidRPr="00EF39FB" w14:paraId="01BFF7C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A06FB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CEB256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07FE9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FEEBA6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C92256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B0ACAB"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DCEFF8" w14:textId="77777777" w:rsidR="00EF39FB" w:rsidRPr="00EF39FB" w:rsidRDefault="00EF39FB" w:rsidP="00EF39FB">
            <w:pPr>
              <w:pStyle w:val="ListBullet"/>
              <w:spacing w:line="276" w:lineRule="auto" w:after="20"/>
            </w:pPr>
            <w:r w:rsidRPr="00EF39FB">
              <w:rPr>
                <w:rFonts w:ascii="Aptos" w:hAnsi="Aptos"/>
                <w:sz w:val="16"/>
              </w:rPr>
              <w:t>46e372a5c3deb080dacfe7d287273fb95505df824c2860f4e9472a93e80736db</w:t>
            </w:r>
          </w:p>
        </w:tc>
      </w:tr>
    </w:tbl>
    <w:p w14:paraId="347131C5" w14:textId="77777777" w:rsidR="00EF39FB" w:rsidRPr="00EF39FB" w:rsidRDefault="00EF39FB" w:rsidP="00EF39FB">
      <w:pPr>
        <w:pStyle w:val="CodeListing"/>
      </w:pPr>
      <w:r w:rsidRPr="00EF39FB">
        <w:t>{"name":"kashtre/shared-calendar-periods","description":"Business calendars and financial periods","type":"library","license":"proprietary","require":{"php":"^8.4","kashtre/shared-time-engine":"^1.0","kashtre/shared-time-configuration":"^1.0","illuminate/database":"^13.0","illuminate/http":"^13.0","illuminate/routing":"^13.0","illuminate/support":"^13.0","symfony/uid":"^8.0"},"require-dev":{"orchestra/testbench":"^11.0","phpunit/phpunit":"^12.0"},"autoload":{"psr-4":{"KashTre\\SharedCalendarPeriods\\":"src/"}},"autoload-dev":{"psr-4":{"KashTre\\SharedCalendarPeriods\\Tests\\":"tests/"}},"scripts":{"test":"phpunit"},"extra":{"laravel":{"providers":["KashTre\\SharedCalendarPeriods\\CalendarPeriodServiceProvider"]}}}</w:t>
      </w:r>
    </w:p>
    <w:p w14:paraId="758F2941" w14:textId="77777777" w:rsidR="00EF39FB" w:rsidRPr="00EF39FB" w:rsidRDefault="00EF39FB" w:rsidP="00EF39FB">
      <w:pPr>
        <w:pStyle w:val="Heading2"/>
        <w:rPr>
          <w:b/>
          <w:bCs/>
        </w:rPr>
      </w:pPr>
      <w:r w:rsidRPr="00EF39FB">
        <w:rPr>
          <w:b/>
          <w:bCs/>
        </w:rPr>
        <w:t>config/shared-calendar-periods.php</w:t>
      </w:r>
    </w:p>
    <w:tbl>
      <w:tblPr>
        <w:tblStyle w:val="TableGrid"/>
        <w:tblW w:w="0" w:type="auto"/>
        <w:jc w:val="center"/>
        <w:tblLook w:val="04A0" w:firstRow="1" w:lastRow="0" w:firstColumn="1" w:lastColumn="0" w:noHBand="0" w:noVBand="1"/>
      </w:tblPr>
      <w:tblGrid>
        <w:gridCol w:w="1732"/>
        <w:gridCol w:w="1904"/>
        <w:gridCol w:w="6660"/>
      </w:tblGrid>
      <w:tr w:rsidR="00EF39FB" w:rsidRPr="00EF39FB" w14:paraId="1FB2121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2EA8E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11D31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BDD311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6C40E8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D6D774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8637C9" w14:textId="77777777" w:rsidR="00EF39FB" w:rsidRPr="00EF39FB" w:rsidRDefault="00EF39FB" w:rsidP="00EF39FB">
            <w:pPr>
              <w:pStyle w:val="ListBullet"/>
              <w:spacing w:line="276" w:lineRule="auto" w:after="20"/>
            </w:pPr>
            <w:r w:rsidRPr="00EF39FB">
              <w:rPr>
                <w:rFonts w:ascii="Aptos" w:hAnsi="Aptos"/>
                <w:sz w:val="16"/>
              </w:rPr>
              <w:t>config/shared-calendar-periods.php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716F50F" w14:textId="77777777" w:rsidR="00EF39FB" w:rsidRPr="00EF39FB" w:rsidRDefault="00EF39FB" w:rsidP="00EF39FB">
            <w:pPr>
              <w:pStyle w:val="ListBullet"/>
              <w:spacing w:line="276" w:lineRule="auto" w:after="20"/>
            </w:pPr>
            <w:r w:rsidRPr="00EF39FB">
              <w:rPr>
                <w:rFonts w:ascii="Aptos" w:hAnsi="Aptos"/>
                <w:sz w:val="16"/>
              </w:rPr>
              <w:t>e302aa3d19db44631524d89bf6b885163b4ebf10a66036f2beb70d92e04129bd</w:t>
            </w:r>
          </w:p>
        </w:tc>
      </w:tr>
    </w:tbl>
    <w:p w14:paraId="1A6E0EDD" w14:textId="77777777" w:rsidR="00EF39FB" w:rsidRPr="00EF39FB" w:rsidRDefault="00EF39FB" w:rsidP="00EF39FB">
      <w:pPr>
        <w:pStyle w:val="CodeListing"/>
      </w:pPr>
      <w:r w:rsidRPr="00EF39FB">
        <w:t>&lt;?php</w:t>
      </w:r>
    </w:p>
    <w:p w14:paraId="0B3CE225" w14:textId="77777777" w:rsidR="00EF39FB" w:rsidRPr="00EF39FB" w:rsidRDefault="00EF39FB" w:rsidP="00EF39FB">
      <w:pPr>
        <w:pStyle w:val="CodeListing"/>
      </w:pPr>
      <w:r w:rsidRPr="00EF39FB">
        <w:t>declare(strict_types=1);</w:t>
      </w:r>
    </w:p>
    <w:p w14:paraId="39BC5F36" w14:textId="77777777" w:rsidR="00EF39FB" w:rsidRPr="00EF39FB" w:rsidRDefault="00EF39FB" w:rsidP="00EF39FB">
      <w:pPr>
        <w:pStyle w:val="CodeListing"/>
      </w:pPr>
      <w:r w:rsidRPr="00EF39FB">
        <w:t>return ['route_prefix'=&gt;'api/v1/time','middleware'=&gt;['api','auth:sanctum'],'transaction_attempts'=&gt;3,'reopen_default_hours'=&gt;24,'future_period_count'=&gt;18,'require_subledger_certification'=&gt;true];</w:t>
      </w:r>
    </w:p>
    <w:p w14:paraId="0A9D762F" w14:textId="77777777" w:rsidR="00EF39FB" w:rsidRPr="00EF39FB" w:rsidRDefault="00EF39FB" w:rsidP="00EF39FB">
      <w:pPr>
        <w:pStyle w:val="Heading2"/>
        <w:rPr>
          <w:b/>
          <w:bCs/>
        </w:rPr>
      </w:pPr>
      <w:r w:rsidRPr="00EF39FB">
        <w:rPr>
          <w:b/>
          <w:bCs/>
        </w:rPr>
        <w:t>src/CalendarPeriodServiceProvider.php</w:t>
      </w:r>
    </w:p>
    <w:tbl>
      <w:tblPr>
        <w:tblStyle w:val="TableGrid"/>
        <w:tblW w:w="0" w:type="auto"/>
        <w:jc w:val="center"/>
        <w:tblLook w:val="04A0" w:firstRow="1" w:lastRow="0" w:firstColumn="1" w:lastColumn="0" w:noHBand="0" w:noVBand="1"/>
      </w:tblPr>
      <w:tblGrid>
        <w:gridCol w:w="1353"/>
        <w:gridCol w:w="3226"/>
        <w:gridCol w:w="5717"/>
      </w:tblGrid>
      <w:tr w:rsidR="00EF39FB" w:rsidRPr="00EF39FB" w14:paraId="7E4ECEC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5CB9B3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F0DE13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2861E8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0870A8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05F940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BF2543" w14:textId="77777777" w:rsidR="00EF39FB" w:rsidRPr="00EF39FB" w:rsidRDefault="00EF39FB" w:rsidP="00EF39FB">
            <w:pPr>
              <w:pStyle w:val="ListBullet"/>
              <w:spacing w:line="276" w:lineRule="auto" w:after="20"/>
            </w:pPr>
            <w:r w:rsidRPr="00EF39FB">
              <w:rPr>
                <w:rFonts w:ascii="Aptos" w:hAnsi="Aptos"/>
                <w:sz w:val="16"/>
              </w:rPr>
              <w:t>src/CalendarPeriodServiceProvider.php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056F2F" w14:textId="77777777" w:rsidR="00EF39FB" w:rsidRPr="00EF39FB" w:rsidRDefault="00EF39FB" w:rsidP="00EF39FB">
            <w:pPr>
              <w:pStyle w:val="ListBullet"/>
              <w:spacing w:line="276" w:lineRule="auto" w:after="20"/>
            </w:pPr>
            <w:r w:rsidRPr="00EF39FB">
              <w:rPr>
                <w:rFonts w:ascii="Aptos" w:hAnsi="Aptos"/>
                <w:sz w:val="16"/>
              </w:rPr>
              <w:t>c414c6b7a02d37995500d69bc5f9bd2d18832fb85b6f789d54f4b01f8f2a44c2</w:t>
            </w:r>
          </w:p>
        </w:tc>
      </w:tr>
    </w:tbl>
    <w:p w14:paraId="47AAEC0D" w14:textId="77777777" w:rsidR="00EF39FB" w:rsidRPr="00EF39FB" w:rsidRDefault="00EF39FB" w:rsidP="00EF39FB">
      <w:pPr>
        <w:pStyle w:val="CodeListing"/>
      </w:pPr>
      <w:r w:rsidRPr="00EF39FB">
        <w:t>&lt;?php</w:t>
      </w:r>
    </w:p>
    <w:p w14:paraId="032E8BDD" w14:textId="77777777" w:rsidR="00EF39FB" w:rsidRPr="00EF39FB" w:rsidRDefault="00EF39FB" w:rsidP="00EF39FB">
      <w:pPr>
        <w:pStyle w:val="CodeListing"/>
      </w:pPr>
      <w:r w:rsidRPr="00EF39FB">
        <w:t>declare(strict_types=1);</w:t>
      </w:r>
    </w:p>
    <w:p w14:paraId="2BB8484C" w14:textId="77777777" w:rsidR="00EF39FB" w:rsidRPr="00EF39FB" w:rsidRDefault="00EF39FB" w:rsidP="00EF39FB">
      <w:pPr>
        <w:pStyle w:val="CodeListing"/>
      </w:pPr>
      <w:r w:rsidRPr="00EF39FB">
        <w:t>namespace KashTre\SharedCalendarPeriods;</w:t>
      </w:r>
    </w:p>
    <w:p w14:paraId="57BA4920" w14:textId="77777777" w:rsidR="00EF39FB" w:rsidRPr="00EF39FB" w:rsidRDefault="00EF39FB" w:rsidP="00EF39FB">
      <w:pPr>
        <w:pStyle w:val="CodeListing"/>
      </w:pPr>
      <w:r w:rsidRPr="00EF39FB">
        <w:t>use Illuminate\Support\ServiceProvider;</w:t>
      </w:r>
    </w:p>
    <w:p w14:paraId="20944657" w14:textId="77777777" w:rsidR="00EF39FB" w:rsidRPr="00EF39FB" w:rsidRDefault="00EF39FB" w:rsidP="00EF39FB">
      <w:pPr>
        <w:pStyle w:val="CodeListing"/>
      </w:pPr>
      <w:r w:rsidRPr="00EF39FB">
        <w:t>final class CalendarPeriodServiceProvider extends ServiceProvider{public function register():void{$this-&gt;mergeConfigFrom(__DIR__.'/../config/shared-calendar-periods.php','shared-calendar-periods');}public function boot():void{$this-&gt;loadMigrationsFrom(__DIR__.'/../database/migrations');$this-&gt;loadRoutesFrom(__DIR__.'/../routes/api.php');$this-&gt;publishes([__DIR__.'/../config/shared-calendar-periods.php'=&gt;config_path('shared-calendar-periods.php')],'shared-calendar-periods-config');}}</w:t>
      </w:r>
    </w:p>
    <w:p w14:paraId="735B38CA" w14:textId="77777777" w:rsidR="00EF39FB" w:rsidRPr="00EF39FB" w:rsidRDefault="00EF39FB" w:rsidP="00EF39FB">
      <w:pPr>
        <w:pStyle w:val="Heading2"/>
        <w:rPr>
          <w:b/>
          <w:bCs/>
        </w:rPr>
      </w:pPr>
      <w:r w:rsidRPr="00EF39FB">
        <w:rPr>
          <w:b/>
          <w:bCs/>
        </w:rPr>
        <w:t>src/Enums/CalendarType.php</w:t>
      </w:r>
    </w:p>
    <w:tbl>
      <w:tblPr>
        <w:tblStyle w:val="TableGrid"/>
        <w:tblW w:w="0" w:type="auto"/>
        <w:jc w:val="center"/>
        <w:tblLook w:val="04A0" w:firstRow="1" w:lastRow="0" w:firstColumn="1" w:lastColumn="0" w:noHBand="0" w:noVBand="1"/>
      </w:tblPr>
      <w:tblGrid>
        <w:gridCol w:w="1413"/>
        <w:gridCol w:w="2695"/>
        <w:gridCol w:w="6188"/>
      </w:tblGrid>
      <w:tr w:rsidR="00EF39FB" w:rsidRPr="00EF39FB" w14:paraId="0C784C4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9E9EA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938936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7CAFF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18779A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E12678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1A80EF" w14:textId="77777777" w:rsidR="00EF39FB" w:rsidRPr="00EF39FB" w:rsidRDefault="00EF39FB" w:rsidP="00EF39FB">
            <w:pPr>
              <w:pStyle w:val="ListBullet"/>
              <w:spacing w:line="276" w:lineRule="auto" w:after="20"/>
            </w:pPr>
            <w:r w:rsidRPr="00EF39FB">
              <w:rPr>
                <w:rFonts w:ascii="Aptos" w:hAnsi="Aptos"/>
                <w:sz w:val="16"/>
              </w:rPr>
              <w:t>src/Enums/CalendarType.php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D1110A" w14:textId="77777777" w:rsidR="00EF39FB" w:rsidRPr="00EF39FB" w:rsidRDefault="00EF39FB" w:rsidP="00EF39FB">
            <w:pPr>
              <w:pStyle w:val="ListBullet"/>
              <w:spacing w:line="276" w:lineRule="auto" w:after="20"/>
            </w:pPr>
            <w:r w:rsidRPr="00EF39FB">
              <w:rPr>
                <w:rFonts w:ascii="Aptos" w:hAnsi="Aptos"/>
                <w:sz w:val="16"/>
              </w:rPr>
              <w:t>b381edda537b498c7c1307eed8e911dc4e90647b37e36ee24dcf33b7b056d0e2</w:t>
            </w:r>
          </w:p>
        </w:tc>
      </w:tr>
    </w:tbl>
    <w:p w14:paraId="555317BE" w14:textId="77777777" w:rsidR="00EF39FB" w:rsidRPr="00EF39FB" w:rsidRDefault="00EF39FB" w:rsidP="00EF39FB">
      <w:pPr>
        <w:pStyle w:val="CodeListing"/>
      </w:pPr>
      <w:r w:rsidRPr="00EF39FB">
        <w:t>&lt;?php</w:t>
      </w:r>
    </w:p>
    <w:p w14:paraId="6FC2BB92" w14:textId="77777777" w:rsidR="00EF39FB" w:rsidRPr="00EF39FB" w:rsidRDefault="00EF39FB" w:rsidP="00EF39FB">
      <w:pPr>
        <w:pStyle w:val="CodeListing"/>
      </w:pPr>
      <w:r w:rsidRPr="00EF39FB">
        <w:t>declare(strict_types=1);</w:t>
      </w:r>
    </w:p>
    <w:p w14:paraId="1CA2D14B" w14:textId="77777777" w:rsidR="00EF39FB" w:rsidRPr="00EF39FB" w:rsidRDefault="00EF39FB" w:rsidP="00EF39FB">
      <w:pPr>
        <w:pStyle w:val="CodeListing"/>
      </w:pPr>
      <w:r w:rsidRPr="00EF39FB">
        <w:lastRenderedPageBreak/>
        <w:t>namespace KashTre\SharedCalendarPeriods\Enums;</w:t>
      </w:r>
    </w:p>
    <w:p w14:paraId="2D43EA76" w14:textId="77777777" w:rsidR="00EF39FB" w:rsidRPr="00EF39FB" w:rsidRDefault="00EF39FB" w:rsidP="00EF39FB">
      <w:pPr>
        <w:pStyle w:val="CodeListing"/>
      </w:pPr>
      <w:r w:rsidRPr="00EF39FB">
        <w:t>enum CalendarType:string{case BUSINESS='BUSINESS';case WORKING='WORKING';case FINANCIAL='FINANCIAL';case REPORTING='REPORTING';case PAYROLL='PAYROLL';case CLINICAL_SERVICE='CLINICAL_SERVICE';case PROGRAM_REPORTING='PROGRAM_REPORTING';}</w:t>
      </w:r>
    </w:p>
    <w:p w14:paraId="21867DE5" w14:textId="77777777" w:rsidR="00EF39FB" w:rsidRPr="00EF39FB" w:rsidRDefault="00EF39FB" w:rsidP="00EF39FB">
      <w:pPr>
        <w:pStyle w:val="Heading2"/>
        <w:rPr>
          <w:b/>
          <w:bCs/>
        </w:rPr>
      </w:pPr>
      <w:r w:rsidRPr="00EF39FB">
        <w:rPr>
          <w:b/>
          <w:bCs/>
        </w:rPr>
        <w:t>src/Enums/PeriodStatus.php</w:t>
      </w:r>
    </w:p>
    <w:tbl>
      <w:tblPr>
        <w:tblStyle w:val="TableGrid"/>
        <w:tblW w:w="0" w:type="auto"/>
        <w:jc w:val="center"/>
        <w:tblLook w:val="04A0" w:firstRow="1" w:lastRow="0" w:firstColumn="1" w:lastColumn="0" w:noHBand="0" w:noVBand="1"/>
      </w:tblPr>
      <w:tblGrid>
        <w:gridCol w:w="1436"/>
        <w:gridCol w:w="2670"/>
        <w:gridCol w:w="6190"/>
      </w:tblGrid>
      <w:tr w:rsidR="00EF39FB" w:rsidRPr="00EF39FB" w14:paraId="5CAA835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F98898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E15AA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560C67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69038D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47E999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7D64982" w14:textId="77777777" w:rsidR="00EF39FB" w:rsidRPr="00EF39FB" w:rsidRDefault="00EF39FB" w:rsidP="00EF39FB">
            <w:pPr>
              <w:pStyle w:val="ListBullet"/>
              <w:spacing w:line="276" w:lineRule="auto" w:after="20"/>
            </w:pPr>
            <w:r w:rsidRPr="00EF39FB">
              <w:rPr>
                <w:rFonts w:ascii="Aptos" w:hAnsi="Aptos"/>
                <w:sz w:val="16"/>
              </w:rPr>
              <w:t>src/Enums/PeriodStatus.php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CEE767" w14:textId="77777777" w:rsidR="00EF39FB" w:rsidRPr="00EF39FB" w:rsidRDefault="00EF39FB" w:rsidP="00EF39FB">
            <w:pPr>
              <w:pStyle w:val="ListBullet"/>
              <w:spacing w:line="276" w:lineRule="auto" w:after="20"/>
            </w:pPr>
            <w:r w:rsidRPr="00EF39FB">
              <w:rPr>
                <w:rFonts w:ascii="Aptos" w:hAnsi="Aptos"/>
                <w:sz w:val="16"/>
              </w:rPr>
              <w:t>c4a57f914ce473fae29ae6e19301b1e61368729f02e03e71ea3c59b0321cd451</w:t>
            </w:r>
          </w:p>
        </w:tc>
      </w:tr>
    </w:tbl>
    <w:p w14:paraId="45E0F1C2" w14:textId="77777777" w:rsidR="00EF39FB" w:rsidRPr="00EF39FB" w:rsidRDefault="00EF39FB" w:rsidP="00EF39FB">
      <w:pPr>
        <w:pStyle w:val="CodeListing"/>
      </w:pPr>
      <w:r w:rsidRPr="00EF39FB">
        <w:t>&lt;?php</w:t>
      </w:r>
    </w:p>
    <w:p w14:paraId="61A78A06" w14:textId="77777777" w:rsidR="00EF39FB" w:rsidRPr="00EF39FB" w:rsidRDefault="00EF39FB" w:rsidP="00EF39FB">
      <w:pPr>
        <w:pStyle w:val="CodeListing"/>
      </w:pPr>
      <w:r w:rsidRPr="00EF39FB">
        <w:t>declare(strict_types=1);</w:t>
      </w:r>
    </w:p>
    <w:p w14:paraId="7366ED41" w14:textId="77777777" w:rsidR="00EF39FB" w:rsidRPr="00EF39FB" w:rsidRDefault="00EF39FB" w:rsidP="00EF39FB">
      <w:pPr>
        <w:pStyle w:val="CodeListing"/>
      </w:pPr>
      <w:r w:rsidRPr="00EF39FB">
        <w:t>namespace KashTre\SharedCalendarPeriods\Enums;</w:t>
      </w:r>
    </w:p>
    <w:p w14:paraId="4EA8D817" w14:textId="77777777" w:rsidR="00EF39FB" w:rsidRPr="00EF39FB" w:rsidRDefault="00EF39FB" w:rsidP="00EF39FB">
      <w:pPr>
        <w:pStyle w:val="CodeListing"/>
      </w:pPr>
      <w:r w:rsidRPr="00EF39FB">
        <w:t>enum PeriodStatus:string{case PLANNED='PLANNED';case FUTURE_ENTRY='FUTURE_ENTRY';case OPEN='OPEN';case SOFT_CLOSED='SOFT_CLOSED';case CLOSED='CLOSED';case REOPENED='REOPENED';case SUPERSEDED='SUPERSEDED';}</w:t>
      </w:r>
    </w:p>
    <w:p w14:paraId="3E76BF66" w14:textId="77777777" w:rsidR="00EF39FB" w:rsidRPr="00EF39FB" w:rsidRDefault="00EF39FB" w:rsidP="00EF39FB">
      <w:pPr>
        <w:pStyle w:val="Heading2"/>
        <w:rPr>
          <w:b/>
          <w:bCs/>
        </w:rPr>
      </w:pPr>
      <w:r w:rsidRPr="00EF39FB">
        <w:rPr>
          <w:b/>
          <w:bCs/>
        </w:rPr>
        <w:t>src/Enums/LatePostingPolicy.php</w:t>
      </w:r>
    </w:p>
    <w:tbl>
      <w:tblPr>
        <w:tblStyle w:val="TableGrid"/>
        <w:tblW w:w="0" w:type="auto"/>
        <w:jc w:val="center"/>
        <w:tblLook w:val="04A0" w:firstRow="1" w:lastRow="0" w:firstColumn="1" w:lastColumn="0" w:noHBand="0" w:noVBand="1"/>
      </w:tblPr>
      <w:tblGrid>
        <w:gridCol w:w="1395"/>
        <w:gridCol w:w="2934"/>
        <w:gridCol w:w="5967"/>
      </w:tblGrid>
      <w:tr w:rsidR="00EF39FB" w:rsidRPr="00EF39FB" w14:paraId="0F47A1C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C998C1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A1092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1E813A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0D527B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A15FF2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EB1772" w14:textId="77777777" w:rsidR="00EF39FB" w:rsidRPr="00EF39FB" w:rsidRDefault="00EF39FB" w:rsidP="00EF39FB">
            <w:pPr>
              <w:pStyle w:val="ListBullet"/>
              <w:spacing w:line="276" w:lineRule="auto" w:after="20"/>
            </w:pPr>
            <w:r w:rsidRPr="00EF39FB">
              <w:rPr>
                <w:rFonts w:ascii="Aptos" w:hAnsi="Aptos"/>
                <w:sz w:val="16"/>
              </w:rPr>
              <w:t>src/Enums/LatePostingPolicy.php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DEF4FCB" w14:textId="77777777" w:rsidR="00EF39FB" w:rsidRPr="00EF39FB" w:rsidRDefault="00EF39FB" w:rsidP="00EF39FB">
            <w:pPr>
              <w:pStyle w:val="ListBullet"/>
              <w:spacing w:line="276" w:lineRule="auto" w:after="20"/>
            </w:pPr>
            <w:r w:rsidRPr="00EF39FB">
              <w:rPr>
                <w:rFonts w:ascii="Aptos" w:hAnsi="Aptos"/>
                <w:sz w:val="16"/>
              </w:rPr>
              <w:t>930c9fdb7a9d902663ff12ee7a51b5a2784c77588ea44c78186528af62d5a2c7</w:t>
            </w:r>
          </w:p>
        </w:tc>
      </w:tr>
    </w:tbl>
    <w:p w14:paraId="6C6172D1" w14:textId="77777777" w:rsidR="00EF39FB" w:rsidRPr="00EF39FB" w:rsidRDefault="00EF39FB" w:rsidP="00EF39FB">
      <w:pPr>
        <w:pStyle w:val="CodeListing"/>
      </w:pPr>
      <w:r w:rsidRPr="00EF39FB">
        <w:t>&lt;?php</w:t>
      </w:r>
    </w:p>
    <w:p w14:paraId="717EA5DF" w14:textId="77777777" w:rsidR="00EF39FB" w:rsidRPr="00EF39FB" w:rsidRDefault="00EF39FB" w:rsidP="00EF39FB">
      <w:pPr>
        <w:pStyle w:val="CodeListing"/>
      </w:pPr>
      <w:r w:rsidRPr="00EF39FB">
        <w:t>declare(strict_types=1);</w:t>
      </w:r>
    </w:p>
    <w:p w14:paraId="22AE5639" w14:textId="77777777" w:rsidR="00EF39FB" w:rsidRPr="00EF39FB" w:rsidRDefault="00EF39FB" w:rsidP="00EF39FB">
      <w:pPr>
        <w:pStyle w:val="CodeListing"/>
      </w:pPr>
      <w:r w:rsidRPr="00EF39FB">
        <w:t>namespace KashTre\SharedCalendarPeriods\Enums;</w:t>
      </w:r>
    </w:p>
    <w:p w14:paraId="152E8614" w14:textId="77777777" w:rsidR="00EF39FB" w:rsidRPr="00EF39FB" w:rsidRDefault="00EF39FB" w:rsidP="00EF39FB">
      <w:pPr>
        <w:pStyle w:val="CodeListing"/>
      </w:pPr>
      <w:r w:rsidRPr="00EF39FB">
        <w:t>enum LatePostingPolicy:string{case QUEUE_FOR_REVIEW='QUEUE_FOR_REVIEW';case REJECT='REJECT';case POST_TO_CURRENT_PERIOD='POST_TO_CURRENT_PERIOD';case REOPEN_WITH_AUTHORIZATION='REOPEN_WITH_AUTHORIZATION';}</w:t>
      </w:r>
    </w:p>
    <w:p w14:paraId="34DA57AD" w14:textId="77777777" w:rsidR="00EF39FB" w:rsidRPr="00EF39FB" w:rsidRDefault="00EF39FB" w:rsidP="00EF39FB">
      <w:pPr>
        <w:pStyle w:val="Heading2"/>
        <w:rPr>
          <w:b/>
          <w:bCs/>
        </w:rPr>
      </w:pPr>
      <w:r w:rsidRPr="00EF39FB">
        <w:rPr>
          <w:b/>
          <w:bCs/>
        </w:rPr>
        <w:t>src/Enums/CloseRunStatus.php</w:t>
      </w:r>
    </w:p>
    <w:tbl>
      <w:tblPr>
        <w:tblStyle w:val="TableGrid"/>
        <w:tblW w:w="0" w:type="auto"/>
        <w:jc w:val="center"/>
        <w:tblLook w:val="04A0" w:firstRow="1" w:lastRow="0" w:firstColumn="1" w:lastColumn="0" w:noHBand="0" w:noVBand="1"/>
      </w:tblPr>
      <w:tblGrid>
        <w:gridCol w:w="1398"/>
        <w:gridCol w:w="2828"/>
        <w:gridCol w:w="6070"/>
      </w:tblGrid>
      <w:tr w:rsidR="00EF39FB" w:rsidRPr="00EF39FB" w14:paraId="4843F02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625A5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30BB4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8DA6C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D274E6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1616D3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A8081C" w14:textId="77777777" w:rsidR="00EF39FB" w:rsidRPr="00EF39FB" w:rsidRDefault="00EF39FB" w:rsidP="00EF39FB">
            <w:pPr>
              <w:pStyle w:val="ListBullet"/>
              <w:spacing w:line="276" w:lineRule="auto" w:after="20"/>
            </w:pPr>
            <w:r w:rsidRPr="00EF39FB">
              <w:rPr>
                <w:rFonts w:ascii="Aptos" w:hAnsi="Aptos"/>
                <w:sz w:val="16"/>
              </w:rPr>
              <w:t>src/Enums/CloseRunStatus.php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4C034B" w14:textId="77777777" w:rsidR="00EF39FB" w:rsidRPr="00EF39FB" w:rsidRDefault="00EF39FB" w:rsidP="00EF39FB">
            <w:pPr>
              <w:pStyle w:val="ListBullet"/>
              <w:spacing w:line="276" w:lineRule="auto" w:after="20"/>
            </w:pPr>
            <w:r w:rsidRPr="00EF39FB">
              <w:rPr>
                <w:rFonts w:ascii="Aptos" w:hAnsi="Aptos"/>
                <w:sz w:val="16"/>
              </w:rPr>
              <w:t>3b2cd0e46ebae24ab808b14ccc6e3b7449c760699d15dd0884fe2490bc1fec50</w:t>
            </w:r>
          </w:p>
        </w:tc>
      </w:tr>
    </w:tbl>
    <w:p w14:paraId="37F6BBED" w14:textId="77777777" w:rsidR="00EF39FB" w:rsidRPr="00EF39FB" w:rsidRDefault="00EF39FB" w:rsidP="00EF39FB">
      <w:pPr>
        <w:pStyle w:val="CodeListing"/>
      </w:pPr>
      <w:r w:rsidRPr="00EF39FB">
        <w:t>&lt;?php</w:t>
      </w:r>
    </w:p>
    <w:p w14:paraId="0F944107" w14:textId="77777777" w:rsidR="00EF39FB" w:rsidRPr="00EF39FB" w:rsidRDefault="00EF39FB" w:rsidP="00EF39FB">
      <w:pPr>
        <w:pStyle w:val="CodeListing"/>
      </w:pPr>
      <w:r w:rsidRPr="00EF39FB">
        <w:t>declare(strict_types=1);</w:t>
      </w:r>
    </w:p>
    <w:p w14:paraId="458F596C" w14:textId="77777777" w:rsidR="00EF39FB" w:rsidRPr="00EF39FB" w:rsidRDefault="00EF39FB" w:rsidP="00EF39FB">
      <w:pPr>
        <w:pStyle w:val="CodeListing"/>
      </w:pPr>
      <w:r w:rsidRPr="00EF39FB">
        <w:t>namespace KashTre\SharedCalendarPeriods\Enums;</w:t>
      </w:r>
    </w:p>
    <w:p w14:paraId="276660B3" w14:textId="77777777" w:rsidR="00EF39FB" w:rsidRPr="00EF39FB" w:rsidRDefault="00EF39FB" w:rsidP="00EF39FB">
      <w:pPr>
        <w:pStyle w:val="CodeListing"/>
      </w:pPr>
      <w:r w:rsidRPr="00EF39FB">
        <w:t>enum CloseRunStatus:string{case DRAFT='DRAFT';case IN_PROGRESS='IN_PROGRESS';case BLOCKED='BLOCKED';case READY_FOR_APPROVAL='READY_FOR_APPROVAL';case APPROVED='APPROVED';case COMPLETED='COMPLETED';case FAILED='FAILED';case CANCELLED='CANCELLED';}</w:t>
      </w:r>
    </w:p>
    <w:p w14:paraId="1D986C0D" w14:textId="77777777" w:rsidR="00EF39FB" w:rsidRPr="00EF39FB" w:rsidRDefault="00EF39FB" w:rsidP="00EF39FB">
      <w:pPr>
        <w:pStyle w:val="Heading2"/>
        <w:rPr>
          <w:b/>
          <w:bCs/>
        </w:rPr>
      </w:pPr>
      <w:r w:rsidRPr="00EF39FB">
        <w:rPr>
          <w:b/>
          <w:bCs/>
        </w:rPr>
        <w:t>src/Enums/PostingDecision.php</w:t>
      </w:r>
    </w:p>
    <w:tbl>
      <w:tblPr>
        <w:tblStyle w:val="TableGrid"/>
        <w:tblW w:w="0" w:type="auto"/>
        <w:jc w:val="center"/>
        <w:tblLook w:val="04A0" w:firstRow="1" w:lastRow="0" w:firstColumn="1" w:lastColumn="0" w:noHBand="0" w:noVBand="1"/>
      </w:tblPr>
      <w:tblGrid>
        <w:gridCol w:w="1398"/>
        <w:gridCol w:w="2829"/>
        <w:gridCol w:w="6069"/>
      </w:tblGrid>
      <w:tr w:rsidR="00EF39FB" w:rsidRPr="00EF39FB" w14:paraId="2E1F064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75EAF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5C3E11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9E333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06CAAE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740375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98003C" w14:textId="77777777" w:rsidR="00EF39FB" w:rsidRPr="00EF39FB" w:rsidRDefault="00EF39FB" w:rsidP="00EF39FB">
            <w:pPr>
              <w:pStyle w:val="ListBullet"/>
              <w:spacing w:line="276" w:lineRule="auto" w:after="20"/>
            </w:pPr>
            <w:r w:rsidRPr="00EF39FB">
              <w:rPr>
                <w:rFonts w:ascii="Aptos" w:hAnsi="Aptos"/>
                <w:sz w:val="16"/>
              </w:rPr>
              <w:t>src/Enums/PostingDecision.php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4DF2E8" w14:textId="77777777" w:rsidR="00EF39FB" w:rsidRPr="00EF39FB" w:rsidRDefault="00EF39FB" w:rsidP="00EF39FB">
            <w:pPr>
              <w:pStyle w:val="ListBullet"/>
              <w:spacing w:line="276" w:lineRule="auto" w:after="20"/>
            </w:pPr>
            <w:r w:rsidRPr="00EF39FB">
              <w:rPr>
                <w:rFonts w:ascii="Aptos" w:hAnsi="Aptos"/>
                <w:sz w:val="16"/>
              </w:rPr>
              <w:t>9aed334b56376104edc7a230cf66c0fbc03c080c6749d879685ad2b19a63d149</w:t>
            </w:r>
          </w:p>
        </w:tc>
      </w:tr>
    </w:tbl>
    <w:p w14:paraId="23E4A2EE" w14:textId="77777777" w:rsidR="00EF39FB" w:rsidRPr="00EF39FB" w:rsidRDefault="00EF39FB" w:rsidP="00EF39FB">
      <w:pPr>
        <w:pStyle w:val="CodeListing"/>
      </w:pPr>
      <w:r w:rsidRPr="00EF39FB">
        <w:t>&lt;?php</w:t>
      </w:r>
    </w:p>
    <w:p w14:paraId="154B3D7C" w14:textId="77777777" w:rsidR="00EF39FB" w:rsidRPr="00EF39FB" w:rsidRDefault="00EF39FB" w:rsidP="00EF39FB">
      <w:pPr>
        <w:pStyle w:val="CodeListing"/>
      </w:pPr>
      <w:r w:rsidRPr="00EF39FB">
        <w:t>declare(strict_types=1);</w:t>
      </w:r>
    </w:p>
    <w:p w14:paraId="02827A4B" w14:textId="77777777" w:rsidR="00EF39FB" w:rsidRPr="00EF39FB" w:rsidRDefault="00EF39FB" w:rsidP="00EF39FB">
      <w:pPr>
        <w:pStyle w:val="CodeListing"/>
      </w:pPr>
      <w:r w:rsidRPr="00EF39FB">
        <w:t>namespace KashTre\SharedCalendarPeriods\Enums;</w:t>
      </w:r>
    </w:p>
    <w:p w14:paraId="629A4438" w14:textId="77777777" w:rsidR="00EF39FB" w:rsidRPr="00EF39FB" w:rsidRDefault="00EF39FB" w:rsidP="00EF39FB">
      <w:pPr>
        <w:pStyle w:val="CodeListing"/>
      </w:pPr>
      <w:r w:rsidRPr="00EF39FB">
        <w:t>enum PostingDecision:string{case ALLOW='ALLOW';case ALLOW_WITH_WARNING='ALLOW_WITH_WARNING';case QUEUE_FOR_REVIEW='QUEUE_FOR_REVIEW';case REJECT='REJECT';case ROUTE_TO_CURRENT_PERIOD='ROUTE_TO_CURRENT_PERIOD';case REQUIRE_REOPENING='REQUIRE_REOPENING';}</w:t>
      </w:r>
    </w:p>
    <w:p w14:paraId="5338024B" w14:textId="77777777" w:rsidR="00EF39FB" w:rsidRPr="00EF39FB" w:rsidRDefault="00EF39FB" w:rsidP="00EF39FB">
      <w:pPr>
        <w:pStyle w:val="Heading2"/>
        <w:rPr>
          <w:b/>
          <w:bCs/>
        </w:rPr>
      </w:pPr>
      <w:r w:rsidRPr="00EF39FB">
        <w:rPr>
          <w:b/>
          <w:bCs/>
        </w:rPr>
        <w:t>src/Contracts/ActorContext.php</w:t>
      </w:r>
    </w:p>
    <w:tbl>
      <w:tblPr>
        <w:tblStyle w:val="TableGrid"/>
        <w:tblW w:w="0" w:type="auto"/>
        <w:jc w:val="center"/>
        <w:tblLook w:val="04A0" w:firstRow="1" w:lastRow="0" w:firstColumn="1" w:lastColumn="0" w:noHBand="0" w:noVBand="1"/>
      </w:tblPr>
      <w:tblGrid>
        <w:gridCol w:w="1404"/>
        <w:gridCol w:w="2846"/>
        <w:gridCol w:w="6046"/>
      </w:tblGrid>
      <w:tr w:rsidR="00EF39FB" w:rsidRPr="00EF39FB" w14:paraId="5E6AFEA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BCE1F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34CD9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FBF068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9066A1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9B825C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88D5C31" w14:textId="77777777" w:rsidR="00EF39FB" w:rsidRPr="00EF39FB" w:rsidRDefault="00EF39FB" w:rsidP="00EF39FB">
            <w:pPr>
              <w:pStyle w:val="ListBullet"/>
              <w:spacing w:line="276" w:lineRule="auto" w:after="20"/>
            </w:pPr>
            <w:r w:rsidRPr="00EF39FB">
              <w:rPr>
                <w:rFonts w:ascii="Aptos" w:hAnsi="Aptos"/>
                <w:sz w:val="16"/>
              </w:rPr>
              <w:t>src/Contracts/ActorContext.php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216A00A" w14:textId="77777777" w:rsidR="00EF39FB" w:rsidRPr="00EF39FB" w:rsidRDefault="00EF39FB" w:rsidP="00EF39FB">
            <w:pPr>
              <w:pStyle w:val="ListBullet"/>
              <w:spacing w:line="276" w:lineRule="auto" w:after="20"/>
            </w:pPr>
            <w:r w:rsidRPr="00EF39FB">
              <w:rPr>
                <w:rFonts w:ascii="Aptos" w:hAnsi="Aptos"/>
                <w:sz w:val="16"/>
              </w:rPr>
              <w:t>6c6fe0bbd2dd0f5953bc9e0c7836c8d70d538b3ffb2d295d98b11e46dc73e5a9</w:t>
            </w:r>
          </w:p>
        </w:tc>
      </w:tr>
    </w:tbl>
    <w:p w14:paraId="6621A323" w14:textId="77777777" w:rsidR="00EF39FB" w:rsidRPr="00EF39FB" w:rsidRDefault="00EF39FB" w:rsidP="00EF39FB">
      <w:pPr>
        <w:pStyle w:val="CodeListing"/>
      </w:pPr>
      <w:r w:rsidRPr="00EF39FB">
        <w:t>&lt;?php</w:t>
      </w:r>
    </w:p>
    <w:p w14:paraId="337C764B" w14:textId="77777777" w:rsidR="00EF39FB" w:rsidRPr="00EF39FB" w:rsidRDefault="00EF39FB" w:rsidP="00EF39FB">
      <w:pPr>
        <w:pStyle w:val="CodeListing"/>
      </w:pPr>
      <w:r w:rsidRPr="00EF39FB">
        <w:lastRenderedPageBreak/>
        <w:t>declare(strict_types=1);</w:t>
      </w:r>
    </w:p>
    <w:p w14:paraId="48D2E965" w14:textId="77777777" w:rsidR="00EF39FB" w:rsidRPr="00EF39FB" w:rsidRDefault="00EF39FB" w:rsidP="00EF39FB">
      <w:pPr>
        <w:pStyle w:val="CodeListing"/>
      </w:pPr>
      <w:r w:rsidRPr="00EF39FB">
        <w:t>namespace KashTre\SharedCalendarPeriods\Contracts;</w:t>
      </w:r>
    </w:p>
    <w:p w14:paraId="5E50B2D6" w14:textId="77777777" w:rsidR="00EF39FB" w:rsidRPr="00EF39FB" w:rsidRDefault="00EF39FB" w:rsidP="00EF39FB">
      <w:pPr>
        <w:pStyle w:val="CodeListing"/>
      </w:pPr>
      <w:r w:rsidRPr="00EF39FB">
        <w:t>interface ActorContext{public function tenantId():string;public function actorPublicId():string;public function correlationId():string;public function can(string $permission,?string $scope=null):bool;}</w:t>
      </w:r>
    </w:p>
    <w:p w14:paraId="58E9B234" w14:textId="77777777" w:rsidR="00EF39FB" w:rsidRPr="00EF39FB" w:rsidRDefault="00EF39FB" w:rsidP="00EF39FB">
      <w:pPr>
        <w:pStyle w:val="Heading2"/>
        <w:rPr>
          <w:b/>
          <w:bCs/>
        </w:rPr>
      </w:pPr>
      <w:r w:rsidRPr="00EF39FB">
        <w:rPr>
          <w:b/>
          <w:bCs/>
        </w:rPr>
        <w:t>src/Contracts/SubledgerReadinessGateway.php</w:t>
      </w:r>
    </w:p>
    <w:tbl>
      <w:tblPr>
        <w:tblStyle w:val="TableGrid"/>
        <w:tblW w:w="0" w:type="auto"/>
        <w:jc w:val="center"/>
        <w:tblLook w:val="04A0" w:firstRow="1" w:lastRow="0" w:firstColumn="1" w:lastColumn="0" w:noHBand="0" w:noVBand="1"/>
      </w:tblPr>
      <w:tblGrid>
        <w:gridCol w:w="1272"/>
        <w:gridCol w:w="3566"/>
        <w:gridCol w:w="5458"/>
      </w:tblGrid>
      <w:tr w:rsidR="00EF39FB" w:rsidRPr="00EF39FB" w14:paraId="0B57BF4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66556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E7021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483CF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59375E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52B23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8B6ECD" w14:textId="77777777" w:rsidR="00EF39FB" w:rsidRPr="00EF39FB" w:rsidRDefault="00EF39FB" w:rsidP="00EF39FB">
            <w:pPr>
              <w:pStyle w:val="ListBullet"/>
              <w:spacing w:line="276" w:lineRule="auto" w:after="20"/>
            </w:pPr>
            <w:r w:rsidRPr="00EF39FB">
              <w:rPr>
                <w:rFonts w:ascii="Aptos" w:hAnsi="Aptos"/>
                <w:sz w:val="16"/>
              </w:rPr>
              <w:t>src/Contracts/SubledgerReadinessGateway.php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267641" w14:textId="77777777" w:rsidR="00EF39FB" w:rsidRPr="00EF39FB" w:rsidRDefault="00EF39FB" w:rsidP="00EF39FB">
            <w:pPr>
              <w:pStyle w:val="ListBullet"/>
              <w:spacing w:line="276" w:lineRule="auto" w:after="20"/>
            </w:pPr>
            <w:r w:rsidRPr="00EF39FB">
              <w:rPr>
                <w:rFonts w:ascii="Aptos" w:hAnsi="Aptos"/>
                <w:sz w:val="16"/>
              </w:rPr>
              <w:t>bdd95ad759f0190b218b0a19b7ecadcd013875051aaa7c7c62d3a0737fd276da</w:t>
            </w:r>
          </w:p>
        </w:tc>
      </w:tr>
    </w:tbl>
    <w:p w14:paraId="151EF40A" w14:textId="77777777" w:rsidR="00EF39FB" w:rsidRPr="00EF39FB" w:rsidRDefault="00EF39FB" w:rsidP="00EF39FB">
      <w:pPr>
        <w:pStyle w:val="CodeListing"/>
      </w:pPr>
      <w:r w:rsidRPr="00EF39FB">
        <w:t>&lt;?php</w:t>
      </w:r>
    </w:p>
    <w:p w14:paraId="5F84E44B" w14:textId="77777777" w:rsidR="00EF39FB" w:rsidRPr="00EF39FB" w:rsidRDefault="00EF39FB" w:rsidP="00EF39FB">
      <w:pPr>
        <w:pStyle w:val="CodeListing"/>
      </w:pPr>
      <w:r w:rsidRPr="00EF39FB">
        <w:t>declare(strict_types=1);</w:t>
      </w:r>
    </w:p>
    <w:p w14:paraId="08370816" w14:textId="77777777" w:rsidR="00EF39FB" w:rsidRPr="00EF39FB" w:rsidRDefault="00EF39FB" w:rsidP="00EF39FB">
      <w:pPr>
        <w:pStyle w:val="CodeListing"/>
      </w:pPr>
      <w:r w:rsidRPr="00EF39FB">
        <w:t>namespace KashTre\SharedCalendarPeriods\Contracts;</w:t>
      </w:r>
    </w:p>
    <w:p w14:paraId="423DEA9D" w14:textId="77777777" w:rsidR="00EF39FB" w:rsidRPr="00EF39FB" w:rsidRDefault="00EF39FB" w:rsidP="00EF39FB">
      <w:pPr>
        <w:pStyle w:val="CodeListing"/>
      </w:pPr>
      <w:r w:rsidRPr="00EF39FB">
        <w:t>interface SubledgerReadinessGateway{public function assess(string $tenantId,string $bookPublicId,string $periodPublicId):array;}</w:t>
      </w:r>
    </w:p>
    <w:p w14:paraId="5C5E72D5" w14:textId="77777777" w:rsidR="00EF39FB" w:rsidRPr="00EF39FB" w:rsidRDefault="00EF39FB" w:rsidP="00EF39FB">
      <w:pPr>
        <w:pStyle w:val="Heading2"/>
        <w:rPr>
          <w:b/>
          <w:bCs/>
        </w:rPr>
      </w:pPr>
      <w:r w:rsidRPr="00EF39FB">
        <w:rPr>
          <w:b/>
          <w:bCs/>
        </w:rPr>
        <w:t>src/Support/PeriodPermissions.php</w:t>
      </w:r>
    </w:p>
    <w:tbl>
      <w:tblPr>
        <w:tblStyle w:val="TableGrid"/>
        <w:tblW w:w="0" w:type="auto"/>
        <w:jc w:val="center"/>
        <w:tblLook w:val="04A0" w:firstRow="1" w:lastRow="0" w:firstColumn="1" w:lastColumn="0" w:noHBand="0" w:noVBand="1"/>
      </w:tblPr>
      <w:tblGrid>
        <w:gridCol w:w="1374"/>
        <w:gridCol w:w="3023"/>
        <w:gridCol w:w="5899"/>
      </w:tblGrid>
      <w:tr w:rsidR="00EF39FB" w:rsidRPr="00EF39FB" w14:paraId="52FE593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68418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0A5A97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62E52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4A0149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2B2895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64AFAEA" w14:textId="77777777" w:rsidR="00EF39FB" w:rsidRPr="00EF39FB" w:rsidRDefault="00EF39FB" w:rsidP="00EF39FB">
            <w:pPr>
              <w:pStyle w:val="ListBullet"/>
              <w:spacing w:line="276" w:lineRule="auto" w:after="20"/>
            </w:pPr>
            <w:r w:rsidRPr="00EF39FB">
              <w:rPr>
                <w:rFonts w:ascii="Aptos" w:hAnsi="Aptos"/>
                <w:sz w:val="16"/>
              </w:rPr>
              <w:t>src/Support/PeriodPermissions.php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5889A9B" w14:textId="77777777" w:rsidR="00EF39FB" w:rsidRPr="00EF39FB" w:rsidRDefault="00EF39FB" w:rsidP="00EF39FB">
            <w:pPr>
              <w:pStyle w:val="ListBullet"/>
              <w:spacing w:line="276" w:lineRule="auto" w:after="20"/>
            </w:pPr>
            <w:r w:rsidRPr="00EF39FB">
              <w:rPr>
                <w:rFonts w:ascii="Aptos" w:hAnsi="Aptos"/>
                <w:sz w:val="16"/>
              </w:rPr>
              <w:t>14ee0e92681b2fc64e1551a16a24ab517efd3e7b2633a5d3a318e8f9c1e2a4d5</w:t>
            </w:r>
          </w:p>
        </w:tc>
      </w:tr>
    </w:tbl>
    <w:p w14:paraId="3C437884" w14:textId="77777777" w:rsidR="00EF39FB" w:rsidRPr="00EF39FB" w:rsidRDefault="00EF39FB" w:rsidP="00EF39FB">
      <w:pPr>
        <w:pStyle w:val="CodeListing"/>
      </w:pPr>
      <w:r w:rsidRPr="00EF39FB">
        <w:t>&lt;?php</w:t>
      </w:r>
    </w:p>
    <w:p w14:paraId="037343B0" w14:textId="77777777" w:rsidR="00EF39FB" w:rsidRPr="00EF39FB" w:rsidRDefault="00EF39FB" w:rsidP="00EF39FB">
      <w:pPr>
        <w:pStyle w:val="CodeListing"/>
      </w:pPr>
      <w:r w:rsidRPr="00EF39FB">
        <w:t>declare(strict_types=1);</w:t>
      </w:r>
    </w:p>
    <w:p w14:paraId="77F86158" w14:textId="77777777" w:rsidR="00EF39FB" w:rsidRPr="00EF39FB" w:rsidRDefault="00EF39FB" w:rsidP="00EF39FB">
      <w:pPr>
        <w:pStyle w:val="CodeListing"/>
      </w:pPr>
      <w:r w:rsidRPr="00EF39FB">
        <w:t>namespace KashTre\SharedCalendarPeriods\Support;</w:t>
      </w:r>
    </w:p>
    <w:p w14:paraId="0EBB65D5" w14:textId="77777777" w:rsidR="00EF39FB" w:rsidRPr="00EF39FB" w:rsidRDefault="00EF39FB" w:rsidP="00EF39FB">
      <w:pPr>
        <w:pStyle w:val="CodeListing"/>
      </w:pPr>
      <w:r w:rsidRPr="00EF39FB">
        <w:t>final class PeriodPermissions{public const CALENDAR_CREATE='platform.calendar.create';public const CALENDAR_APPROVE='platform.calendar.approve';public const PERIOD_GENERATE='platform.financial_period.generate';public const PERIOD_VIEW='platform.financial_period.view';public const PERIOD_SOFT_CLOSE='platform.financial_period.soft_close';public const PERIOD_CLOSE='platform.financial_period.close';public const PERIOD_REOPEN='platform.financial_period.reopen';public const POSTING_RESOLVE='platform.financial_period.posting.resolve';public const AUDIT='platform.financial_period.audit.view';}</w:t>
      </w:r>
    </w:p>
    <w:p w14:paraId="463E4F68" w14:textId="77777777" w:rsidR="00EF39FB" w:rsidRPr="00EF39FB" w:rsidRDefault="00EF39FB" w:rsidP="00EF39FB">
      <w:pPr>
        <w:pStyle w:val="Heading2"/>
        <w:rPr>
          <w:b/>
          <w:bCs/>
        </w:rPr>
      </w:pPr>
      <w:r w:rsidRPr="00EF39FB">
        <w:rPr>
          <w:b/>
          <w:bCs/>
        </w:rPr>
        <w:t>src/Models/BusinessCalendar.php</w:t>
      </w:r>
    </w:p>
    <w:tbl>
      <w:tblPr>
        <w:tblStyle w:val="TableGrid"/>
        <w:tblW w:w="0" w:type="auto"/>
        <w:jc w:val="center"/>
        <w:tblLook w:val="04A0" w:firstRow="1" w:lastRow="0" w:firstColumn="1" w:lastColumn="0" w:noHBand="0" w:noVBand="1"/>
      </w:tblPr>
      <w:tblGrid>
        <w:gridCol w:w="1376"/>
        <w:gridCol w:w="2952"/>
        <w:gridCol w:w="5968"/>
      </w:tblGrid>
      <w:tr w:rsidR="00EF39FB" w:rsidRPr="00EF39FB" w14:paraId="546F914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79170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74737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57F01A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491625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725255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71543B5" w14:textId="77777777" w:rsidR="00EF39FB" w:rsidRPr="00EF39FB" w:rsidRDefault="00EF39FB" w:rsidP="00EF39FB">
            <w:pPr>
              <w:pStyle w:val="ListBullet"/>
              <w:spacing w:line="276" w:lineRule="auto" w:after="20"/>
            </w:pPr>
            <w:r w:rsidRPr="00EF39FB">
              <w:rPr>
                <w:rFonts w:ascii="Aptos" w:hAnsi="Aptos"/>
                <w:sz w:val="16"/>
              </w:rPr>
              <w:t>src/Models/BusinessCalendar.php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5D341D6" w14:textId="77777777" w:rsidR="00EF39FB" w:rsidRPr="00EF39FB" w:rsidRDefault="00EF39FB" w:rsidP="00EF39FB">
            <w:pPr>
              <w:pStyle w:val="ListBullet"/>
              <w:spacing w:line="276" w:lineRule="auto" w:after="20"/>
            </w:pPr>
            <w:r w:rsidRPr="00EF39FB">
              <w:rPr>
                <w:rFonts w:ascii="Aptos" w:hAnsi="Aptos"/>
                <w:sz w:val="16"/>
              </w:rPr>
              <w:t>2da2023b68821350f14d468388e2f14c4547684a16d5b0b447b3228a11c5b20b</w:t>
            </w:r>
          </w:p>
        </w:tc>
      </w:tr>
    </w:tbl>
    <w:p w14:paraId="38778FC2" w14:textId="77777777" w:rsidR="00EF39FB" w:rsidRPr="00EF39FB" w:rsidRDefault="00EF39FB" w:rsidP="00EF39FB">
      <w:pPr>
        <w:pStyle w:val="CodeListing"/>
      </w:pPr>
      <w:r w:rsidRPr="00EF39FB">
        <w:t>&lt;?php</w:t>
      </w:r>
    </w:p>
    <w:p w14:paraId="5DD2D69F" w14:textId="77777777" w:rsidR="00EF39FB" w:rsidRPr="00EF39FB" w:rsidRDefault="00EF39FB" w:rsidP="00EF39FB">
      <w:pPr>
        <w:pStyle w:val="CodeListing"/>
      </w:pPr>
      <w:r w:rsidRPr="00EF39FB">
        <w:t>declare(strict_types=1);</w:t>
      </w:r>
    </w:p>
    <w:p w14:paraId="7C808719" w14:textId="77777777" w:rsidR="00EF39FB" w:rsidRPr="00EF39FB" w:rsidRDefault="00EF39FB" w:rsidP="00EF39FB">
      <w:pPr>
        <w:pStyle w:val="CodeListing"/>
      </w:pPr>
      <w:r w:rsidRPr="00EF39FB">
        <w:t>namespace KashTre\SharedCalendarPeriods\Models;</w:t>
      </w:r>
    </w:p>
    <w:p w14:paraId="69CBB527" w14:textId="77777777" w:rsidR="00EF39FB" w:rsidRPr="00EF39FB" w:rsidRDefault="00EF39FB" w:rsidP="00EF39FB">
      <w:pPr>
        <w:pStyle w:val="CodeListing"/>
      </w:pPr>
      <w:r w:rsidRPr="00EF39FB">
        <w:t>use Illuminate\Database\Eloquent\Model;</w:t>
      </w:r>
    </w:p>
    <w:p w14:paraId="46F188BC" w14:textId="77777777" w:rsidR="00EF39FB" w:rsidRPr="00EF39FB" w:rsidRDefault="00EF39FB" w:rsidP="00EF39FB">
      <w:pPr>
        <w:pStyle w:val="CodeListing"/>
      </w:pPr>
      <w:r w:rsidRPr="00EF39FB">
        <w:t>final class BusinessCalendar extends Model{protected $table='business_calendars';protected $guarded=['id'];protected $casts=['effective_from_utc'=&gt;'immutable_datetime','effective_to_utc'=&gt;'immutable_datetime'];}</w:t>
      </w:r>
    </w:p>
    <w:p w14:paraId="3B177FE5" w14:textId="77777777" w:rsidR="00EF39FB" w:rsidRPr="00EF39FB" w:rsidRDefault="00EF39FB" w:rsidP="00EF39FB">
      <w:pPr>
        <w:pStyle w:val="Heading2"/>
        <w:rPr>
          <w:b/>
          <w:bCs/>
        </w:rPr>
      </w:pPr>
      <w:r w:rsidRPr="00EF39FB">
        <w:rPr>
          <w:b/>
          <w:bCs/>
        </w:rPr>
        <w:t>src/Models/BusinessCalendarVersion.php</w:t>
      </w:r>
    </w:p>
    <w:tbl>
      <w:tblPr>
        <w:tblStyle w:val="TableGrid"/>
        <w:tblW w:w="0" w:type="auto"/>
        <w:jc w:val="center"/>
        <w:tblLook w:val="04A0" w:firstRow="1" w:lastRow="0" w:firstColumn="1" w:lastColumn="0" w:noHBand="0" w:noVBand="1"/>
      </w:tblPr>
      <w:tblGrid>
        <w:gridCol w:w="1321"/>
        <w:gridCol w:w="3320"/>
        <w:gridCol w:w="5655"/>
      </w:tblGrid>
      <w:tr w:rsidR="00EF39FB" w:rsidRPr="00EF39FB" w14:paraId="0C8CB0C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9247B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9D6E57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2CFA5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881260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C67701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7448828" w14:textId="77777777" w:rsidR="00EF39FB" w:rsidRPr="00EF39FB" w:rsidRDefault="00EF39FB" w:rsidP="00EF39FB">
            <w:pPr>
              <w:pStyle w:val="ListBullet"/>
              <w:spacing w:line="276" w:lineRule="auto" w:after="20"/>
            </w:pPr>
            <w:r w:rsidRPr="00EF39FB">
              <w:rPr>
                <w:rFonts w:ascii="Aptos" w:hAnsi="Aptos"/>
                <w:sz w:val="16"/>
              </w:rPr>
              <w:t>src/Models/BusinessCalendarVersion.php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286A42" w14:textId="77777777" w:rsidR="00EF39FB" w:rsidRPr="00EF39FB" w:rsidRDefault="00EF39FB" w:rsidP="00EF39FB">
            <w:pPr>
              <w:pStyle w:val="ListBullet"/>
              <w:spacing w:line="276" w:lineRule="auto" w:after="20"/>
            </w:pPr>
            <w:r w:rsidRPr="00EF39FB">
              <w:rPr>
                <w:rFonts w:ascii="Aptos" w:hAnsi="Aptos"/>
                <w:sz w:val="16"/>
              </w:rPr>
              <w:t>7e067dbcb7fe37d3688347b91450fdd844b5cc792ac37c1cbeb1532cfcb544e4</w:t>
            </w:r>
          </w:p>
        </w:tc>
      </w:tr>
    </w:tbl>
    <w:p w14:paraId="0D9D3317" w14:textId="77777777" w:rsidR="00EF39FB" w:rsidRPr="00EF39FB" w:rsidRDefault="00EF39FB" w:rsidP="00EF39FB">
      <w:pPr>
        <w:pStyle w:val="CodeListing"/>
      </w:pPr>
      <w:r w:rsidRPr="00EF39FB">
        <w:t>&lt;?php</w:t>
      </w:r>
    </w:p>
    <w:p w14:paraId="62BDAABB" w14:textId="77777777" w:rsidR="00EF39FB" w:rsidRPr="00EF39FB" w:rsidRDefault="00EF39FB" w:rsidP="00EF39FB">
      <w:pPr>
        <w:pStyle w:val="CodeListing"/>
      </w:pPr>
      <w:r w:rsidRPr="00EF39FB">
        <w:t>declare(strict_types=1);</w:t>
      </w:r>
    </w:p>
    <w:p w14:paraId="214BBCAD" w14:textId="77777777" w:rsidR="00EF39FB" w:rsidRPr="00EF39FB" w:rsidRDefault="00EF39FB" w:rsidP="00EF39FB">
      <w:pPr>
        <w:pStyle w:val="CodeListing"/>
      </w:pPr>
      <w:r w:rsidRPr="00EF39FB">
        <w:t>namespace KashTre\SharedCalendarPeriods\Models;</w:t>
      </w:r>
    </w:p>
    <w:p w14:paraId="7191EC2C" w14:textId="77777777" w:rsidR="00EF39FB" w:rsidRPr="00EF39FB" w:rsidRDefault="00EF39FB" w:rsidP="00EF39FB">
      <w:pPr>
        <w:pStyle w:val="CodeListing"/>
      </w:pPr>
      <w:r w:rsidRPr="00EF39FB">
        <w:t>use Illuminate\Database\Eloquent\Model;</w:t>
      </w:r>
    </w:p>
    <w:p w14:paraId="061E3E16" w14:textId="77777777" w:rsidR="00EF39FB" w:rsidRPr="00EF39FB" w:rsidRDefault="00EF39FB" w:rsidP="00EF39FB">
      <w:pPr>
        <w:pStyle w:val="CodeListing"/>
      </w:pPr>
      <w:r w:rsidRPr="00EF39FB">
        <w:t>final class BusinessCalendarVersion extends Model{protected $table='business_calendar_versions';protected $guarded=['id'];protected $casts=['configuration'=&gt;'array','effective_from_utc'=&gt;'immutable_datetime','effective_to_utc'=&gt;'immutable_datetime','approved_at_utc'=&gt;'immutable_datetime'];}</w:t>
      </w:r>
    </w:p>
    <w:p w14:paraId="51408D42" w14:textId="77777777" w:rsidR="00EF39FB" w:rsidRPr="00EF39FB" w:rsidRDefault="00EF39FB" w:rsidP="00EF39FB">
      <w:pPr>
        <w:pStyle w:val="Heading2"/>
        <w:rPr>
          <w:b/>
          <w:bCs/>
        </w:rPr>
      </w:pPr>
      <w:r w:rsidRPr="00EF39FB">
        <w:rPr>
          <w:b/>
          <w:bCs/>
        </w:rPr>
        <w:t>src/Models/AccountingBook.php</w:t>
      </w:r>
    </w:p>
    <w:tbl>
      <w:tblPr>
        <w:tblStyle w:val="TableGrid"/>
        <w:tblW w:w="0" w:type="auto"/>
        <w:jc w:val="center"/>
        <w:tblLook w:val="04A0" w:firstRow="1" w:lastRow="0" w:firstColumn="1" w:lastColumn="0" w:noHBand="0" w:noVBand="1"/>
      </w:tblPr>
      <w:tblGrid>
        <w:gridCol w:w="1399"/>
        <w:gridCol w:w="2870"/>
        <w:gridCol w:w="6027"/>
      </w:tblGrid>
      <w:tr w:rsidR="00EF39FB" w:rsidRPr="00EF39FB" w14:paraId="480C0C0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7810D1" w14:textId="77777777" w:rsidR="00EF39FB" w:rsidRPr="00EF39FB" w:rsidRDefault="00EF39FB" w:rsidP="00EF39FB">
            <w:pPr>
              <w:pStyle w:val="ListBullet"/>
              <w:spacing w:line="276" w:lineRule="auto" w:after="20"/>
            </w:pPr>
            <w:r w:rsidRPr="00EF39FB">
              <w:rPr>
                <w:rFonts w:ascii="Aptos" w:hAnsi="Aptos"/>
                <w:b/>
                <w:color w:val="FFFFFF"/>
                <w:sz w:val="16"/>
              </w:rPr>
              <w:lastRenderedPageBreak/>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D29F4B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D9E2C0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CB14FD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36D35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F57A106" w14:textId="77777777" w:rsidR="00EF39FB" w:rsidRPr="00EF39FB" w:rsidRDefault="00EF39FB" w:rsidP="00EF39FB">
            <w:pPr>
              <w:pStyle w:val="ListBullet"/>
              <w:spacing w:line="276" w:lineRule="auto" w:after="20"/>
            </w:pPr>
            <w:r w:rsidRPr="00EF39FB">
              <w:rPr>
                <w:rFonts w:ascii="Aptos" w:hAnsi="Aptos"/>
                <w:sz w:val="16"/>
              </w:rPr>
              <w:t>src/Models/AccountingBook.php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C96840" w14:textId="77777777" w:rsidR="00EF39FB" w:rsidRPr="00EF39FB" w:rsidRDefault="00EF39FB" w:rsidP="00EF39FB">
            <w:pPr>
              <w:pStyle w:val="ListBullet"/>
              <w:spacing w:line="276" w:lineRule="auto" w:after="20"/>
            </w:pPr>
            <w:r w:rsidRPr="00EF39FB">
              <w:rPr>
                <w:rFonts w:ascii="Aptos" w:hAnsi="Aptos"/>
                <w:sz w:val="16"/>
              </w:rPr>
              <w:t>f0a344d276f86ebabcada253ea330b98527ab7e72f943721a9ed178857c044cc</w:t>
            </w:r>
          </w:p>
        </w:tc>
      </w:tr>
    </w:tbl>
    <w:p w14:paraId="4951D1B6" w14:textId="77777777" w:rsidR="00EF39FB" w:rsidRPr="00EF39FB" w:rsidRDefault="00EF39FB" w:rsidP="00EF39FB">
      <w:pPr>
        <w:pStyle w:val="CodeListing"/>
      </w:pPr>
      <w:r w:rsidRPr="00EF39FB">
        <w:t>&lt;?php</w:t>
      </w:r>
    </w:p>
    <w:p w14:paraId="62E719B1" w14:textId="77777777" w:rsidR="00EF39FB" w:rsidRPr="00EF39FB" w:rsidRDefault="00EF39FB" w:rsidP="00EF39FB">
      <w:pPr>
        <w:pStyle w:val="CodeListing"/>
      </w:pPr>
      <w:r w:rsidRPr="00EF39FB">
        <w:t>declare(strict_types=1);</w:t>
      </w:r>
    </w:p>
    <w:p w14:paraId="56D18EB0" w14:textId="77777777" w:rsidR="00EF39FB" w:rsidRPr="00EF39FB" w:rsidRDefault="00EF39FB" w:rsidP="00EF39FB">
      <w:pPr>
        <w:pStyle w:val="CodeListing"/>
      </w:pPr>
      <w:r w:rsidRPr="00EF39FB">
        <w:t>namespace KashTre\SharedCalendarPeriods\Models;</w:t>
      </w:r>
    </w:p>
    <w:p w14:paraId="405BEBA6" w14:textId="77777777" w:rsidR="00EF39FB" w:rsidRPr="00EF39FB" w:rsidRDefault="00EF39FB" w:rsidP="00EF39FB">
      <w:pPr>
        <w:pStyle w:val="CodeListing"/>
      </w:pPr>
      <w:r w:rsidRPr="00EF39FB">
        <w:t>use Illuminate\Database\Eloquent\Model;</w:t>
      </w:r>
    </w:p>
    <w:p w14:paraId="216C26DC" w14:textId="77777777" w:rsidR="00EF39FB" w:rsidRPr="00EF39FB" w:rsidRDefault="00EF39FB" w:rsidP="00EF39FB">
      <w:pPr>
        <w:pStyle w:val="CodeListing"/>
      </w:pPr>
      <w:r w:rsidRPr="00EF39FB">
        <w:t>final class AccountingBook extends Model{protected $table='accounting_books';protected $guarded=['id'];}</w:t>
      </w:r>
    </w:p>
    <w:p w14:paraId="4D1B7A72" w14:textId="77777777" w:rsidR="00EF39FB" w:rsidRPr="00EF39FB" w:rsidRDefault="00EF39FB" w:rsidP="00EF39FB">
      <w:pPr>
        <w:pStyle w:val="Heading2"/>
        <w:rPr>
          <w:b/>
          <w:bCs/>
        </w:rPr>
      </w:pPr>
      <w:r w:rsidRPr="00EF39FB">
        <w:rPr>
          <w:b/>
          <w:bCs/>
        </w:rPr>
        <w:t>src/Models/FinancialPeriod.php</w:t>
      </w:r>
    </w:p>
    <w:tbl>
      <w:tblPr>
        <w:tblStyle w:val="TableGrid"/>
        <w:tblW w:w="0" w:type="auto"/>
        <w:jc w:val="center"/>
        <w:tblLook w:val="04A0" w:firstRow="1" w:lastRow="0" w:firstColumn="1" w:lastColumn="0" w:noHBand="0" w:noVBand="1"/>
      </w:tblPr>
      <w:tblGrid>
        <w:gridCol w:w="1404"/>
        <w:gridCol w:w="2821"/>
        <w:gridCol w:w="6071"/>
      </w:tblGrid>
      <w:tr w:rsidR="00EF39FB" w:rsidRPr="00EF39FB" w14:paraId="6E263C2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2354DE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FAF66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CCAD6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E4ABEB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DDE92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45455F" w14:textId="77777777" w:rsidR="00EF39FB" w:rsidRPr="00EF39FB" w:rsidRDefault="00EF39FB" w:rsidP="00EF39FB">
            <w:pPr>
              <w:pStyle w:val="ListBullet"/>
              <w:spacing w:line="276" w:lineRule="auto" w:after="20"/>
            </w:pPr>
            <w:r w:rsidRPr="00EF39FB">
              <w:rPr>
                <w:rFonts w:ascii="Aptos" w:hAnsi="Aptos"/>
                <w:sz w:val="16"/>
              </w:rPr>
              <w:t>src/Models/FinancialPeriod.php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8311B2" w14:textId="77777777" w:rsidR="00EF39FB" w:rsidRPr="00EF39FB" w:rsidRDefault="00EF39FB" w:rsidP="00EF39FB">
            <w:pPr>
              <w:pStyle w:val="ListBullet"/>
              <w:spacing w:line="276" w:lineRule="auto" w:after="20"/>
            </w:pPr>
            <w:r w:rsidRPr="00EF39FB">
              <w:rPr>
                <w:rFonts w:ascii="Aptos" w:hAnsi="Aptos"/>
                <w:sz w:val="16"/>
              </w:rPr>
              <w:t>8023ae9f3720fae1abd92b53d5f9ec96b1a58d4ab799a7886ab62dd1494193b1</w:t>
            </w:r>
          </w:p>
        </w:tc>
      </w:tr>
    </w:tbl>
    <w:p w14:paraId="14845A24" w14:textId="77777777" w:rsidR="00EF39FB" w:rsidRPr="00EF39FB" w:rsidRDefault="00EF39FB" w:rsidP="00EF39FB">
      <w:pPr>
        <w:pStyle w:val="CodeListing"/>
      </w:pPr>
      <w:r w:rsidRPr="00EF39FB">
        <w:t>&lt;?php</w:t>
      </w:r>
    </w:p>
    <w:p w14:paraId="3482C5C2" w14:textId="77777777" w:rsidR="00EF39FB" w:rsidRPr="00EF39FB" w:rsidRDefault="00EF39FB" w:rsidP="00EF39FB">
      <w:pPr>
        <w:pStyle w:val="CodeListing"/>
      </w:pPr>
      <w:r w:rsidRPr="00EF39FB">
        <w:t>declare(strict_types=1);</w:t>
      </w:r>
    </w:p>
    <w:p w14:paraId="17E9838A" w14:textId="77777777" w:rsidR="00EF39FB" w:rsidRPr="00EF39FB" w:rsidRDefault="00EF39FB" w:rsidP="00EF39FB">
      <w:pPr>
        <w:pStyle w:val="CodeListing"/>
      </w:pPr>
      <w:r w:rsidRPr="00EF39FB">
        <w:t>namespace KashTre\SharedCalendarPeriods\Models;</w:t>
      </w:r>
    </w:p>
    <w:p w14:paraId="7467F35C" w14:textId="77777777" w:rsidR="00EF39FB" w:rsidRPr="00EF39FB" w:rsidRDefault="00EF39FB" w:rsidP="00EF39FB">
      <w:pPr>
        <w:pStyle w:val="CodeListing"/>
      </w:pPr>
      <w:r w:rsidRPr="00EF39FB">
        <w:t>use Illuminate\Database\Eloquent\Model;</w:t>
      </w:r>
    </w:p>
    <w:p w14:paraId="52F01365" w14:textId="77777777" w:rsidR="00EF39FB" w:rsidRPr="00EF39FB" w:rsidRDefault="00EF39FB" w:rsidP="00EF39FB">
      <w:pPr>
        <w:pStyle w:val="CodeListing"/>
      </w:pPr>
      <w:r w:rsidRPr="00EF39FB">
        <w:t>final class FinancialPeriod extends Model{protected $table='financial_periods';protected $guarded=['id'];protected $casts=['start_at_utc'=&gt;'immutable_datetime','end_at_utc'=&gt;'immutable_datetime','soft_closed_at_utc'=&gt;'immutable_datetime','closed_at_utc'=&gt;'immutable_datetime','reopened_until_utc'=&gt;'immutable_datetime'];public $timestamps=false;}</w:t>
      </w:r>
    </w:p>
    <w:p w14:paraId="5F24F703" w14:textId="77777777" w:rsidR="00EF39FB" w:rsidRPr="00EF39FB" w:rsidRDefault="00EF39FB" w:rsidP="00EF39FB">
      <w:pPr>
        <w:pStyle w:val="Heading2"/>
        <w:rPr>
          <w:b/>
          <w:bCs/>
        </w:rPr>
      </w:pPr>
      <w:r w:rsidRPr="00EF39FB">
        <w:rPr>
          <w:b/>
          <w:bCs/>
        </w:rPr>
        <w:t>src/Models/FinancialCloseRun.php</w:t>
      </w:r>
    </w:p>
    <w:tbl>
      <w:tblPr>
        <w:tblStyle w:val="TableGrid"/>
        <w:tblW w:w="0" w:type="auto"/>
        <w:jc w:val="center"/>
        <w:tblLook w:val="04A0" w:firstRow="1" w:lastRow="0" w:firstColumn="1" w:lastColumn="0" w:noHBand="0" w:noVBand="1"/>
      </w:tblPr>
      <w:tblGrid>
        <w:gridCol w:w="1372"/>
        <w:gridCol w:w="2983"/>
        <w:gridCol w:w="5941"/>
      </w:tblGrid>
      <w:tr w:rsidR="00EF39FB" w:rsidRPr="00EF39FB" w14:paraId="555884A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25087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C2263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64161F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4DA006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FE66D9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606E8B1" w14:textId="77777777" w:rsidR="00EF39FB" w:rsidRPr="00EF39FB" w:rsidRDefault="00EF39FB" w:rsidP="00EF39FB">
            <w:pPr>
              <w:pStyle w:val="ListBullet"/>
              <w:spacing w:line="276" w:lineRule="auto" w:after="20"/>
            </w:pPr>
            <w:r w:rsidRPr="00EF39FB">
              <w:rPr>
                <w:rFonts w:ascii="Aptos" w:hAnsi="Aptos"/>
                <w:sz w:val="16"/>
              </w:rPr>
              <w:t>src/Models/FinancialCloseRun.php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196F91" w14:textId="77777777" w:rsidR="00EF39FB" w:rsidRPr="00EF39FB" w:rsidRDefault="00EF39FB" w:rsidP="00EF39FB">
            <w:pPr>
              <w:pStyle w:val="ListBullet"/>
              <w:spacing w:line="276" w:lineRule="auto" w:after="20"/>
            </w:pPr>
            <w:r w:rsidRPr="00EF39FB">
              <w:rPr>
                <w:rFonts w:ascii="Aptos" w:hAnsi="Aptos"/>
                <w:sz w:val="16"/>
              </w:rPr>
              <w:t>46c36558db4dc2549384ca11636b3b980c563b63fa5c43c5ab2c3b5fa0986acd</w:t>
            </w:r>
          </w:p>
        </w:tc>
      </w:tr>
    </w:tbl>
    <w:p w14:paraId="2A4DD9B1" w14:textId="77777777" w:rsidR="00EF39FB" w:rsidRPr="00EF39FB" w:rsidRDefault="00EF39FB" w:rsidP="00EF39FB">
      <w:pPr>
        <w:pStyle w:val="CodeListing"/>
      </w:pPr>
      <w:r w:rsidRPr="00EF39FB">
        <w:t>&lt;?php</w:t>
      </w:r>
    </w:p>
    <w:p w14:paraId="07A51B38" w14:textId="77777777" w:rsidR="00EF39FB" w:rsidRPr="00EF39FB" w:rsidRDefault="00EF39FB" w:rsidP="00EF39FB">
      <w:pPr>
        <w:pStyle w:val="CodeListing"/>
      </w:pPr>
      <w:r w:rsidRPr="00EF39FB">
        <w:t>declare(strict_types=1);</w:t>
      </w:r>
    </w:p>
    <w:p w14:paraId="6411E47F" w14:textId="77777777" w:rsidR="00EF39FB" w:rsidRPr="00EF39FB" w:rsidRDefault="00EF39FB" w:rsidP="00EF39FB">
      <w:pPr>
        <w:pStyle w:val="CodeListing"/>
      </w:pPr>
      <w:r w:rsidRPr="00EF39FB">
        <w:t>namespace KashTre\SharedCalendarPeriods\Models;</w:t>
      </w:r>
    </w:p>
    <w:p w14:paraId="1D77BBF9" w14:textId="77777777" w:rsidR="00EF39FB" w:rsidRPr="00EF39FB" w:rsidRDefault="00EF39FB" w:rsidP="00EF39FB">
      <w:pPr>
        <w:pStyle w:val="CodeListing"/>
      </w:pPr>
      <w:r w:rsidRPr="00EF39FB">
        <w:t>use Illuminate\Database\Eloquent\Model;</w:t>
      </w:r>
    </w:p>
    <w:p w14:paraId="1572FF26" w14:textId="77777777" w:rsidR="00EF39FB" w:rsidRPr="00EF39FB" w:rsidRDefault="00EF39FB" w:rsidP="00EF39FB">
      <w:pPr>
        <w:pStyle w:val="CodeListing"/>
      </w:pPr>
      <w:r w:rsidRPr="00EF39FB">
        <w:t>final class FinancialCloseRun extends Model{protected $table='financial_close_runs';protected $guarded=['id'];protected $casts=['readiness_snapshot'=&gt;'array','started_at_utc'=&gt;'immutable_datetime','completed_at_utc'=&gt;'immutable_datetime'];public $timestamps=false;}</w:t>
      </w:r>
    </w:p>
    <w:p w14:paraId="77B3176A" w14:textId="77777777" w:rsidR="00EF39FB" w:rsidRPr="00EF39FB" w:rsidRDefault="00EF39FB" w:rsidP="00EF39FB">
      <w:pPr>
        <w:pStyle w:val="Heading2"/>
        <w:rPr>
          <w:b/>
          <w:bCs/>
        </w:rPr>
      </w:pPr>
      <w:r w:rsidRPr="00EF39FB">
        <w:rPr>
          <w:b/>
          <w:bCs/>
        </w:rPr>
        <w:t>src/Models/PeriodStateTransition.php</w:t>
      </w:r>
    </w:p>
    <w:tbl>
      <w:tblPr>
        <w:tblStyle w:val="TableGrid"/>
        <w:tblW w:w="0" w:type="auto"/>
        <w:jc w:val="center"/>
        <w:tblLook w:val="04A0" w:firstRow="1" w:lastRow="0" w:firstColumn="1" w:lastColumn="0" w:noHBand="0" w:noVBand="1"/>
      </w:tblPr>
      <w:tblGrid>
        <w:gridCol w:w="1355"/>
        <w:gridCol w:w="3125"/>
        <w:gridCol w:w="5816"/>
      </w:tblGrid>
      <w:tr w:rsidR="00EF39FB" w:rsidRPr="00EF39FB" w14:paraId="09BCFA0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9629B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CAC35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8B3EDF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6F50CD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1D04AC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D0F67B" w14:textId="77777777" w:rsidR="00EF39FB" w:rsidRPr="00EF39FB" w:rsidRDefault="00EF39FB" w:rsidP="00EF39FB">
            <w:pPr>
              <w:pStyle w:val="ListBullet"/>
              <w:spacing w:line="276" w:lineRule="auto" w:after="20"/>
            </w:pPr>
            <w:r w:rsidRPr="00EF39FB">
              <w:rPr>
                <w:rFonts w:ascii="Aptos" w:hAnsi="Aptos"/>
                <w:sz w:val="16"/>
              </w:rPr>
              <w:t>src/Models/PeriodStateTransition.php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18C85C7" w14:textId="77777777" w:rsidR="00EF39FB" w:rsidRPr="00EF39FB" w:rsidRDefault="00EF39FB" w:rsidP="00EF39FB">
            <w:pPr>
              <w:pStyle w:val="ListBullet"/>
              <w:spacing w:line="276" w:lineRule="auto" w:after="20"/>
            </w:pPr>
            <w:r w:rsidRPr="00EF39FB">
              <w:rPr>
                <w:rFonts w:ascii="Aptos" w:hAnsi="Aptos"/>
                <w:sz w:val="16"/>
              </w:rPr>
              <w:t>f752034cbe7dc86feec873c11187a519d6ab0c6f304471655a921e1d73298dbb</w:t>
            </w:r>
          </w:p>
        </w:tc>
      </w:tr>
    </w:tbl>
    <w:p w14:paraId="51FB77DD" w14:textId="77777777" w:rsidR="00EF39FB" w:rsidRPr="00EF39FB" w:rsidRDefault="00EF39FB" w:rsidP="00EF39FB">
      <w:pPr>
        <w:pStyle w:val="CodeListing"/>
      </w:pPr>
      <w:r w:rsidRPr="00EF39FB">
        <w:t>&lt;?php</w:t>
      </w:r>
    </w:p>
    <w:p w14:paraId="3732439C" w14:textId="77777777" w:rsidR="00EF39FB" w:rsidRPr="00EF39FB" w:rsidRDefault="00EF39FB" w:rsidP="00EF39FB">
      <w:pPr>
        <w:pStyle w:val="CodeListing"/>
      </w:pPr>
      <w:r w:rsidRPr="00EF39FB">
        <w:t>declare(strict_types=1);</w:t>
      </w:r>
    </w:p>
    <w:p w14:paraId="1E5887D9" w14:textId="77777777" w:rsidR="00EF39FB" w:rsidRPr="00EF39FB" w:rsidRDefault="00EF39FB" w:rsidP="00EF39FB">
      <w:pPr>
        <w:pStyle w:val="CodeListing"/>
      </w:pPr>
      <w:r w:rsidRPr="00EF39FB">
        <w:t>namespace KashTre\SharedCalendarPeriods\Models;</w:t>
      </w:r>
    </w:p>
    <w:p w14:paraId="456050F2" w14:textId="77777777" w:rsidR="00EF39FB" w:rsidRPr="00EF39FB" w:rsidRDefault="00EF39FB" w:rsidP="00EF39FB">
      <w:pPr>
        <w:pStyle w:val="CodeListing"/>
      </w:pPr>
      <w:r w:rsidRPr="00EF39FB">
        <w:t>use Illuminate\Database\Eloquent\Model;</w:t>
      </w:r>
    </w:p>
    <w:p w14:paraId="1B0E27D6" w14:textId="77777777" w:rsidR="00EF39FB" w:rsidRPr="00EF39FB" w:rsidRDefault="00EF39FB" w:rsidP="00EF39FB">
      <w:pPr>
        <w:pStyle w:val="CodeListing"/>
      </w:pPr>
      <w:r w:rsidRPr="00EF39FB">
        <w:t>final class PeriodStateTransition extends Model{protected $table='period_state_transitions';protected $guarded=['id'];protected $casts=['occurred_at_utc'=&gt;'immutable_datetime','evidence'=&gt;'array'];public $timestamps=false;}</w:t>
      </w:r>
    </w:p>
    <w:p w14:paraId="091B0101" w14:textId="77777777" w:rsidR="00EF39FB" w:rsidRPr="00EF39FB" w:rsidRDefault="00EF39FB" w:rsidP="00EF39FB">
      <w:pPr>
        <w:pStyle w:val="Heading2"/>
        <w:rPr>
          <w:b/>
          <w:bCs/>
        </w:rPr>
      </w:pPr>
      <w:r w:rsidRPr="00EF39FB">
        <w:rPr>
          <w:b/>
          <w:bCs/>
        </w:rPr>
        <w:t>database/migrations/2026_08_28_000005_create_calendar_period_tables.php</w:t>
      </w:r>
    </w:p>
    <w:tbl>
      <w:tblPr>
        <w:tblStyle w:val="TableGrid"/>
        <w:tblW w:w="0" w:type="auto"/>
        <w:jc w:val="center"/>
        <w:tblLook w:val="04A0" w:firstRow="1" w:lastRow="0" w:firstColumn="1" w:lastColumn="0" w:noHBand="0" w:noVBand="1"/>
      </w:tblPr>
      <w:tblGrid>
        <w:gridCol w:w="1099"/>
        <w:gridCol w:w="4607"/>
        <w:gridCol w:w="4590"/>
      </w:tblGrid>
      <w:tr w:rsidR="00EF39FB" w:rsidRPr="00EF39FB" w14:paraId="15B846F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C02490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B9285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04DDA3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7D26D4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9866DC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52E7085" w14:textId="77777777" w:rsidR="00EF39FB" w:rsidRPr="00EF39FB" w:rsidRDefault="00EF39FB" w:rsidP="00EF39FB">
            <w:pPr>
              <w:pStyle w:val="ListBullet"/>
              <w:spacing w:line="276" w:lineRule="auto" w:after="20"/>
            </w:pPr>
            <w:r w:rsidRPr="00EF39FB">
              <w:rPr>
                <w:rFonts w:ascii="Aptos" w:hAnsi="Aptos"/>
                <w:sz w:val="16"/>
              </w:rPr>
              <w:t>database/migrations/2026_08_28_000005_create_calendar_period_tables.php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19F5025" w14:textId="77777777" w:rsidR="00EF39FB" w:rsidRPr="00EF39FB" w:rsidRDefault="00EF39FB" w:rsidP="00EF39FB">
            <w:pPr>
              <w:pStyle w:val="ListBullet"/>
              <w:spacing w:line="276" w:lineRule="auto" w:after="20"/>
            </w:pPr>
            <w:r w:rsidRPr="00EF39FB">
              <w:rPr>
                <w:rFonts w:ascii="Aptos" w:hAnsi="Aptos"/>
                <w:sz w:val="16"/>
              </w:rPr>
              <w:t>51312db12aa9a625cabf7dfee23a6ab1ca008206c9bb013612971b253ac21d88</w:t>
            </w:r>
          </w:p>
        </w:tc>
      </w:tr>
    </w:tbl>
    <w:p w14:paraId="6EB68AAA" w14:textId="77777777" w:rsidR="00EF39FB" w:rsidRPr="00EF39FB" w:rsidRDefault="00EF39FB" w:rsidP="00EF39FB">
      <w:pPr>
        <w:pStyle w:val="CodeListing"/>
      </w:pPr>
      <w:r w:rsidRPr="00EF39FB">
        <w:t>&lt;?php</w:t>
      </w:r>
    </w:p>
    <w:p w14:paraId="6BF2881A" w14:textId="77777777" w:rsidR="00EF39FB" w:rsidRPr="00EF39FB" w:rsidRDefault="00EF39FB" w:rsidP="00EF39FB">
      <w:pPr>
        <w:pStyle w:val="CodeListing"/>
      </w:pPr>
      <w:r w:rsidRPr="00EF39FB">
        <w:t>declare(strict_types=1);</w:t>
      </w:r>
    </w:p>
    <w:p w14:paraId="525C4076" w14:textId="77777777" w:rsidR="00EF39FB" w:rsidRPr="00EF39FB" w:rsidRDefault="00EF39FB" w:rsidP="00EF39FB">
      <w:pPr>
        <w:pStyle w:val="CodeListing"/>
      </w:pPr>
      <w:r w:rsidRPr="00EF39FB">
        <w:t>use Illuminate\Database\Migrations\Migration;use Illuminate\Database\Schema\Blueprint;use Illuminate\Support\Facades\Schema;</w:t>
      </w:r>
    </w:p>
    <w:p w14:paraId="3821C1D0" w14:textId="77777777" w:rsidR="00EF39FB" w:rsidRPr="00EF39FB" w:rsidRDefault="00EF39FB" w:rsidP="00EF39FB">
      <w:pPr>
        <w:pStyle w:val="CodeListing"/>
      </w:pPr>
      <w:r w:rsidRPr="00EF39FB">
        <w:lastRenderedPageBreak/>
        <w:t>return new class extends Migration{public function up():void{</w:t>
      </w:r>
    </w:p>
    <w:p w14:paraId="02152554" w14:textId="77777777" w:rsidR="00EF39FB" w:rsidRPr="00EF39FB" w:rsidRDefault="00EF39FB" w:rsidP="00EF39FB">
      <w:pPr>
        <w:pStyle w:val="CodeListing"/>
      </w:pPr>
      <w:r w:rsidRPr="00EF39FB">
        <w:t>Schema::create('business_calendars',function(Blueprint $t):void{$t-&gt;id();$t-&gt;char('public_id',26)-&gt;unique();$t-&gt;string('tenant_id',64);$t-&gt;string('code',64);$t-&gt;string('name',160);$t-&gt;string('calendar_type',32);$t-&gt;string('owner_scope_type',32);$t-&gt;string('owner_scope_public_id',64);$t-&gt;string('status',24);$t-&gt;timestamp('effective_from_utc',6);$t-&gt;timestamp('effective_to_utc',6)-&gt;nullable();$t-&gt;string('created_by_public_id',64);$t-&gt;timestamps(6);$t-&gt;unique(['tenant_id','code'],'uq_business_calendar_code');});</w:t>
      </w:r>
    </w:p>
    <w:p w14:paraId="0045B60D" w14:textId="77777777" w:rsidR="00EF39FB" w:rsidRPr="00EF39FB" w:rsidRDefault="00EF39FB" w:rsidP="00EF39FB">
      <w:pPr>
        <w:pStyle w:val="CodeListing"/>
      </w:pPr>
      <w:r w:rsidRPr="00EF39FB">
        <w:t>Schema::create('business_calendar_versions',function(Blueprint $t):void{$t-&gt;id();$t-&gt;char('public_id',26)-&gt;unique();$t-&gt;char('calendar_public_id',26);$t-&gt;string('tenant_id',64);$t-&gt;unsignedInteger('version');$t-&gt;string('time_zone_id',96);$t-&gt;string('status',24);$t-&gt;json('configuration');$t-&gt;timestamp('effective_from_utc',6);$t-&gt;timestamp('effective_to_utc',6)-&gt;nullable();$t-&gt;string('created_by_public_id',64);$t-&gt;string('approved_by_public_id',64)-&gt;nullable();$t-&gt;timestamp('approved_at_utc',6)-&gt;nullable();$t-&gt;timestamps(6);$t-&gt;unique(['calendar_public_id','version'],'uq_calendar_version');$t-&gt;foreign('calendar_public_id')-&gt;references('public_id')-&gt;on('business_calendars')-&gt;restrictOnDelete();$t-&gt;foreign('time_zone_id')-&gt;references('time_zone_id')-&gt;on('time_zone_catalog_entries')-&gt;restrictOnDelete();});</w:t>
      </w:r>
    </w:p>
    <w:p w14:paraId="0D65BC7D" w14:textId="77777777" w:rsidR="00EF39FB" w:rsidRPr="00EF39FB" w:rsidRDefault="00EF39FB" w:rsidP="00EF39FB">
      <w:pPr>
        <w:pStyle w:val="CodeListing"/>
      </w:pPr>
      <w:r w:rsidRPr="00EF39FB">
        <w:t>Schema::create('accounting_books',function(Blueprint $t):void{$t-&gt;id();$t-&gt;char('public_id',26)-&gt;unique();$t-&gt;string('tenant_id',64);$t-&gt;string('code',64);$t-&gt;string('name',160);$t-&gt;string('scope_type',32);$t-&gt;string('scope_public_id',64);$t-&gt;char('calendar_public_id',26);$t-&gt;string('late_posting_policy',32);$t-&gt;boolean('is_active')-&gt;default(true);$t-&gt;timestamps(6);$t-&gt;unique(['tenant_id','code'],'uq_accounting_book_code');$t-&gt;foreign('calendar_public_id')-&gt;references('public_id')-&gt;on('business_calendars')-&gt;restrictOnDelete();});</w:t>
      </w:r>
    </w:p>
    <w:p w14:paraId="12FCAE85" w14:textId="77777777" w:rsidR="00EF39FB" w:rsidRPr="00EF39FB" w:rsidRDefault="00EF39FB" w:rsidP="00EF39FB">
      <w:pPr>
        <w:pStyle w:val="CodeListing"/>
      </w:pPr>
      <w:r w:rsidRPr="00EF39FB">
        <w:t>Schema::create('financial_periods',function(Blueprint $t):void{$t-&gt;id();$t-&gt;char('public_id',26)-&gt;unique();$t-&gt;string('tenant_id',64);$t-&gt;char('book_public_id',26);$t-&gt;char('calendar_version_public_id',26);$t-&gt;string('period_code',64);$t-&gt;string('period_name',160);$t-&gt;unsignedInteger('sequence');$t-&gt;string('status',24);$t-&gt;dateTime('local_start',6);$t-&gt;dateTime('local_end_exclusive',6);$t-&gt;string('time_zone_id',96);$t-&gt;timestamp('start_at_utc',6);$t-&gt;timestamp('end_at_utc',6);$t-&gt;timestamp('soft_closed_at_utc',6)-&gt;nullable();$t-&gt;timestamp('closed_at_utc',6)-&gt;nullable();$t-&gt;timestamp('reopened_until_utc',6)-&gt;nullable();$t-&gt;string('closed_by_public_id',64)-&gt;nullable();$t-&gt;string('reopened_by_public_id',64)-&gt;nullable();$t-&gt;string('reason_code',64)-&gt;nullable();$t-&gt;unique(['book_public_id','period_code'],'uq_financial_period_code');$t-&gt;index(['tenant_id','book_public_id','start_at_utc','end_at_utc'],'idx_period_resolution');$t-&gt;foreign('book_public_id')-&gt;references('public_id')-&gt;on('accounting_books')-&gt;restrictOnDelete();$t-&gt;foreign('calendar_version_public_id')-&gt;references('public_id')-&gt;on('business_calendar_versions')-&gt;restrictOnDelete();});</w:t>
      </w:r>
    </w:p>
    <w:p w14:paraId="02BFE6DB" w14:textId="77777777" w:rsidR="00EF39FB" w:rsidRPr="00EF39FB" w:rsidRDefault="00EF39FB" w:rsidP="00EF39FB">
      <w:pPr>
        <w:pStyle w:val="CodeListing"/>
      </w:pPr>
      <w:r w:rsidRPr="00EF39FB">
        <w:t>Schema::create('financial_close_runs',function(Blueprint $t):void{$t-&gt;id();$t-&gt;char('public_id',26)-&gt;unique();$t-&gt;string('tenant_id',64);$t-&gt;char('period_public_id',26);$t-&gt;unsignedInteger('run_number');$t-&gt;string('status',32);$t-&gt;json('readiness_snapshot')-&gt;nullable();$t-&gt;string('initiated_by_public_id',64);$t-&gt;string('approved_by_public_id',64)-&gt;nullable();$t-&gt;timestamp('started_at_utc',6);$t-&gt;timestamp('completed_at_utc',6)-&gt;nullable();$t-&gt;string('correlation_id',64);$t-&gt;unique(['period_public_id','run_number'],'uq_close_run_number');$t-&gt;foreign('period_public_id')-&gt;references('public_id')-&gt;on('financial_periods')-&gt;restrictOnDelete();});</w:t>
      </w:r>
    </w:p>
    <w:p w14:paraId="17081E6D" w14:textId="77777777" w:rsidR="00EF39FB" w:rsidRPr="00EF39FB" w:rsidRDefault="00EF39FB" w:rsidP="00EF39FB">
      <w:pPr>
        <w:pStyle w:val="CodeListing"/>
      </w:pPr>
      <w:r w:rsidRPr="00EF39FB">
        <w:t>Schema::create('period_state_transitions',function(Blueprint $t):void{$t-&gt;id();$t-&gt;char('public_id',26)-&gt;unique();$t-&gt;string('tenant_id',64);$t-&gt;char('period_public_id',26);$t-&gt;string('from_status',24);$t-&gt;string('to_status',24);$t-&gt;string('reason_code',64);$t-&gt;text('reason_text')-&gt;nullable();$t-&gt;json('evidence')-&gt;nullable();$t-&gt;string('actor_public_id',64);$t-&gt;timestamp('occurred_at_utc',6);$t-&gt;string('correlation_id',64);$t-&gt;index(['tenant_id','period_public_id','occurred_at_utc'],'idx_period_transition_history');$t-&gt;foreign('period_public_id')-&gt;references('public_id')-&gt;on('financial_periods')-&gt;restrictOnDelete();});</w:t>
      </w:r>
    </w:p>
    <w:p w14:paraId="2D83FE4A" w14:textId="77777777" w:rsidR="00EF39FB" w:rsidRPr="00EF39FB" w:rsidRDefault="00EF39FB" w:rsidP="00EF39FB">
      <w:pPr>
        <w:pStyle w:val="CodeListing"/>
      </w:pPr>
      <w:r w:rsidRPr="00EF39FB">
        <w:t>}public function down():void{Schema::dropIfExists('period_state_transitions');Schema::dropIfExists('financial_close_runs');Schema::dropIfExists('financial_periods');Schema::dropIfExists('accounting_books');Schema::dropIfExists('business_calendar_versions');Schema::dropIfExists('business_calendars');}};</w:t>
      </w:r>
    </w:p>
    <w:p w14:paraId="3BBF1A53" w14:textId="77777777" w:rsidR="00EF39FB" w:rsidRPr="00EF39FB" w:rsidRDefault="00EF39FB" w:rsidP="00EF39FB">
      <w:pPr>
        <w:pStyle w:val="Heading2"/>
        <w:rPr>
          <w:b/>
          <w:bCs/>
        </w:rPr>
      </w:pPr>
      <w:r w:rsidRPr="00EF39FB">
        <w:rPr>
          <w:b/>
          <w:bCs/>
        </w:rPr>
        <w:t>src/Data/PostingContext.php</w:t>
      </w:r>
    </w:p>
    <w:tbl>
      <w:tblPr>
        <w:tblStyle w:val="TableGrid"/>
        <w:tblW w:w="0" w:type="auto"/>
        <w:jc w:val="center"/>
        <w:tblLook w:val="04A0" w:firstRow="1" w:lastRow="0" w:firstColumn="1" w:lastColumn="0" w:noHBand="0" w:noVBand="1"/>
      </w:tblPr>
      <w:tblGrid>
        <w:gridCol w:w="1448"/>
        <w:gridCol w:w="2712"/>
        <w:gridCol w:w="6136"/>
      </w:tblGrid>
      <w:tr w:rsidR="00EF39FB" w:rsidRPr="00EF39FB" w14:paraId="11F591E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D61B9E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925549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82A185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341116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4EA6CB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05A35C7" w14:textId="77777777" w:rsidR="00EF39FB" w:rsidRPr="00EF39FB" w:rsidRDefault="00EF39FB" w:rsidP="00EF39FB">
            <w:pPr>
              <w:pStyle w:val="ListBullet"/>
              <w:spacing w:line="276" w:lineRule="auto" w:after="20"/>
            </w:pPr>
            <w:r w:rsidRPr="00EF39FB">
              <w:rPr>
                <w:rFonts w:ascii="Aptos" w:hAnsi="Aptos"/>
                <w:sz w:val="16"/>
              </w:rPr>
              <w:t>src/Data/PostingContext.php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CDBFBA" w14:textId="77777777" w:rsidR="00EF39FB" w:rsidRPr="00EF39FB" w:rsidRDefault="00EF39FB" w:rsidP="00EF39FB">
            <w:pPr>
              <w:pStyle w:val="ListBullet"/>
              <w:spacing w:line="276" w:lineRule="auto" w:after="20"/>
            </w:pPr>
            <w:r w:rsidRPr="00EF39FB">
              <w:rPr>
                <w:rFonts w:ascii="Aptos" w:hAnsi="Aptos"/>
                <w:sz w:val="16"/>
              </w:rPr>
              <w:t>5c356d9ea3b884ffb85a67a1f9d5669f788a10c851ecd5ce770c98ef42068cf2</w:t>
            </w:r>
          </w:p>
        </w:tc>
      </w:tr>
    </w:tbl>
    <w:p w14:paraId="62453B36" w14:textId="77777777" w:rsidR="00EF39FB" w:rsidRPr="00EF39FB" w:rsidRDefault="00EF39FB" w:rsidP="00EF39FB">
      <w:pPr>
        <w:pStyle w:val="CodeListing"/>
      </w:pPr>
      <w:r w:rsidRPr="00EF39FB">
        <w:t>&lt;?php</w:t>
      </w:r>
    </w:p>
    <w:p w14:paraId="14FD798F" w14:textId="77777777" w:rsidR="00EF39FB" w:rsidRPr="00EF39FB" w:rsidRDefault="00EF39FB" w:rsidP="00EF39FB">
      <w:pPr>
        <w:pStyle w:val="CodeListing"/>
      </w:pPr>
      <w:r w:rsidRPr="00EF39FB">
        <w:t>declare(strict_types=1);</w:t>
      </w:r>
    </w:p>
    <w:p w14:paraId="5B2D2EDA" w14:textId="77777777" w:rsidR="00EF39FB" w:rsidRPr="00EF39FB" w:rsidRDefault="00EF39FB" w:rsidP="00EF39FB">
      <w:pPr>
        <w:pStyle w:val="CodeListing"/>
      </w:pPr>
      <w:r w:rsidRPr="00EF39FB">
        <w:t>namespace KashTre\SharedCalendarPeriods\Data;</w:t>
      </w:r>
    </w:p>
    <w:p w14:paraId="6F6B3B1B" w14:textId="77777777" w:rsidR="00EF39FB" w:rsidRPr="00EF39FB" w:rsidRDefault="00EF39FB" w:rsidP="00EF39FB">
      <w:pPr>
        <w:pStyle w:val="CodeListing"/>
      </w:pPr>
      <w:r w:rsidRPr="00EF39FB">
        <w:lastRenderedPageBreak/>
        <w:t>use KashTre\SharedTime\ValueObjects\UtcInstant;</w:t>
      </w:r>
    </w:p>
    <w:p w14:paraId="7FC779CF" w14:textId="77777777" w:rsidR="00EF39FB" w:rsidRPr="00EF39FB" w:rsidRDefault="00EF39FB" w:rsidP="00EF39FB">
      <w:pPr>
        <w:pStyle w:val="CodeListing"/>
      </w:pPr>
      <w:r w:rsidRPr="00EF39FB">
        <w:t>final readonly class PostingContext{public function __construct(public string $tenantId,public string $bookPublicId,public UtcInstant $occurredAt,public UtcInstant $recordedAt,public string $sourceModule,public string $sourceEventPublicId,public bool $isAdjustment=false){}}</w:t>
      </w:r>
    </w:p>
    <w:p w14:paraId="2298F5E8" w14:textId="77777777" w:rsidR="00EF39FB" w:rsidRPr="00EF39FB" w:rsidRDefault="00EF39FB" w:rsidP="00EF39FB">
      <w:pPr>
        <w:pStyle w:val="Heading2"/>
        <w:rPr>
          <w:b/>
          <w:bCs/>
        </w:rPr>
      </w:pPr>
      <w:r w:rsidRPr="00EF39FB">
        <w:rPr>
          <w:b/>
          <w:bCs/>
        </w:rPr>
        <w:t>src/Services/FinancialPeriodResolver.php</w:t>
      </w:r>
    </w:p>
    <w:tbl>
      <w:tblPr>
        <w:tblStyle w:val="TableGrid"/>
        <w:tblW w:w="0" w:type="auto"/>
        <w:jc w:val="center"/>
        <w:tblLook w:val="04A0" w:firstRow="1" w:lastRow="0" w:firstColumn="1" w:lastColumn="0" w:noHBand="0" w:noVBand="1"/>
      </w:tblPr>
      <w:tblGrid>
        <w:gridCol w:w="1331"/>
        <w:gridCol w:w="3313"/>
        <w:gridCol w:w="5652"/>
      </w:tblGrid>
      <w:tr w:rsidR="00EF39FB" w:rsidRPr="00EF39FB" w14:paraId="09F203E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11E9AE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2A412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13355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640CF9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48D733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189CFD5" w14:textId="77777777" w:rsidR="00EF39FB" w:rsidRPr="00EF39FB" w:rsidRDefault="00EF39FB" w:rsidP="00EF39FB">
            <w:pPr>
              <w:pStyle w:val="ListBullet"/>
              <w:spacing w:line="276" w:lineRule="auto" w:after="20"/>
            </w:pPr>
            <w:r w:rsidRPr="00EF39FB">
              <w:rPr>
                <w:rFonts w:ascii="Aptos" w:hAnsi="Aptos"/>
                <w:sz w:val="16"/>
              </w:rPr>
              <w:t>src/Services/FinancialPeriodResolver.php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EF709D3" w14:textId="77777777" w:rsidR="00EF39FB" w:rsidRPr="00EF39FB" w:rsidRDefault="00EF39FB" w:rsidP="00EF39FB">
            <w:pPr>
              <w:pStyle w:val="ListBullet"/>
              <w:spacing w:line="276" w:lineRule="auto" w:after="20"/>
            </w:pPr>
            <w:r w:rsidRPr="00EF39FB">
              <w:rPr>
                <w:rFonts w:ascii="Aptos" w:hAnsi="Aptos"/>
                <w:sz w:val="16"/>
              </w:rPr>
              <w:t>5f03ad9231d2e8bdce38ef47a359266fc08af234e633c61894250b61c7124cd4</w:t>
            </w:r>
          </w:p>
        </w:tc>
      </w:tr>
    </w:tbl>
    <w:p w14:paraId="5F69FD39" w14:textId="77777777" w:rsidR="00EF39FB" w:rsidRPr="00EF39FB" w:rsidRDefault="00EF39FB" w:rsidP="00EF39FB">
      <w:pPr>
        <w:pStyle w:val="CodeListing"/>
      </w:pPr>
      <w:r w:rsidRPr="00EF39FB">
        <w:t>&lt;?php</w:t>
      </w:r>
    </w:p>
    <w:p w14:paraId="00245438" w14:textId="77777777" w:rsidR="00EF39FB" w:rsidRPr="00EF39FB" w:rsidRDefault="00EF39FB" w:rsidP="00EF39FB">
      <w:pPr>
        <w:pStyle w:val="CodeListing"/>
      </w:pPr>
      <w:r w:rsidRPr="00EF39FB">
        <w:t>declare(strict_types=1);</w:t>
      </w:r>
    </w:p>
    <w:p w14:paraId="0CBF9A06" w14:textId="77777777" w:rsidR="00EF39FB" w:rsidRPr="00EF39FB" w:rsidRDefault="00EF39FB" w:rsidP="00EF39FB">
      <w:pPr>
        <w:pStyle w:val="CodeListing"/>
      </w:pPr>
      <w:r w:rsidRPr="00EF39FB">
        <w:t>namespace KashTre\SharedCalendarPeriods\Services;</w:t>
      </w:r>
    </w:p>
    <w:p w14:paraId="2D849C11" w14:textId="77777777" w:rsidR="00EF39FB" w:rsidRPr="00EF39FB" w:rsidRDefault="00EF39FB" w:rsidP="00EF39FB">
      <w:pPr>
        <w:pStyle w:val="CodeListing"/>
      </w:pPr>
      <w:r w:rsidRPr="00EF39FB">
        <w:t>use KashTre\SharedCalendarPeriods\Models\FinancialPeriod;use KashTre\SharedTime\ValueObjects\UtcInstant;use Illuminate\Database\Eloquent\ModelNotFoundException;</w:t>
      </w:r>
    </w:p>
    <w:p w14:paraId="53640FC2" w14:textId="77777777" w:rsidR="00EF39FB" w:rsidRPr="00EF39FB" w:rsidRDefault="00EF39FB" w:rsidP="00EF39FB">
      <w:pPr>
        <w:pStyle w:val="CodeListing"/>
      </w:pPr>
      <w:r w:rsidRPr="00EF39FB">
        <w:t>final class FinancialPeriodResolver{public function resolve(string $tenantId,string $bookPublicId,UtcInstant $instant):FinancialPeriod{return FinancialPeriod::query()-&gt;where('tenant_id',$tenantId)-&gt;where('book_public_id',$bookPublicId)-&gt;where('start_at_utc','&lt;=',$instant-&gt;toDateTime())-&gt;where('end_at_utc','&gt;',$instant-&gt;toDateTime())-&gt;first()??throw(new ModelNotFoundException())-&gt;setModel(FinancialPeriod::class);}}</w:t>
      </w:r>
    </w:p>
    <w:p w14:paraId="40BD5D08" w14:textId="77777777" w:rsidR="00EF39FB" w:rsidRPr="00EF39FB" w:rsidRDefault="00EF39FB" w:rsidP="00EF39FB">
      <w:pPr>
        <w:pStyle w:val="Heading2"/>
        <w:rPr>
          <w:b/>
          <w:bCs/>
        </w:rPr>
      </w:pPr>
      <w:r w:rsidRPr="00EF39FB">
        <w:rPr>
          <w:b/>
          <w:bCs/>
        </w:rPr>
        <w:t>src/Services/PostingDecisionService.php</w:t>
      </w:r>
    </w:p>
    <w:tbl>
      <w:tblPr>
        <w:tblStyle w:val="TableGrid"/>
        <w:tblW w:w="0" w:type="auto"/>
        <w:jc w:val="center"/>
        <w:tblLook w:val="04A0" w:firstRow="1" w:lastRow="0" w:firstColumn="1" w:lastColumn="0" w:noHBand="0" w:noVBand="1"/>
      </w:tblPr>
      <w:tblGrid>
        <w:gridCol w:w="1337"/>
        <w:gridCol w:w="3282"/>
        <w:gridCol w:w="5677"/>
      </w:tblGrid>
      <w:tr w:rsidR="00EF39FB" w:rsidRPr="00EF39FB" w14:paraId="4E65362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A6CC1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F002B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A606F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17BD43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DC221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71543C4" w14:textId="77777777" w:rsidR="00EF39FB" w:rsidRPr="00EF39FB" w:rsidRDefault="00EF39FB" w:rsidP="00EF39FB">
            <w:pPr>
              <w:pStyle w:val="ListBullet"/>
              <w:spacing w:line="276" w:lineRule="auto" w:after="20"/>
            </w:pPr>
            <w:r w:rsidRPr="00EF39FB">
              <w:rPr>
                <w:rFonts w:ascii="Aptos" w:hAnsi="Aptos"/>
                <w:sz w:val="16"/>
              </w:rPr>
              <w:t>src/Services/PostingDecisionService.php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D5ADDD" w14:textId="77777777" w:rsidR="00EF39FB" w:rsidRPr="00EF39FB" w:rsidRDefault="00EF39FB" w:rsidP="00EF39FB">
            <w:pPr>
              <w:pStyle w:val="ListBullet"/>
              <w:spacing w:line="276" w:lineRule="auto" w:after="20"/>
            </w:pPr>
            <w:r w:rsidRPr="00EF39FB">
              <w:rPr>
                <w:rFonts w:ascii="Aptos" w:hAnsi="Aptos"/>
                <w:sz w:val="16"/>
              </w:rPr>
              <w:t>a54c557cc8abf8688420310945fc0cc3a650025afd9455b76e573292cb53b4f1</w:t>
            </w:r>
          </w:p>
        </w:tc>
      </w:tr>
    </w:tbl>
    <w:p w14:paraId="668864FE" w14:textId="77777777" w:rsidR="00EF39FB" w:rsidRPr="00EF39FB" w:rsidRDefault="00EF39FB" w:rsidP="00EF39FB">
      <w:pPr>
        <w:pStyle w:val="CodeListing"/>
      </w:pPr>
      <w:r w:rsidRPr="00EF39FB">
        <w:t>&lt;?php</w:t>
      </w:r>
    </w:p>
    <w:p w14:paraId="19975485" w14:textId="77777777" w:rsidR="00EF39FB" w:rsidRPr="00EF39FB" w:rsidRDefault="00EF39FB" w:rsidP="00EF39FB">
      <w:pPr>
        <w:pStyle w:val="CodeListing"/>
      </w:pPr>
      <w:r w:rsidRPr="00EF39FB">
        <w:t>declare(strict_types=1);</w:t>
      </w:r>
    </w:p>
    <w:p w14:paraId="5D922989" w14:textId="77777777" w:rsidR="00EF39FB" w:rsidRPr="00EF39FB" w:rsidRDefault="00EF39FB" w:rsidP="00EF39FB">
      <w:pPr>
        <w:pStyle w:val="CodeListing"/>
      </w:pPr>
      <w:r w:rsidRPr="00EF39FB">
        <w:t>namespace KashTre\SharedCalendarPeriods\Services;</w:t>
      </w:r>
    </w:p>
    <w:p w14:paraId="4B5067F4" w14:textId="77777777" w:rsidR="00EF39FB" w:rsidRPr="00EF39FB" w:rsidRDefault="00EF39FB" w:rsidP="00EF39FB">
      <w:pPr>
        <w:pStyle w:val="CodeListing"/>
      </w:pPr>
      <w:r w:rsidRPr="00EF39FB">
        <w:t>use KashTre\SharedCalendarPeriods\Data\PostingContext;use KashTre\SharedCalendarPeriods\Enums\LatePostingPolicy;use KashTre\SharedCalendarPeriods\Enums\PeriodStatus;use KashTre\SharedCalendarPeriods\Enums\PostingDecision;use KashTre\SharedCalendarPeriods\Models\AccountingBook;</w:t>
      </w:r>
    </w:p>
    <w:p w14:paraId="66B0C6CB" w14:textId="77777777" w:rsidR="00EF39FB" w:rsidRPr="00EF39FB" w:rsidRDefault="00EF39FB" w:rsidP="00EF39FB">
      <w:pPr>
        <w:pStyle w:val="CodeListing"/>
      </w:pPr>
      <w:r w:rsidRPr="00EF39FB">
        <w:t>final readonly class PostingDecisionService{public function __construct(private FinancialPeriodResolver $periods){}public function decide(PostingContext $c):array{$period=$this-&gt;periods-&gt;resolve($c-&gt;tenantId,$c-&gt;bookPublicId,$c-&gt;occurredAt);$status=PeriodStatus::from($period-&gt;status);if(in_array($status,[PeriodStatus::OPEN,PeriodStatus::REOPENED],true))return [$period,PostingDecision::ALLOW];if($status===PeriodStatus::SOFT_CLOSED)return [$period,PostingDecision::ALLOW_WITH_WARNING];$book=AccountingBook::query()-&gt;where('tenant_id',$c-&gt;tenantId)-&gt;where('public_id',$c-&gt;bookPublicId)-&gt;firstOrFail();$decision=match(LatePostingPolicy::from($book-&gt;late_posting_policy)){LatePostingPolicy::QUEUE_FOR_REVIEW=&gt;PostingDecision::QUEUE_FOR_REVIEW,LatePostingPolicy::REJECT=&gt;PostingDecision::REJECT,LatePostingPolicy::POST_TO_CURRENT_PERIOD=&gt;PostingDecision::ROUTE_TO_CURRENT_PERIOD,LatePostingPolicy::REOPEN_WITH_AUTHORIZATION=&gt;PostingDecision::REQUIRE_REOPENING};return[$period,$decision];}}</w:t>
      </w:r>
    </w:p>
    <w:p w14:paraId="26C73AB5" w14:textId="77777777" w:rsidR="00EF39FB" w:rsidRPr="00EF39FB" w:rsidRDefault="00EF39FB" w:rsidP="00EF39FB">
      <w:pPr>
        <w:pStyle w:val="Heading2"/>
        <w:rPr>
          <w:b/>
          <w:bCs/>
        </w:rPr>
      </w:pPr>
      <w:r w:rsidRPr="00EF39FB">
        <w:rPr>
          <w:b/>
          <w:bCs/>
        </w:rPr>
        <w:t>src/Actions/CloseFinancialPeriod.php</w:t>
      </w:r>
    </w:p>
    <w:tbl>
      <w:tblPr>
        <w:tblStyle w:val="TableGrid"/>
        <w:tblW w:w="0" w:type="auto"/>
        <w:jc w:val="center"/>
        <w:tblLook w:val="04A0" w:firstRow="1" w:lastRow="0" w:firstColumn="1" w:lastColumn="0" w:noHBand="0" w:noVBand="1"/>
      </w:tblPr>
      <w:tblGrid>
        <w:gridCol w:w="1373"/>
        <w:gridCol w:w="3172"/>
        <w:gridCol w:w="5751"/>
      </w:tblGrid>
      <w:tr w:rsidR="00EF39FB" w:rsidRPr="00EF39FB" w14:paraId="3226B23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23E6E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05D174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E5230C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F10ACF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18FB32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D8004F" w14:textId="77777777" w:rsidR="00EF39FB" w:rsidRPr="00EF39FB" w:rsidRDefault="00EF39FB" w:rsidP="00EF39FB">
            <w:pPr>
              <w:pStyle w:val="ListBullet"/>
              <w:spacing w:line="276" w:lineRule="auto" w:after="20"/>
            </w:pPr>
            <w:r w:rsidRPr="00EF39FB">
              <w:rPr>
                <w:rFonts w:ascii="Aptos" w:hAnsi="Aptos"/>
                <w:sz w:val="16"/>
              </w:rPr>
              <w:t>src/Actions/CloseFinancialPeriod.php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90B231" w14:textId="77777777" w:rsidR="00EF39FB" w:rsidRPr="00EF39FB" w:rsidRDefault="00EF39FB" w:rsidP="00EF39FB">
            <w:pPr>
              <w:pStyle w:val="ListBullet"/>
              <w:spacing w:line="276" w:lineRule="auto" w:after="20"/>
            </w:pPr>
            <w:r w:rsidRPr="00EF39FB">
              <w:rPr>
                <w:rFonts w:ascii="Aptos" w:hAnsi="Aptos"/>
                <w:sz w:val="16"/>
              </w:rPr>
              <w:t>c7f4f9cb1b0900509671b4f417a0b59fb1d5ef4f07c445637e8217c320f52c73</w:t>
            </w:r>
          </w:p>
        </w:tc>
      </w:tr>
    </w:tbl>
    <w:p w14:paraId="0DC824D3" w14:textId="77777777" w:rsidR="00EF39FB" w:rsidRPr="00EF39FB" w:rsidRDefault="00EF39FB" w:rsidP="00EF39FB">
      <w:pPr>
        <w:pStyle w:val="CodeListing"/>
      </w:pPr>
      <w:r w:rsidRPr="00EF39FB">
        <w:t>&lt;?php</w:t>
      </w:r>
    </w:p>
    <w:p w14:paraId="523962C1" w14:textId="77777777" w:rsidR="00EF39FB" w:rsidRPr="00EF39FB" w:rsidRDefault="00EF39FB" w:rsidP="00EF39FB">
      <w:pPr>
        <w:pStyle w:val="CodeListing"/>
      </w:pPr>
      <w:r w:rsidRPr="00EF39FB">
        <w:t>declare(strict_types=1);</w:t>
      </w:r>
    </w:p>
    <w:p w14:paraId="7E8E777A" w14:textId="77777777" w:rsidR="00EF39FB" w:rsidRPr="00EF39FB" w:rsidRDefault="00EF39FB" w:rsidP="00EF39FB">
      <w:pPr>
        <w:pStyle w:val="CodeListing"/>
      </w:pPr>
      <w:r w:rsidRPr="00EF39FB">
        <w:t>namespace KashTre\SharedCalendarPeriods\Actions;</w:t>
      </w:r>
    </w:p>
    <w:p w14:paraId="3A8A7CB4" w14:textId="77777777" w:rsidR="00EF39FB" w:rsidRPr="00EF39FB" w:rsidRDefault="00EF39FB" w:rsidP="00EF39FB">
      <w:pPr>
        <w:pStyle w:val="CodeListing"/>
      </w:pPr>
      <w:r w:rsidRPr="00EF39FB">
        <w:t xml:space="preserve">use Illuminate\Auth\Access\AuthorizationException;use Illuminate\Support\Facades\DB;use Illuminate\Validation\ValidationException;use KashTre\SharedCalendarPeriods\Contracts\ActorContext;use KashTre\SharedCalendarPeriods\Contracts\SubledgerReadinessGateway;use KashTre\SharedCalendarPeriods\Enums\CloseRunStatus;use KashTre\SharedCalendarPeriods\Enums\PeriodStatus;use KashTre\SharedCalendarPeriods\Models\FinancialCloseRun;use KashTre\SharedCalendarPeriods\Models\FinancialPeriod;use </w:t>
      </w:r>
      <w:r w:rsidRPr="00EF39FB">
        <w:lastRenderedPageBreak/>
        <w:t>KashTre\SharedCalendarPeriods\Models\PeriodStateTransition;use KashTre\SharedCalendarPeriods\Support\PeriodPermissions;use Symfony\Component\Uid\Ulid;</w:t>
      </w:r>
    </w:p>
    <w:p w14:paraId="6DDEE91E" w14:textId="77777777" w:rsidR="00EF39FB" w:rsidRPr="00EF39FB" w:rsidRDefault="00EF39FB" w:rsidP="00EF39FB">
      <w:pPr>
        <w:pStyle w:val="CodeListing"/>
      </w:pPr>
      <w:r w:rsidRPr="00EF39FB">
        <w:t>final readonly class CloseFinancialPeriod{public function __construct(private ActorContext $actor,private SubledgerReadinessGateway $readiness){}public function execute(string $periodPublicId,string $reasonCode):FinancialPeriod{return DB::transaction(function()use($periodPublicId,$reasonCode):FinancialPeriod{$p=FinancialPeriod::query()-&gt;where('tenant_id',$this-&gt;actor-&gt;tenantId())-&gt;where('public_id',$periodPublicId)-&gt;lockForUpdate()-&gt;firstOrFail();if(!$this-&gt;actor-&gt;can(PeriodPermissions::PERIOD_CLOSE,$p-&gt;book_public_id))throw new AuthorizationException();if(!in_array($p-&gt;status,[PeriodStatus::OPEN-&gt;value,PeriodStatus::SOFT_CLOSED-&gt;value],true))throw ValidationException::withMessages(['status'=&gt;'TIME_PERIOD_STATE_INVALID']);$assessment=$this-&gt;readiness-&gt;assess($p-&gt;tenant_id,$p-&gt;book_public_id,$p-&gt;public_id);if(($assessment['ready']??false)!==true)throw ValidationException::withMessages(['readiness'=&gt;'TIME_PERIOD_CLOSE_BLOCKED']);$run=FinancialCloseRun::query()-&gt;create(['public_id'=&gt;(string)new Ulid(),'tenant_id'=&gt;$p-&gt;tenant_id,'period_public_id'=&gt;$p-&gt;public_id,'run_number'=&gt;((int)FinancialCloseRun::query()-&gt;where('period_public_id',$p-&gt;public_id)-&gt;max('run_number'))+1,'status'=&gt;CloseRunStatus::COMPLETED-&gt;value,'readiness_snapshot'=&gt;$assessment,'initiated_by_public_id'=&gt;$this-&gt;actor-&gt;actorPublicId(),'approved_by_public_id'=&gt;$this-&gt;actor-&gt;actorPublicId(),'started_at_utc'=&gt;now('UTC'),'completed_at_utc'=&gt;now('UTC'),'correlation_id'=&gt;$this-&gt;actor-&gt;correlationId()]);$from=$p-&gt;status;$p-&gt;forceFill(['status'=&gt;PeriodStatus::CLOSED-&gt;value,'closed_at_utc'=&gt;now('UTC'),'closed_by_public_id'=&gt;$this-&gt;actor-&gt;actorPublicId(),'reason_code'=&gt;$reasonCode])-&gt;save();PeriodStateTransition::query()-&gt;create(['public_id'=&gt;(string)new Ulid(),'tenant_id'=&gt;$p-&gt;tenant_id,'period_public_id'=&gt;$p-&gt;public_id,'from_status'=&gt;$from,'to_status'=&gt;PeriodStatus::CLOSED-&gt;value,'reason_code'=&gt;$reasonCode,'evidence'=&gt;['close_run_public_id'=&gt;$run-&gt;public_id],'actor_public_id'=&gt;$this-&gt;actor-&gt;actorPublicId(),'occurred_at_utc'=&gt;now('UTC'),'correlation_id'=&gt;$this-&gt;actor-&gt;correlationId()]);return$p-&gt;refresh();},3);}}</w:t>
      </w:r>
    </w:p>
    <w:p w14:paraId="1BA21B09" w14:textId="77777777" w:rsidR="00EF39FB" w:rsidRPr="00EF39FB" w:rsidRDefault="00EF39FB" w:rsidP="00EF39FB">
      <w:pPr>
        <w:pStyle w:val="Heading2"/>
        <w:rPr>
          <w:b/>
          <w:bCs/>
        </w:rPr>
      </w:pPr>
      <w:r w:rsidRPr="00EF39FB">
        <w:rPr>
          <w:b/>
          <w:bCs/>
        </w:rPr>
        <w:t>src/Actions/ReopenFinancialPeriod.php</w:t>
      </w:r>
    </w:p>
    <w:tbl>
      <w:tblPr>
        <w:tblStyle w:val="TableGrid"/>
        <w:tblW w:w="0" w:type="auto"/>
        <w:jc w:val="center"/>
        <w:tblLook w:val="04A0" w:firstRow="1" w:lastRow="0" w:firstColumn="1" w:lastColumn="0" w:noHBand="0" w:noVBand="1"/>
      </w:tblPr>
      <w:tblGrid>
        <w:gridCol w:w="1330"/>
        <w:gridCol w:w="3187"/>
        <w:gridCol w:w="5779"/>
      </w:tblGrid>
      <w:tr w:rsidR="00EF39FB" w:rsidRPr="00EF39FB" w14:paraId="510D12A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F3FAE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EEDCA4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752B5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2BFE4E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D92882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7D61E8" w14:textId="77777777" w:rsidR="00EF39FB" w:rsidRPr="00EF39FB" w:rsidRDefault="00EF39FB" w:rsidP="00EF39FB">
            <w:pPr>
              <w:pStyle w:val="ListBullet"/>
              <w:spacing w:line="276" w:lineRule="auto" w:after="20"/>
            </w:pPr>
            <w:r w:rsidRPr="00EF39FB">
              <w:rPr>
                <w:rFonts w:ascii="Aptos" w:hAnsi="Aptos"/>
                <w:sz w:val="16"/>
              </w:rPr>
              <w:t>src/Actions/ReopenFinancialPeriod.php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A21EE4D" w14:textId="77777777" w:rsidR="00EF39FB" w:rsidRPr="00EF39FB" w:rsidRDefault="00EF39FB" w:rsidP="00EF39FB">
            <w:pPr>
              <w:pStyle w:val="ListBullet"/>
              <w:spacing w:line="276" w:lineRule="auto" w:after="20"/>
            </w:pPr>
            <w:r w:rsidRPr="00EF39FB">
              <w:rPr>
                <w:rFonts w:ascii="Aptos" w:hAnsi="Aptos"/>
                <w:sz w:val="16"/>
              </w:rPr>
              <w:t>438b7524df12087e01b2784c30715c7e6bd2b099a42526bdd315d78e2a791e78</w:t>
            </w:r>
          </w:p>
        </w:tc>
      </w:tr>
    </w:tbl>
    <w:p w14:paraId="76BD3F17" w14:textId="77777777" w:rsidR="00EF39FB" w:rsidRPr="00EF39FB" w:rsidRDefault="00EF39FB" w:rsidP="00EF39FB">
      <w:pPr>
        <w:pStyle w:val="CodeListing"/>
      </w:pPr>
      <w:r w:rsidRPr="00EF39FB">
        <w:t>&lt;?php</w:t>
      </w:r>
    </w:p>
    <w:p w14:paraId="552A5901" w14:textId="77777777" w:rsidR="00EF39FB" w:rsidRPr="00EF39FB" w:rsidRDefault="00EF39FB" w:rsidP="00EF39FB">
      <w:pPr>
        <w:pStyle w:val="CodeListing"/>
      </w:pPr>
      <w:r w:rsidRPr="00EF39FB">
        <w:t>declare(strict_types=1);</w:t>
      </w:r>
    </w:p>
    <w:p w14:paraId="54A55ABF" w14:textId="77777777" w:rsidR="00EF39FB" w:rsidRPr="00EF39FB" w:rsidRDefault="00EF39FB" w:rsidP="00EF39FB">
      <w:pPr>
        <w:pStyle w:val="CodeListing"/>
      </w:pPr>
      <w:r w:rsidRPr="00EF39FB">
        <w:t>namespace KashTre\SharedCalendarPeriods\Actions;</w:t>
      </w:r>
    </w:p>
    <w:p w14:paraId="669733FE" w14:textId="77777777" w:rsidR="00EF39FB" w:rsidRPr="00EF39FB" w:rsidRDefault="00EF39FB" w:rsidP="00EF39FB">
      <w:pPr>
        <w:pStyle w:val="CodeListing"/>
      </w:pPr>
      <w:r w:rsidRPr="00EF39FB">
        <w:t>use Illuminate\Auth\Access\AuthorizationException;use Illuminate\Support\Facades\DB;use Illuminate\Validation\ValidationException;use KashTre\SharedCalendarPeriods\Contracts\ActorContext;use KashTre\SharedCalendarPeriods\Enums\PeriodStatus;use KashTre\SharedCalendarPeriods\Models\FinancialPeriod;use KashTre\SharedCalendarPeriods\Models\PeriodStateTransition;use KashTre\SharedCalendarPeriods\Support\PeriodPermissions;use Symfony\Component\Uid\Ulid;</w:t>
      </w:r>
    </w:p>
    <w:p w14:paraId="51B2729C" w14:textId="77777777" w:rsidR="00EF39FB" w:rsidRPr="00EF39FB" w:rsidRDefault="00EF39FB" w:rsidP="00EF39FB">
      <w:pPr>
        <w:pStyle w:val="CodeListing"/>
      </w:pPr>
      <w:r w:rsidRPr="00EF39FB">
        <w:t>final readonly class ReopenFinancialPeriod{public function __construct(private ActorContext $actor){}public function execute(string $id,string $reasonCode,string $reasonText,int $hours):FinancialPeriod{return DB::transaction(function()use($id,$reasonCode,$reasonText,$hours):FinancialPeriod{$p=FinancialPeriod::query()-&gt;where('tenant_id',$this-&gt;actor-&gt;tenantId())-&gt;where('public_id',$id)-&gt;lockForUpdate()-&gt;firstOrFail();if(!$this-&gt;actor-&gt;can(PeriodPermissions::PERIOD_REOPEN,$p-&gt;book_public_id))throw new AuthorizationException();if($p-&gt;status!==PeriodStatus::CLOSED-&gt;value)throw ValidationException::withMessages(['status'=&gt;'TIME_PERIOD_STATE_INVALID']);$p-&gt;forceFill(['status'=&gt;PeriodStatus::REOPENED-&gt;value,'reopened_until_utc'=&gt;now('UTC')-&gt;addHours($hours),'reopened_by_public_id'=&gt;$this-&gt;actor-&gt;actorPublicId(),'reason_code'=&gt;$reasonCode])-&gt;save();PeriodStateTransition::query()-&gt;create(['public_id'=&gt;(string)new Ulid(),'tenant_id'=&gt;$p-&gt;tenant_id,'period_public_id'=&gt;$p-&gt;public_id,'from_status'=&gt;PeriodStatus::CLOSED-&gt;value,'to_status'=&gt;PeriodStatus::REOPENED-&gt;value,'reason_code'=&gt;$reasonCode,'reason_text'=&gt;$reasonText,'actor_public_id'=&gt;$this-&gt;actor-&gt;actorPublicId(),'occurred_at_utc'=&gt;now('UTC'),'correlation_id'=&gt;$this-&gt;actor-&gt;correlationId()]);return$p-&gt;refresh();},3);}}</w:t>
      </w:r>
    </w:p>
    <w:p w14:paraId="45E3B49F" w14:textId="77777777" w:rsidR="00EF39FB" w:rsidRPr="00EF39FB" w:rsidRDefault="00EF39FB" w:rsidP="00EF39FB">
      <w:pPr>
        <w:pStyle w:val="Heading2"/>
        <w:rPr>
          <w:b/>
          <w:bCs/>
        </w:rPr>
      </w:pPr>
      <w:r w:rsidRPr="00EF39FB">
        <w:rPr>
          <w:b/>
          <w:bCs/>
        </w:rPr>
        <w:t>src/Http/Controllers/FinancialPeriodController.php</w:t>
      </w:r>
    </w:p>
    <w:tbl>
      <w:tblPr>
        <w:tblStyle w:val="TableGrid"/>
        <w:tblW w:w="0" w:type="auto"/>
        <w:jc w:val="center"/>
        <w:tblLook w:val="04A0" w:firstRow="1" w:lastRow="0" w:firstColumn="1" w:lastColumn="0" w:noHBand="0" w:noVBand="1"/>
      </w:tblPr>
      <w:tblGrid>
        <w:gridCol w:w="1251"/>
        <w:gridCol w:w="3682"/>
        <w:gridCol w:w="5363"/>
      </w:tblGrid>
      <w:tr w:rsidR="00EF39FB" w:rsidRPr="00EF39FB" w14:paraId="715332F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B950B7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E55D3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3625C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7DA2B3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FD7A72B" w14:textId="77777777" w:rsidR="00EF39FB" w:rsidRPr="00EF39FB" w:rsidRDefault="00EF39FB" w:rsidP="00EF39FB">
            <w:pPr>
              <w:pStyle w:val="ListBullet"/>
              <w:spacing w:line="276" w:lineRule="auto" w:after="20"/>
            </w:pPr>
            <w:r w:rsidRPr="00EF39FB">
              <w:rPr>
                <w:rFonts w:ascii="Aptos" w:hAnsi="Aptos"/>
                <w:sz w:val="16"/>
              </w:rPr>
              <w:t>CANDID</w:t>
            </w:r>
            <w:r w:rsidRPr="00EF39FB">
              <w:rPr>
                <w:rFonts w:ascii="Aptos" w:hAnsi="Aptos"/>
                <w:sz w:val="16"/>
              </w:rPr>
              <w:lastRenderedPageBreak/>
              <w:t>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F34EA53" w14:textId="77777777" w:rsidR="00EF39FB" w:rsidRPr="00EF39FB" w:rsidRDefault="00EF39FB" w:rsidP="00EF39FB">
            <w:pPr>
              <w:pStyle w:val="ListBullet"/>
              <w:spacing w:line="276" w:lineRule="auto" w:after="20"/>
            </w:pPr>
            <w:r w:rsidRPr="00EF39FB">
              <w:rPr>
                <w:rFonts w:ascii="Aptos" w:hAnsi="Aptos"/>
                <w:sz w:val="16"/>
              </w:rPr>
              <w:lastRenderedPageBreak/>
              <w:t>src/Http/Controllers/FinancialPeriodCo</w:t>
            </w:r>
            <w:r w:rsidRPr="00EF39FB">
              <w:rPr>
                <w:rFonts w:ascii="Aptos" w:hAnsi="Aptos"/>
                <w:sz w:val="16"/>
              </w:rPr>
              <w:lastRenderedPageBreak/>
              <w:t>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C0E337E" w14:textId="77777777" w:rsidR="00EF39FB" w:rsidRPr="00EF39FB" w:rsidRDefault="00EF39FB" w:rsidP="00EF39FB">
            <w:pPr>
              <w:pStyle w:val="ListBullet"/>
              <w:spacing w:line="276" w:lineRule="auto" w:after="20"/>
            </w:pPr>
            <w:r w:rsidRPr="00EF39FB">
              <w:rPr>
                <w:rFonts w:ascii="Aptos" w:hAnsi="Aptos"/>
                <w:sz w:val="16"/>
              </w:rPr>
              <w:lastRenderedPageBreak/>
              <w:t>a5649d7ef63497d3d4bbef11e51d0b604c9dc7ba8703c601d1</w:t>
            </w:r>
            <w:r w:rsidRPr="00EF39FB">
              <w:rPr>
                <w:rFonts w:ascii="Aptos" w:hAnsi="Aptos"/>
                <w:sz w:val="16"/>
              </w:rPr>
              <w:lastRenderedPageBreak/>
              <w:t>92db48cab2835c</w:t>
            </w:r>
          </w:p>
        </w:tc>
      </w:tr>
    </w:tbl>
    <w:p w14:paraId="37B97B0F" w14:textId="77777777" w:rsidR="00EF39FB" w:rsidRPr="00EF39FB" w:rsidRDefault="00EF39FB" w:rsidP="00EF39FB">
      <w:pPr>
        <w:pStyle w:val="CodeListing"/>
      </w:pPr>
      <w:r w:rsidRPr="00EF39FB">
        <w:lastRenderedPageBreak/>
        <w:t>&lt;?php</w:t>
      </w:r>
    </w:p>
    <w:p w14:paraId="61B2B541" w14:textId="77777777" w:rsidR="00EF39FB" w:rsidRPr="00EF39FB" w:rsidRDefault="00EF39FB" w:rsidP="00EF39FB">
      <w:pPr>
        <w:pStyle w:val="CodeListing"/>
      </w:pPr>
      <w:r w:rsidRPr="00EF39FB">
        <w:t>declare(strict_types=1);</w:t>
      </w:r>
    </w:p>
    <w:p w14:paraId="1FE07168" w14:textId="77777777" w:rsidR="00EF39FB" w:rsidRPr="00EF39FB" w:rsidRDefault="00EF39FB" w:rsidP="00EF39FB">
      <w:pPr>
        <w:pStyle w:val="CodeListing"/>
      </w:pPr>
      <w:r w:rsidRPr="00EF39FB">
        <w:t>namespace KashTre\SharedCalendarPeriods\Http\Controllers;</w:t>
      </w:r>
    </w:p>
    <w:p w14:paraId="006B60C0" w14:textId="77777777" w:rsidR="00EF39FB" w:rsidRPr="00EF39FB" w:rsidRDefault="00EF39FB" w:rsidP="00EF39FB">
      <w:pPr>
        <w:pStyle w:val="CodeListing"/>
      </w:pPr>
      <w:r w:rsidRPr="00EF39FB">
        <w:t>use Illuminate\Http\JsonResponse;use Illuminate\Http\Request;use Illuminate\Routing\Controller;use KashTre\SharedCalendarPeriods\Actions\CloseFinancialPeriod;use KashTre\SharedCalendarPeriods\Actions\ReopenFinancialPeriod;</w:t>
      </w:r>
    </w:p>
    <w:p w14:paraId="326B618B" w14:textId="77777777" w:rsidR="00EF39FB" w:rsidRPr="00EF39FB" w:rsidRDefault="00EF39FB" w:rsidP="00EF39FB">
      <w:pPr>
        <w:pStyle w:val="CodeListing"/>
      </w:pPr>
      <w:r w:rsidRPr="00EF39FB">
        <w:t>final class FinancialPeriodController extends Controller{public function close(string $period,Request $r,CloseFinancialPeriod $a):JsonResponse{$v=$r-&gt;validate(['reason_code'=&gt;'required|string|max:64']);$p=$a-&gt;execute($period,$v['reason_code']);return response()-&gt;json(['data'=&gt;['public_id'=&gt;$p-&gt;public_id,'status'=&gt;$p-&gt;status,'closed_at_utc'=&gt;$p-&gt;closed_at_utc?-&gt;format('Y-m-d\\TH:i:s.u\\Z')]]);}public function reopen(string $period,Request $r,ReopenFinancialPeriod $a):JsonResponse{$v=$r-&gt;validate(['reason_code'=&gt;'required|string|max:64','reason_text'=&gt;'required|string|max:2000','hours'=&gt;'required|integer|min:1|max:168']);$p=$a-&gt;execute($period,$v['reason_code'],$v['reason_text'],$v['hours']);return response()-&gt;json(['data'=&gt;['public_id'=&gt;$p-&gt;public_id,'status'=&gt;$p-&gt;status,'reopened_until_utc'=&gt;$p-&gt;reopened_until_utc?-&gt;format('Y-m-d\\TH:i:s.u\\Z')]]);}}</w:t>
      </w:r>
    </w:p>
    <w:p w14:paraId="5C89E963" w14:textId="77777777" w:rsidR="00EF39FB" w:rsidRPr="00EF39FB" w:rsidRDefault="00EF39FB" w:rsidP="00EF39FB">
      <w:pPr>
        <w:pStyle w:val="Heading2"/>
        <w:rPr>
          <w:b/>
          <w:bCs/>
        </w:rPr>
      </w:pPr>
      <w:r w:rsidRPr="00EF39FB">
        <w:rPr>
          <w:b/>
          <w:bCs/>
        </w:rPr>
        <w:t>routes/api.php</w:t>
      </w:r>
    </w:p>
    <w:tbl>
      <w:tblPr>
        <w:tblStyle w:val="TableGrid"/>
        <w:tblW w:w="0" w:type="auto"/>
        <w:jc w:val="center"/>
        <w:tblLook w:val="04A0" w:firstRow="1" w:lastRow="0" w:firstColumn="1" w:lastColumn="0" w:noHBand="0" w:noVBand="1"/>
      </w:tblPr>
      <w:tblGrid>
        <w:gridCol w:w="1704"/>
        <w:gridCol w:w="1893"/>
        <w:gridCol w:w="6699"/>
      </w:tblGrid>
      <w:tr w:rsidR="00EF39FB" w:rsidRPr="00EF39FB" w14:paraId="27260C7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1CB62C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994C5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12ED4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5308E3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9BA2B1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141214" w14:textId="77777777" w:rsidR="00EF39FB" w:rsidRPr="00EF39FB" w:rsidRDefault="00EF39FB" w:rsidP="00EF39FB">
            <w:pPr>
              <w:pStyle w:val="ListBullet"/>
              <w:spacing w:line="276" w:lineRule="auto" w:after="20"/>
            </w:pPr>
            <w:r w:rsidRPr="00EF39FB">
              <w:rPr>
                <w:rFonts w:ascii="Aptos" w:hAnsi="Aptos"/>
                <w:sz w:val="16"/>
              </w:rPr>
              <w:t>routes/api.php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B068BDD" w14:textId="77777777" w:rsidR="00EF39FB" w:rsidRPr="00EF39FB" w:rsidRDefault="00EF39FB" w:rsidP="00EF39FB">
            <w:pPr>
              <w:pStyle w:val="ListBullet"/>
              <w:spacing w:line="276" w:lineRule="auto" w:after="20"/>
            </w:pPr>
            <w:r w:rsidRPr="00EF39FB">
              <w:rPr>
                <w:rFonts w:ascii="Aptos" w:hAnsi="Aptos"/>
                <w:sz w:val="16"/>
              </w:rPr>
              <w:t>6d5eb50f92c744ccd7d7c22d26939b7b3b2d8af7b4e09dceba39daaee7565cbd</w:t>
            </w:r>
          </w:p>
        </w:tc>
      </w:tr>
    </w:tbl>
    <w:p w14:paraId="72CC3089" w14:textId="77777777" w:rsidR="00EF39FB" w:rsidRPr="00EF39FB" w:rsidRDefault="00EF39FB" w:rsidP="00EF39FB">
      <w:pPr>
        <w:pStyle w:val="CodeListing"/>
      </w:pPr>
      <w:r w:rsidRPr="00EF39FB">
        <w:t>&lt;?php</w:t>
      </w:r>
    </w:p>
    <w:p w14:paraId="1E6EFB32" w14:textId="77777777" w:rsidR="00EF39FB" w:rsidRPr="00EF39FB" w:rsidRDefault="00EF39FB" w:rsidP="00EF39FB">
      <w:pPr>
        <w:pStyle w:val="CodeListing"/>
      </w:pPr>
      <w:r w:rsidRPr="00EF39FB">
        <w:t>declare(strict_types=1);</w:t>
      </w:r>
    </w:p>
    <w:p w14:paraId="22A777B8" w14:textId="77777777" w:rsidR="00EF39FB" w:rsidRPr="00EF39FB" w:rsidRDefault="00EF39FB" w:rsidP="00EF39FB">
      <w:pPr>
        <w:pStyle w:val="CodeListing"/>
      </w:pPr>
      <w:r w:rsidRPr="00EF39FB">
        <w:t>use Illuminate\Support\Facades\Route;use KashTre\SharedCalendarPeriods\Http\Controllers\FinancialPeriodController;</w:t>
      </w:r>
    </w:p>
    <w:p w14:paraId="0DA89D6C" w14:textId="77777777" w:rsidR="00EF39FB" w:rsidRPr="00EF39FB" w:rsidRDefault="00EF39FB" w:rsidP="00EF39FB">
      <w:pPr>
        <w:pStyle w:val="CodeListing"/>
      </w:pPr>
      <w:r w:rsidRPr="00EF39FB">
        <w:t>Route::prefix(config('shared-calendar-periods.route_prefix','api/v1/time'))-&gt;middleware(config('shared-calendar-periods.middleware',['api','auth:sanctum']))-&gt;group(function():void{Route::post('/financial-periods/{period}/close',[FinancialPeriodController::class,'close']);Route::post('/financial-periods/{period}/reopen',[FinancialPeriodController::class,'reopen']);});</w:t>
      </w:r>
    </w:p>
    <w:p w14:paraId="18ABE7F7" w14:textId="77777777" w:rsidR="00EF39FB" w:rsidRPr="00EF39FB" w:rsidRDefault="00EF39FB" w:rsidP="00EF39FB">
      <w:pPr>
        <w:pStyle w:val="Heading2"/>
        <w:rPr>
          <w:b/>
          <w:bCs/>
        </w:rPr>
      </w:pPr>
      <w:r w:rsidRPr="00EF39FB">
        <w:rPr>
          <w:b/>
          <w:bCs/>
        </w:rPr>
        <w:t>tests/Unit/FinancialPeriodResolverTest.php</w:t>
      </w:r>
    </w:p>
    <w:tbl>
      <w:tblPr>
        <w:tblStyle w:val="TableGrid"/>
        <w:tblW w:w="0" w:type="auto"/>
        <w:jc w:val="center"/>
        <w:tblLook w:val="04A0" w:firstRow="1" w:lastRow="0" w:firstColumn="1" w:lastColumn="0" w:noHBand="0" w:noVBand="1"/>
      </w:tblPr>
      <w:tblGrid>
        <w:gridCol w:w="1303"/>
        <w:gridCol w:w="3348"/>
        <w:gridCol w:w="5645"/>
      </w:tblGrid>
      <w:tr w:rsidR="00EF39FB" w:rsidRPr="00EF39FB" w14:paraId="06DBE7D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5EEBD4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2DF4E3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BC95C0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FB0DE3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D59DA2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13DD98" w14:textId="77777777" w:rsidR="00EF39FB" w:rsidRPr="00EF39FB" w:rsidRDefault="00EF39FB" w:rsidP="00EF39FB">
            <w:pPr>
              <w:pStyle w:val="ListBullet"/>
              <w:spacing w:line="276" w:lineRule="auto" w:after="20"/>
            </w:pPr>
            <w:r w:rsidRPr="00EF39FB">
              <w:rPr>
                <w:rFonts w:ascii="Aptos" w:hAnsi="Aptos"/>
                <w:sz w:val="16"/>
              </w:rPr>
              <w:t>tests/Unit/FinancialPeriodResolverTest.php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428E39E" w14:textId="77777777" w:rsidR="00EF39FB" w:rsidRPr="00EF39FB" w:rsidRDefault="00EF39FB" w:rsidP="00EF39FB">
            <w:pPr>
              <w:pStyle w:val="ListBullet"/>
              <w:spacing w:line="276" w:lineRule="auto" w:after="20"/>
            </w:pPr>
            <w:r w:rsidRPr="00EF39FB">
              <w:rPr>
                <w:rFonts w:ascii="Aptos" w:hAnsi="Aptos"/>
                <w:sz w:val="16"/>
              </w:rPr>
              <w:t>7fb0d3da71e160dab182818577e38b2768a52b2342b464036b259ecd49293064</w:t>
            </w:r>
          </w:p>
        </w:tc>
      </w:tr>
    </w:tbl>
    <w:p w14:paraId="2F4AD30E" w14:textId="77777777" w:rsidR="00EF39FB" w:rsidRPr="00EF39FB" w:rsidRDefault="00EF39FB" w:rsidP="00EF39FB">
      <w:pPr>
        <w:pStyle w:val="CodeListing"/>
      </w:pPr>
      <w:r w:rsidRPr="00EF39FB">
        <w:t>&lt;?php</w:t>
      </w:r>
    </w:p>
    <w:p w14:paraId="648F9474" w14:textId="77777777" w:rsidR="00EF39FB" w:rsidRPr="00EF39FB" w:rsidRDefault="00EF39FB" w:rsidP="00EF39FB">
      <w:pPr>
        <w:pStyle w:val="CodeListing"/>
      </w:pPr>
      <w:r w:rsidRPr="00EF39FB">
        <w:t>declare(strict_types=1);</w:t>
      </w:r>
    </w:p>
    <w:p w14:paraId="733F1435" w14:textId="77777777" w:rsidR="00EF39FB" w:rsidRPr="00EF39FB" w:rsidRDefault="00EF39FB" w:rsidP="00EF39FB">
      <w:pPr>
        <w:pStyle w:val="CodeListing"/>
      </w:pPr>
      <w:r w:rsidRPr="00EF39FB">
        <w:t>namespace KashTre\SharedCalendarPeriods\Tests\Unit;</w:t>
      </w:r>
    </w:p>
    <w:p w14:paraId="55F72EF0" w14:textId="77777777" w:rsidR="00EF39FB" w:rsidRPr="00EF39FB" w:rsidRDefault="00EF39FB" w:rsidP="00EF39FB">
      <w:pPr>
        <w:pStyle w:val="CodeListing"/>
      </w:pPr>
      <w:r w:rsidRPr="00EF39FB">
        <w:t>use KashTre\SharedCalendarPeriods\Services\FinancialPeriodResolver;use PHPUnit\Framework\TestCase;</w:t>
      </w:r>
    </w:p>
    <w:p w14:paraId="06D0866E" w14:textId="77777777" w:rsidR="00EF39FB" w:rsidRPr="00EF39FB" w:rsidRDefault="00EF39FB" w:rsidP="00EF39FB">
      <w:pPr>
        <w:pStyle w:val="CodeListing"/>
      </w:pPr>
      <w:r w:rsidRPr="00EF39FB">
        <w:t>final class FinancialPeriodResolverTest extends TestCase{public function test_resolver_is_dedicated_service():void{self::assertTrue(class_exists(FinancialPeriodResolver::class));}}</w:t>
      </w:r>
    </w:p>
    <w:p w14:paraId="08C1EA41" w14:textId="77777777" w:rsidR="00EF39FB" w:rsidRPr="00EF39FB" w:rsidRDefault="00EF39FB" w:rsidP="00EF39FB">
      <w:pPr>
        <w:pStyle w:val="Heading2"/>
        <w:rPr>
          <w:b/>
          <w:bCs/>
        </w:rPr>
      </w:pPr>
      <w:r w:rsidRPr="00EF39FB">
        <w:rPr>
          <w:b/>
          <w:bCs/>
        </w:rPr>
        <w:t>tests/Unit/PostingDecisionEnumTest.php</w:t>
      </w:r>
    </w:p>
    <w:tbl>
      <w:tblPr>
        <w:tblStyle w:val="TableGrid"/>
        <w:tblW w:w="0" w:type="auto"/>
        <w:jc w:val="center"/>
        <w:tblLook w:val="04A0" w:firstRow="1" w:lastRow="0" w:firstColumn="1" w:lastColumn="0" w:noHBand="0" w:noVBand="1"/>
      </w:tblPr>
      <w:tblGrid>
        <w:gridCol w:w="1340"/>
        <w:gridCol w:w="3307"/>
        <w:gridCol w:w="5649"/>
      </w:tblGrid>
      <w:tr w:rsidR="00EF39FB" w:rsidRPr="00EF39FB" w14:paraId="1A22033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2446D3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1FD51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3FA17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B63A7B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5E2E6D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CBEC257" w14:textId="77777777" w:rsidR="00EF39FB" w:rsidRPr="00EF39FB" w:rsidRDefault="00EF39FB" w:rsidP="00EF39FB">
            <w:pPr>
              <w:pStyle w:val="ListBullet"/>
              <w:spacing w:line="276" w:lineRule="auto" w:after="20"/>
            </w:pPr>
            <w:r w:rsidRPr="00EF39FB">
              <w:rPr>
                <w:rFonts w:ascii="Aptos" w:hAnsi="Aptos"/>
                <w:sz w:val="16"/>
              </w:rPr>
              <w:t>tests/Unit/PostingDecisionEnumTest.php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323D3B" w14:textId="77777777" w:rsidR="00EF39FB" w:rsidRPr="00EF39FB" w:rsidRDefault="00EF39FB" w:rsidP="00EF39FB">
            <w:pPr>
              <w:pStyle w:val="ListBullet"/>
              <w:spacing w:line="276" w:lineRule="auto" w:after="20"/>
            </w:pPr>
            <w:r w:rsidRPr="00EF39FB">
              <w:rPr>
                <w:rFonts w:ascii="Aptos" w:hAnsi="Aptos"/>
                <w:sz w:val="16"/>
              </w:rPr>
              <w:t>98310ea2f5ebf3341022e16fe84394a41cca2ac5e2407f6c993bf358187266b3</w:t>
            </w:r>
          </w:p>
        </w:tc>
      </w:tr>
    </w:tbl>
    <w:p w14:paraId="19253866" w14:textId="77777777" w:rsidR="00EF39FB" w:rsidRPr="00EF39FB" w:rsidRDefault="00EF39FB" w:rsidP="00EF39FB">
      <w:pPr>
        <w:pStyle w:val="CodeListing"/>
      </w:pPr>
      <w:r w:rsidRPr="00EF39FB">
        <w:t>&lt;?php</w:t>
      </w:r>
    </w:p>
    <w:p w14:paraId="43F167A3" w14:textId="77777777" w:rsidR="00EF39FB" w:rsidRPr="00EF39FB" w:rsidRDefault="00EF39FB" w:rsidP="00EF39FB">
      <w:pPr>
        <w:pStyle w:val="CodeListing"/>
      </w:pPr>
      <w:r w:rsidRPr="00EF39FB">
        <w:t>declare(strict_types=1);</w:t>
      </w:r>
    </w:p>
    <w:p w14:paraId="1F21B61A" w14:textId="77777777" w:rsidR="00EF39FB" w:rsidRPr="00EF39FB" w:rsidRDefault="00EF39FB" w:rsidP="00EF39FB">
      <w:pPr>
        <w:pStyle w:val="CodeListing"/>
      </w:pPr>
      <w:r w:rsidRPr="00EF39FB">
        <w:t>namespace KashTre\SharedCalendarPeriods\Tests\Unit;</w:t>
      </w:r>
    </w:p>
    <w:p w14:paraId="6B53CDC6" w14:textId="77777777" w:rsidR="00EF39FB" w:rsidRPr="00EF39FB" w:rsidRDefault="00EF39FB" w:rsidP="00EF39FB">
      <w:pPr>
        <w:pStyle w:val="CodeListing"/>
      </w:pPr>
      <w:r w:rsidRPr="00EF39FB">
        <w:t>use KashTre\SharedCalendarPeriods\Enums\PostingDecision;use PHPUnit\Framework\TestCase;</w:t>
      </w:r>
    </w:p>
    <w:p w14:paraId="090A05F7" w14:textId="77777777" w:rsidR="00EF39FB" w:rsidRPr="00EF39FB" w:rsidRDefault="00EF39FB" w:rsidP="00EF39FB">
      <w:pPr>
        <w:pStyle w:val="CodeListing"/>
      </w:pPr>
      <w:r w:rsidRPr="00EF39FB">
        <w:t>final class PostingDecisionEnumTest extends TestCase{public function test_reject_value_is_stable():void{self::assertSame('REJECT',PostingDecision::REJECT-&gt;value);}}</w:t>
      </w:r>
    </w:p>
    <w:p w14:paraId="609390E5"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846"/>
        <w:gridCol w:w="1855"/>
        <w:gridCol w:w="6595"/>
      </w:tblGrid>
      <w:tr w:rsidR="00EF39FB" w:rsidRPr="00EF39FB" w14:paraId="6E956BC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2A9BED"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5AC9AC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BBA42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1D4F9F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5544B3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D6777D"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7B2CFA6" w14:textId="77777777" w:rsidR="00EF39FB" w:rsidRPr="00EF39FB" w:rsidRDefault="00EF39FB" w:rsidP="00EF39FB">
            <w:pPr>
              <w:pStyle w:val="ListBullet"/>
              <w:spacing w:line="276" w:lineRule="auto" w:after="20"/>
            </w:pPr>
            <w:r w:rsidRPr="00EF39FB">
              <w:rPr>
                <w:rFonts w:ascii="Aptos" w:hAnsi="Aptos"/>
                <w:sz w:val="16"/>
              </w:rPr>
              <w:t>8091a3e41dde6203670fb77b9ca98559ad6374faf242ab08307689cbf96a9deb</w:t>
            </w:r>
          </w:p>
        </w:tc>
      </w:tr>
    </w:tbl>
    <w:p w14:paraId="7285FFFF" w14:textId="77777777" w:rsidR="00EF39FB" w:rsidRPr="00EF39FB" w:rsidRDefault="00EF39FB" w:rsidP="00EF39FB">
      <w:pPr>
        <w:pStyle w:val="CodeListing"/>
      </w:pPr>
      <w:r w:rsidRPr="00EF39FB">
        <w:lastRenderedPageBreak/>
        <w:t>&lt;?xml version="1.0" encoding="UTF-8"?&gt;&lt;phpunit bootstrap="vendor/autoload.php" colors="true"&gt;&lt;testsuites&gt;&lt;testsuite name="Volume5"&gt;&lt;directory&gt;tests&lt;/directory&gt;&lt;/testsuite&gt;&lt;/testsuites&gt;&lt;/phpunit&gt;</w:t>
      </w:r>
    </w:p>
    <w:p w14:paraId="19BACB3B"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876"/>
        <w:gridCol w:w="1885"/>
        <w:gridCol w:w="6535"/>
      </w:tblGrid>
      <w:tr w:rsidR="00EF39FB" w:rsidRPr="00EF39FB" w14:paraId="11619B4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E1357F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23A90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175D4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A57220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88E8E4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F5A01F"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0CAD09" w14:textId="77777777" w:rsidR="00EF39FB" w:rsidRPr="00EF39FB" w:rsidRDefault="00EF39FB" w:rsidP="00EF39FB">
            <w:pPr>
              <w:pStyle w:val="ListBullet"/>
              <w:spacing w:line="276" w:lineRule="auto" w:after="20"/>
            </w:pPr>
            <w:r w:rsidRPr="00EF39FB">
              <w:rPr>
                <w:rFonts w:ascii="Aptos" w:hAnsi="Aptos"/>
                <w:sz w:val="16"/>
              </w:rPr>
              <w:t>320545eb90fa9cc41fdff32e23fe1b7ca6c78009b8d91025e8822842d1545e45</w:t>
            </w:r>
          </w:p>
        </w:tc>
      </w:tr>
    </w:tbl>
    <w:p w14:paraId="7BC299F3" w14:textId="77777777" w:rsidR="00EF39FB" w:rsidRPr="00EF39FB" w:rsidRDefault="00EF39FB" w:rsidP="00EF39FB">
      <w:pPr>
        <w:pStyle w:val="CodeListing"/>
      </w:pPr>
      <w:r w:rsidRPr="00EF39FB">
        <w:t>{</w:t>
      </w:r>
    </w:p>
    <w:p w14:paraId="7398ECE5" w14:textId="77777777" w:rsidR="00EF39FB" w:rsidRPr="00EF39FB" w:rsidRDefault="00EF39FB" w:rsidP="00EF39FB">
      <w:pPr>
        <w:pStyle w:val="CodeListing"/>
      </w:pPr>
      <w:r w:rsidRPr="00EF39FB">
        <w:t xml:space="preserve">  "volume": "Shared Time Engine EDD Volume 5",</w:t>
      </w:r>
    </w:p>
    <w:p w14:paraId="4CC50381" w14:textId="77777777" w:rsidR="00EF39FB" w:rsidRPr="00EF39FB" w:rsidRDefault="00EF39FB" w:rsidP="00EF39FB">
      <w:pPr>
        <w:pStyle w:val="CodeListing"/>
      </w:pPr>
      <w:r w:rsidRPr="00EF39FB">
        <w:t xml:space="preserve">  "classification": "PICK-AND-DROP CANDIDATE",</w:t>
      </w:r>
    </w:p>
    <w:p w14:paraId="3D243E82" w14:textId="77777777" w:rsidR="00EF39FB" w:rsidRPr="00EF39FB" w:rsidRDefault="00EF39FB" w:rsidP="00EF39FB">
      <w:pPr>
        <w:pStyle w:val="CodeListing"/>
      </w:pPr>
      <w:r w:rsidRPr="00EF39FB">
        <w:t xml:space="preserve">  "dependencies": [</w:t>
      </w:r>
    </w:p>
    <w:p w14:paraId="327EE87B" w14:textId="77777777" w:rsidR="00EF39FB" w:rsidRPr="00EF39FB" w:rsidRDefault="00EF39FB" w:rsidP="00EF39FB">
      <w:pPr>
        <w:pStyle w:val="CodeListing"/>
      </w:pPr>
      <w:r w:rsidRPr="00EF39FB">
        <w:t xml:space="preserve">    "Volumes 1-3",</w:t>
      </w:r>
    </w:p>
    <w:p w14:paraId="49A975B3" w14:textId="77777777" w:rsidR="00EF39FB" w:rsidRPr="00EF39FB" w:rsidRDefault="00EF39FB" w:rsidP="00EF39FB">
      <w:pPr>
        <w:pStyle w:val="CodeListing"/>
      </w:pPr>
      <w:r w:rsidRPr="00EF39FB">
        <w:t xml:space="preserve">    "Volume 4 contract required before verification"</w:t>
      </w:r>
    </w:p>
    <w:p w14:paraId="051524A7" w14:textId="77777777" w:rsidR="00EF39FB" w:rsidRPr="00EF39FB" w:rsidRDefault="00EF39FB" w:rsidP="00EF39FB">
      <w:pPr>
        <w:pStyle w:val="CodeListing"/>
      </w:pPr>
      <w:r w:rsidRPr="00EF39FB">
        <w:t xml:space="preserve">  ],</w:t>
      </w:r>
    </w:p>
    <w:p w14:paraId="172BDF3B" w14:textId="77777777" w:rsidR="00EF39FB" w:rsidRPr="00EF39FB" w:rsidRDefault="00EF39FB" w:rsidP="00EF39FB">
      <w:pPr>
        <w:pStyle w:val="CodeListing"/>
      </w:pPr>
      <w:r w:rsidRPr="00EF39FB">
        <w:t xml:space="preserve">  "files": [</w:t>
      </w:r>
    </w:p>
    <w:p w14:paraId="091F95A1" w14:textId="77777777" w:rsidR="00EF39FB" w:rsidRPr="00EF39FB" w:rsidRDefault="00EF39FB" w:rsidP="00EF39FB">
      <w:pPr>
        <w:pStyle w:val="CodeListing"/>
      </w:pPr>
      <w:r w:rsidRPr="00EF39FB">
        <w:t xml:space="preserve">    {</w:t>
      </w:r>
    </w:p>
    <w:p w14:paraId="1BBC0800" w14:textId="77777777" w:rsidR="00EF39FB" w:rsidRPr="00EF39FB" w:rsidRDefault="00EF39FB" w:rsidP="00EF39FB">
      <w:pPr>
        <w:pStyle w:val="CodeListing"/>
      </w:pPr>
      <w:r w:rsidRPr="00EF39FB">
        <w:t xml:space="preserve">      "path": "README.md",</w:t>
      </w:r>
    </w:p>
    <w:p w14:paraId="178B988E" w14:textId="77777777" w:rsidR="00EF39FB" w:rsidRPr="00EF39FB" w:rsidRDefault="00EF39FB" w:rsidP="00EF39FB">
      <w:pPr>
        <w:pStyle w:val="CodeListing"/>
      </w:pPr>
      <w:r w:rsidRPr="00EF39FB">
        <w:t xml:space="preserve">      "sha256": "91d3f61fafc192b1aff461dede33aedc2e8296de8c73d28d5dc169136d84771a",</w:t>
      </w:r>
    </w:p>
    <w:p w14:paraId="61684E09" w14:textId="77777777" w:rsidR="00EF39FB" w:rsidRPr="00EF39FB" w:rsidRDefault="00EF39FB" w:rsidP="00EF39FB">
      <w:pPr>
        <w:pStyle w:val="CodeListing"/>
      </w:pPr>
      <w:r w:rsidRPr="00EF39FB">
        <w:t xml:space="preserve">      "bytes": 317</w:t>
      </w:r>
    </w:p>
    <w:p w14:paraId="79868FED" w14:textId="77777777" w:rsidR="00EF39FB" w:rsidRPr="00EF39FB" w:rsidRDefault="00EF39FB" w:rsidP="00EF39FB">
      <w:pPr>
        <w:pStyle w:val="CodeListing"/>
      </w:pPr>
      <w:r w:rsidRPr="00EF39FB">
        <w:t xml:space="preserve">    },</w:t>
      </w:r>
    </w:p>
    <w:p w14:paraId="3A4C5D13" w14:textId="77777777" w:rsidR="00EF39FB" w:rsidRPr="00EF39FB" w:rsidRDefault="00EF39FB" w:rsidP="00EF39FB">
      <w:pPr>
        <w:pStyle w:val="CodeListing"/>
      </w:pPr>
      <w:r w:rsidRPr="00EF39FB">
        <w:t xml:space="preserve">    {</w:t>
      </w:r>
    </w:p>
    <w:p w14:paraId="1E9B83FC" w14:textId="77777777" w:rsidR="00EF39FB" w:rsidRPr="00EF39FB" w:rsidRDefault="00EF39FB" w:rsidP="00EF39FB">
      <w:pPr>
        <w:pStyle w:val="CodeListing"/>
      </w:pPr>
      <w:r w:rsidRPr="00EF39FB">
        <w:t xml:space="preserve">      "path": "composer.json",</w:t>
      </w:r>
    </w:p>
    <w:p w14:paraId="4F232B78" w14:textId="77777777" w:rsidR="00EF39FB" w:rsidRPr="00EF39FB" w:rsidRDefault="00EF39FB" w:rsidP="00EF39FB">
      <w:pPr>
        <w:pStyle w:val="CodeListing"/>
      </w:pPr>
      <w:r w:rsidRPr="00EF39FB">
        <w:t xml:space="preserve">      "sha256": "46e372a5c3deb080dacfe7d287273fb95505df824c2860f4e9472a93e80736db",</w:t>
      </w:r>
    </w:p>
    <w:p w14:paraId="13477B08" w14:textId="77777777" w:rsidR="00EF39FB" w:rsidRPr="00EF39FB" w:rsidRDefault="00EF39FB" w:rsidP="00EF39FB">
      <w:pPr>
        <w:pStyle w:val="CodeListing"/>
      </w:pPr>
      <w:r w:rsidRPr="00EF39FB">
        <w:t xml:space="preserve">      "bytes": 723</w:t>
      </w:r>
    </w:p>
    <w:p w14:paraId="38478C9E" w14:textId="77777777" w:rsidR="00EF39FB" w:rsidRPr="00EF39FB" w:rsidRDefault="00EF39FB" w:rsidP="00EF39FB">
      <w:pPr>
        <w:pStyle w:val="CodeListing"/>
      </w:pPr>
      <w:r w:rsidRPr="00EF39FB">
        <w:t xml:space="preserve">    },</w:t>
      </w:r>
    </w:p>
    <w:p w14:paraId="2BEA5168" w14:textId="77777777" w:rsidR="00EF39FB" w:rsidRPr="00EF39FB" w:rsidRDefault="00EF39FB" w:rsidP="00EF39FB">
      <w:pPr>
        <w:pStyle w:val="CodeListing"/>
      </w:pPr>
      <w:r w:rsidRPr="00EF39FB">
        <w:t xml:space="preserve">    {</w:t>
      </w:r>
    </w:p>
    <w:p w14:paraId="5741CB9C" w14:textId="77777777" w:rsidR="00EF39FB" w:rsidRPr="00EF39FB" w:rsidRDefault="00EF39FB" w:rsidP="00EF39FB">
      <w:pPr>
        <w:pStyle w:val="CodeListing"/>
      </w:pPr>
      <w:r w:rsidRPr="00EF39FB">
        <w:t xml:space="preserve">      "path": "config/shared-calendar-periods.php",</w:t>
      </w:r>
    </w:p>
    <w:p w14:paraId="122D0ECB" w14:textId="77777777" w:rsidR="00EF39FB" w:rsidRPr="00EF39FB" w:rsidRDefault="00EF39FB" w:rsidP="00EF39FB">
      <w:pPr>
        <w:pStyle w:val="CodeListing"/>
      </w:pPr>
      <w:r w:rsidRPr="00EF39FB">
        <w:t xml:space="preserve">      "sha256": "e302aa3d19db44631524d89bf6b885163b4ebf10a66036f2beb70d92e04129bd",</w:t>
      </w:r>
    </w:p>
    <w:p w14:paraId="659D4388" w14:textId="77777777" w:rsidR="00EF39FB" w:rsidRPr="00EF39FB" w:rsidRDefault="00EF39FB" w:rsidP="00EF39FB">
      <w:pPr>
        <w:pStyle w:val="CodeListing"/>
      </w:pPr>
      <w:r w:rsidRPr="00EF39FB">
        <w:t xml:space="preserve">      "bytes": 227</w:t>
      </w:r>
    </w:p>
    <w:p w14:paraId="5D34A4AD" w14:textId="77777777" w:rsidR="00EF39FB" w:rsidRPr="00EF39FB" w:rsidRDefault="00EF39FB" w:rsidP="00EF39FB">
      <w:pPr>
        <w:pStyle w:val="CodeListing"/>
      </w:pPr>
      <w:r w:rsidRPr="00EF39FB">
        <w:t xml:space="preserve">    },</w:t>
      </w:r>
    </w:p>
    <w:p w14:paraId="479E6CBF" w14:textId="77777777" w:rsidR="00EF39FB" w:rsidRPr="00EF39FB" w:rsidRDefault="00EF39FB" w:rsidP="00EF39FB">
      <w:pPr>
        <w:pStyle w:val="CodeListing"/>
      </w:pPr>
      <w:r w:rsidRPr="00EF39FB">
        <w:t xml:space="preserve">    {</w:t>
      </w:r>
    </w:p>
    <w:p w14:paraId="23BEA472" w14:textId="77777777" w:rsidR="00EF39FB" w:rsidRPr="00EF39FB" w:rsidRDefault="00EF39FB" w:rsidP="00EF39FB">
      <w:pPr>
        <w:pStyle w:val="CodeListing"/>
      </w:pPr>
      <w:r w:rsidRPr="00EF39FB">
        <w:t xml:space="preserve">      "path": "database/migrations/2026_08_28_000005_create_calendar_period_tables.php",</w:t>
      </w:r>
    </w:p>
    <w:p w14:paraId="63B760B6" w14:textId="77777777" w:rsidR="00EF39FB" w:rsidRPr="00EF39FB" w:rsidRDefault="00EF39FB" w:rsidP="00EF39FB">
      <w:pPr>
        <w:pStyle w:val="CodeListing"/>
      </w:pPr>
      <w:r w:rsidRPr="00EF39FB">
        <w:t xml:space="preserve">      "sha256": "51312db12aa9a625cabf7dfee23a6ab1ca008206c9bb013612971b253ac21d88",</w:t>
      </w:r>
    </w:p>
    <w:p w14:paraId="0D0601E8" w14:textId="77777777" w:rsidR="00EF39FB" w:rsidRPr="00EF39FB" w:rsidRDefault="00EF39FB" w:rsidP="00EF39FB">
      <w:pPr>
        <w:pStyle w:val="CodeListing"/>
      </w:pPr>
      <w:r w:rsidRPr="00EF39FB">
        <w:t xml:space="preserve">      "bytes": 4819</w:t>
      </w:r>
    </w:p>
    <w:p w14:paraId="3A83E850" w14:textId="77777777" w:rsidR="00EF39FB" w:rsidRPr="00EF39FB" w:rsidRDefault="00EF39FB" w:rsidP="00EF39FB">
      <w:pPr>
        <w:pStyle w:val="CodeListing"/>
      </w:pPr>
      <w:r w:rsidRPr="00EF39FB">
        <w:t xml:space="preserve">    },</w:t>
      </w:r>
    </w:p>
    <w:p w14:paraId="71742664" w14:textId="77777777" w:rsidR="00EF39FB" w:rsidRPr="00EF39FB" w:rsidRDefault="00EF39FB" w:rsidP="00EF39FB">
      <w:pPr>
        <w:pStyle w:val="CodeListing"/>
      </w:pPr>
      <w:r w:rsidRPr="00EF39FB">
        <w:t xml:space="preserve">    {</w:t>
      </w:r>
    </w:p>
    <w:p w14:paraId="0FF1C8A9" w14:textId="77777777" w:rsidR="00EF39FB" w:rsidRPr="00EF39FB" w:rsidRDefault="00EF39FB" w:rsidP="00EF39FB">
      <w:pPr>
        <w:pStyle w:val="CodeListing"/>
      </w:pPr>
      <w:r w:rsidRPr="00EF39FB">
        <w:t xml:space="preserve">      "path": "phpunit.xml",</w:t>
      </w:r>
    </w:p>
    <w:p w14:paraId="49ABB876" w14:textId="77777777" w:rsidR="00EF39FB" w:rsidRPr="00EF39FB" w:rsidRDefault="00EF39FB" w:rsidP="00EF39FB">
      <w:pPr>
        <w:pStyle w:val="CodeListing"/>
      </w:pPr>
      <w:r w:rsidRPr="00EF39FB">
        <w:t xml:space="preserve">      "sha256": "8091a3e41dde6203670fb77b9ca98559ad6374faf242ab08307689cbf96a9deb",</w:t>
      </w:r>
    </w:p>
    <w:p w14:paraId="5BD06221" w14:textId="77777777" w:rsidR="00EF39FB" w:rsidRPr="00EF39FB" w:rsidRDefault="00EF39FB" w:rsidP="00EF39FB">
      <w:pPr>
        <w:pStyle w:val="CodeListing"/>
      </w:pPr>
      <w:r w:rsidRPr="00EF39FB">
        <w:t xml:space="preserve">      "bytes": 194</w:t>
      </w:r>
    </w:p>
    <w:p w14:paraId="64516EF7" w14:textId="77777777" w:rsidR="00EF39FB" w:rsidRPr="00EF39FB" w:rsidRDefault="00EF39FB" w:rsidP="00EF39FB">
      <w:pPr>
        <w:pStyle w:val="CodeListing"/>
      </w:pPr>
      <w:r w:rsidRPr="00EF39FB">
        <w:t xml:space="preserve">    },</w:t>
      </w:r>
    </w:p>
    <w:p w14:paraId="231AF7E9" w14:textId="77777777" w:rsidR="00EF39FB" w:rsidRPr="00EF39FB" w:rsidRDefault="00EF39FB" w:rsidP="00EF39FB">
      <w:pPr>
        <w:pStyle w:val="CodeListing"/>
      </w:pPr>
      <w:r w:rsidRPr="00EF39FB">
        <w:t xml:space="preserve">    {</w:t>
      </w:r>
    </w:p>
    <w:p w14:paraId="5CA57AFD" w14:textId="77777777" w:rsidR="00EF39FB" w:rsidRPr="00EF39FB" w:rsidRDefault="00EF39FB" w:rsidP="00EF39FB">
      <w:pPr>
        <w:pStyle w:val="CodeListing"/>
      </w:pPr>
      <w:r w:rsidRPr="00EF39FB">
        <w:t xml:space="preserve">      "path": "routes/api.php",</w:t>
      </w:r>
    </w:p>
    <w:p w14:paraId="536C117A" w14:textId="77777777" w:rsidR="00EF39FB" w:rsidRPr="00EF39FB" w:rsidRDefault="00EF39FB" w:rsidP="00EF39FB">
      <w:pPr>
        <w:pStyle w:val="CodeListing"/>
      </w:pPr>
      <w:r w:rsidRPr="00EF39FB">
        <w:t xml:space="preserve">      "sha256": "6d5eb50f92c744ccd7d7c22d26939b7b3b2d8af7b4e09dceba39daaee7565cbd",</w:t>
      </w:r>
    </w:p>
    <w:p w14:paraId="73E75FCA" w14:textId="77777777" w:rsidR="00EF39FB" w:rsidRPr="00EF39FB" w:rsidRDefault="00EF39FB" w:rsidP="00EF39FB">
      <w:pPr>
        <w:pStyle w:val="CodeListing"/>
      </w:pPr>
      <w:r w:rsidRPr="00EF39FB">
        <w:t xml:space="preserve">      "bytes": 516</w:t>
      </w:r>
    </w:p>
    <w:p w14:paraId="0E52CCDC" w14:textId="77777777" w:rsidR="00EF39FB" w:rsidRPr="00EF39FB" w:rsidRDefault="00EF39FB" w:rsidP="00EF39FB">
      <w:pPr>
        <w:pStyle w:val="CodeListing"/>
      </w:pPr>
      <w:r w:rsidRPr="00EF39FB">
        <w:t xml:space="preserve">    },</w:t>
      </w:r>
    </w:p>
    <w:p w14:paraId="1989CCCC" w14:textId="77777777" w:rsidR="00EF39FB" w:rsidRPr="00EF39FB" w:rsidRDefault="00EF39FB" w:rsidP="00EF39FB">
      <w:pPr>
        <w:pStyle w:val="CodeListing"/>
      </w:pPr>
      <w:r w:rsidRPr="00EF39FB">
        <w:t xml:space="preserve">    {</w:t>
      </w:r>
    </w:p>
    <w:p w14:paraId="56825C6A" w14:textId="77777777" w:rsidR="00EF39FB" w:rsidRPr="00EF39FB" w:rsidRDefault="00EF39FB" w:rsidP="00EF39FB">
      <w:pPr>
        <w:pStyle w:val="CodeListing"/>
      </w:pPr>
      <w:r w:rsidRPr="00EF39FB">
        <w:t xml:space="preserve">      "path": "src/Actions/CloseFinancialPeriod.php",</w:t>
      </w:r>
    </w:p>
    <w:p w14:paraId="62203216" w14:textId="77777777" w:rsidR="00EF39FB" w:rsidRPr="00EF39FB" w:rsidRDefault="00EF39FB" w:rsidP="00EF39FB">
      <w:pPr>
        <w:pStyle w:val="CodeListing"/>
      </w:pPr>
      <w:r w:rsidRPr="00EF39FB">
        <w:t xml:space="preserve">      "sha256": "c7f4f9cb1b0900509671b4f417a0b59fb1d5ef4f07c445637e8217c320f52c73",</w:t>
      </w:r>
    </w:p>
    <w:p w14:paraId="082E5F32" w14:textId="77777777" w:rsidR="00EF39FB" w:rsidRPr="00EF39FB" w:rsidRDefault="00EF39FB" w:rsidP="00EF39FB">
      <w:pPr>
        <w:pStyle w:val="CodeListing"/>
      </w:pPr>
      <w:r w:rsidRPr="00EF39FB">
        <w:t xml:space="preserve">      "bytes": 2819</w:t>
      </w:r>
    </w:p>
    <w:p w14:paraId="7606B589" w14:textId="77777777" w:rsidR="00EF39FB" w:rsidRPr="00EF39FB" w:rsidRDefault="00EF39FB" w:rsidP="00EF39FB">
      <w:pPr>
        <w:pStyle w:val="CodeListing"/>
      </w:pPr>
      <w:r w:rsidRPr="00EF39FB">
        <w:t xml:space="preserve">    },</w:t>
      </w:r>
    </w:p>
    <w:p w14:paraId="7A6F47B2" w14:textId="77777777" w:rsidR="00EF39FB" w:rsidRPr="00EF39FB" w:rsidRDefault="00EF39FB" w:rsidP="00EF39FB">
      <w:pPr>
        <w:pStyle w:val="CodeListing"/>
      </w:pPr>
      <w:r w:rsidRPr="00EF39FB">
        <w:t xml:space="preserve">    {</w:t>
      </w:r>
    </w:p>
    <w:p w14:paraId="1A1E6C7B" w14:textId="77777777" w:rsidR="00EF39FB" w:rsidRPr="00EF39FB" w:rsidRDefault="00EF39FB" w:rsidP="00EF39FB">
      <w:pPr>
        <w:pStyle w:val="CodeListing"/>
      </w:pPr>
      <w:r w:rsidRPr="00EF39FB">
        <w:t xml:space="preserve">      "path": "src/Actions/ReopenFinancialPeriod.php",</w:t>
      </w:r>
    </w:p>
    <w:p w14:paraId="1C34650E" w14:textId="77777777" w:rsidR="00EF39FB" w:rsidRPr="00EF39FB" w:rsidRDefault="00EF39FB" w:rsidP="00EF39FB">
      <w:pPr>
        <w:pStyle w:val="CodeListing"/>
      </w:pPr>
      <w:r w:rsidRPr="00EF39FB">
        <w:t xml:space="preserve">      "sha256": "438b7524df12087e01b2784c30715c7e6bd2b099a42526bdd315d78e2a791e78",</w:t>
      </w:r>
    </w:p>
    <w:p w14:paraId="211590AC" w14:textId="77777777" w:rsidR="00EF39FB" w:rsidRPr="00EF39FB" w:rsidRDefault="00EF39FB" w:rsidP="00EF39FB">
      <w:pPr>
        <w:pStyle w:val="CodeListing"/>
      </w:pPr>
      <w:r w:rsidRPr="00EF39FB">
        <w:lastRenderedPageBreak/>
        <w:t xml:space="preserve">      "bytes": 1815</w:t>
      </w:r>
    </w:p>
    <w:p w14:paraId="535BCE01" w14:textId="77777777" w:rsidR="00EF39FB" w:rsidRPr="00EF39FB" w:rsidRDefault="00EF39FB" w:rsidP="00EF39FB">
      <w:pPr>
        <w:pStyle w:val="CodeListing"/>
      </w:pPr>
      <w:r w:rsidRPr="00EF39FB">
        <w:t xml:space="preserve">    },</w:t>
      </w:r>
    </w:p>
    <w:p w14:paraId="03FAED0F" w14:textId="77777777" w:rsidR="00EF39FB" w:rsidRPr="00EF39FB" w:rsidRDefault="00EF39FB" w:rsidP="00EF39FB">
      <w:pPr>
        <w:pStyle w:val="CodeListing"/>
      </w:pPr>
      <w:r w:rsidRPr="00EF39FB">
        <w:t xml:space="preserve">    {</w:t>
      </w:r>
    </w:p>
    <w:p w14:paraId="4C65131E" w14:textId="77777777" w:rsidR="00EF39FB" w:rsidRPr="00EF39FB" w:rsidRDefault="00EF39FB" w:rsidP="00EF39FB">
      <w:pPr>
        <w:pStyle w:val="CodeListing"/>
      </w:pPr>
      <w:r w:rsidRPr="00EF39FB">
        <w:t xml:space="preserve">      "path": "src/CalendarPeriodServiceProvider.php",</w:t>
      </w:r>
    </w:p>
    <w:p w14:paraId="5C9B485A" w14:textId="77777777" w:rsidR="00EF39FB" w:rsidRPr="00EF39FB" w:rsidRDefault="00EF39FB" w:rsidP="00EF39FB">
      <w:pPr>
        <w:pStyle w:val="CodeListing"/>
      </w:pPr>
      <w:r w:rsidRPr="00EF39FB">
        <w:t xml:space="preserve">      "sha256": "c414c6b7a02d37995500d69bc5f9bd2d18832fb85b6f789d54f4b01f8f2a44c2",</w:t>
      </w:r>
    </w:p>
    <w:p w14:paraId="4C339876" w14:textId="77777777" w:rsidR="00EF39FB" w:rsidRPr="00EF39FB" w:rsidRDefault="00EF39FB" w:rsidP="00EF39FB">
      <w:pPr>
        <w:pStyle w:val="CodeListing"/>
      </w:pPr>
      <w:r w:rsidRPr="00EF39FB">
        <w:t xml:space="preserve">      "bytes": 600</w:t>
      </w:r>
    </w:p>
    <w:p w14:paraId="726CB2B1" w14:textId="77777777" w:rsidR="00EF39FB" w:rsidRPr="00EF39FB" w:rsidRDefault="00EF39FB" w:rsidP="00EF39FB">
      <w:pPr>
        <w:pStyle w:val="CodeListing"/>
      </w:pPr>
      <w:r w:rsidRPr="00EF39FB">
        <w:t xml:space="preserve">    },</w:t>
      </w:r>
    </w:p>
    <w:p w14:paraId="4F10299C" w14:textId="77777777" w:rsidR="00EF39FB" w:rsidRPr="00EF39FB" w:rsidRDefault="00EF39FB" w:rsidP="00EF39FB">
      <w:pPr>
        <w:pStyle w:val="CodeListing"/>
      </w:pPr>
      <w:r w:rsidRPr="00EF39FB">
        <w:t xml:space="preserve">    {</w:t>
      </w:r>
    </w:p>
    <w:p w14:paraId="3A192282" w14:textId="77777777" w:rsidR="00EF39FB" w:rsidRPr="00EF39FB" w:rsidRDefault="00EF39FB" w:rsidP="00EF39FB">
      <w:pPr>
        <w:pStyle w:val="CodeListing"/>
      </w:pPr>
      <w:r w:rsidRPr="00EF39FB">
        <w:t xml:space="preserve">      "path": "src/Contracts/ActorContext.php",</w:t>
      </w:r>
    </w:p>
    <w:p w14:paraId="714DB116" w14:textId="77777777" w:rsidR="00EF39FB" w:rsidRPr="00EF39FB" w:rsidRDefault="00EF39FB" w:rsidP="00EF39FB">
      <w:pPr>
        <w:pStyle w:val="CodeListing"/>
      </w:pPr>
      <w:r w:rsidRPr="00EF39FB">
        <w:t xml:space="preserve">      "sha256": "6c6fe0bbd2dd0f5953bc9e0c7836c8d70d538b3ffb2d295d98b11e46dc73e5a9",</w:t>
      </w:r>
    </w:p>
    <w:p w14:paraId="4C8F8D5B" w14:textId="77777777" w:rsidR="00EF39FB" w:rsidRPr="00EF39FB" w:rsidRDefault="00EF39FB" w:rsidP="00EF39FB">
      <w:pPr>
        <w:pStyle w:val="CodeListing"/>
      </w:pPr>
      <w:r w:rsidRPr="00EF39FB">
        <w:t xml:space="preserve">      "bytes": 284</w:t>
      </w:r>
    </w:p>
    <w:p w14:paraId="3A2EB958" w14:textId="77777777" w:rsidR="00EF39FB" w:rsidRPr="00EF39FB" w:rsidRDefault="00EF39FB" w:rsidP="00EF39FB">
      <w:pPr>
        <w:pStyle w:val="CodeListing"/>
      </w:pPr>
      <w:r w:rsidRPr="00EF39FB">
        <w:t xml:space="preserve">    },</w:t>
      </w:r>
    </w:p>
    <w:p w14:paraId="2D894447" w14:textId="77777777" w:rsidR="00EF39FB" w:rsidRPr="00EF39FB" w:rsidRDefault="00EF39FB" w:rsidP="00EF39FB">
      <w:pPr>
        <w:pStyle w:val="CodeListing"/>
      </w:pPr>
      <w:r w:rsidRPr="00EF39FB">
        <w:t xml:space="preserve">    {</w:t>
      </w:r>
    </w:p>
    <w:p w14:paraId="060D336F" w14:textId="77777777" w:rsidR="00EF39FB" w:rsidRPr="00EF39FB" w:rsidRDefault="00EF39FB" w:rsidP="00EF39FB">
      <w:pPr>
        <w:pStyle w:val="CodeListing"/>
      </w:pPr>
      <w:r w:rsidRPr="00EF39FB">
        <w:t xml:space="preserve">      "path": "src/Contracts/SubledgerReadinessGateway.php",</w:t>
      </w:r>
    </w:p>
    <w:p w14:paraId="437AE26B" w14:textId="77777777" w:rsidR="00EF39FB" w:rsidRPr="00EF39FB" w:rsidRDefault="00EF39FB" w:rsidP="00EF39FB">
      <w:pPr>
        <w:pStyle w:val="CodeListing"/>
      </w:pPr>
      <w:r w:rsidRPr="00EF39FB">
        <w:t xml:space="preserve">      "sha256": "bdd95ad759f0190b218b0a19b7ecadcd013875051aaa7c7c62d3a0737fd276da",</w:t>
      </w:r>
    </w:p>
    <w:p w14:paraId="5C4D0C72" w14:textId="77777777" w:rsidR="00EF39FB" w:rsidRPr="00EF39FB" w:rsidRDefault="00EF39FB" w:rsidP="00EF39FB">
      <w:pPr>
        <w:pStyle w:val="CodeListing"/>
      </w:pPr>
      <w:r w:rsidRPr="00EF39FB">
        <w:t xml:space="preserve">      "bytes": 211</w:t>
      </w:r>
    </w:p>
    <w:p w14:paraId="12E348A2" w14:textId="77777777" w:rsidR="00EF39FB" w:rsidRPr="00EF39FB" w:rsidRDefault="00EF39FB" w:rsidP="00EF39FB">
      <w:pPr>
        <w:pStyle w:val="CodeListing"/>
      </w:pPr>
      <w:r w:rsidRPr="00EF39FB">
        <w:t xml:space="preserve">    },</w:t>
      </w:r>
    </w:p>
    <w:p w14:paraId="346632D0" w14:textId="77777777" w:rsidR="00EF39FB" w:rsidRPr="00EF39FB" w:rsidRDefault="00EF39FB" w:rsidP="00EF39FB">
      <w:pPr>
        <w:pStyle w:val="CodeListing"/>
      </w:pPr>
      <w:r w:rsidRPr="00EF39FB">
        <w:t xml:space="preserve">    {</w:t>
      </w:r>
    </w:p>
    <w:p w14:paraId="4FB825BC" w14:textId="77777777" w:rsidR="00EF39FB" w:rsidRPr="00EF39FB" w:rsidRDefault="00EF39FB" w:rsidP="00EF39FB">
      <w:pPr>
        <w:pStyle w:val="CodeListing"/>
      </w:pPr>
      <w:r w:rsidRPr="00EF39FB">
        <w:t xml:space="preserve">      "path": "src/Data/PostingContext.php",</w:t>
      </w:r>
    </w:p>
    <w:p w14:paraId="668C84C5" w14:textId="77777777" w:rsidR="00EF39FB" w:rsidRPr="00EF39FB" w:rsidRDefault="00EF39FB" w:rsidP="00EF39FB">
      <w:pPr>
        <w:pStyle w:val="CodeListing"/>
      </w:pPr>
      <w:r w:rsidRPr="00EF39FB">
        <w:t xml:space="preserve">      "sha256": "5c356d9ea3b884ffb85a67a1f9d5669f788a10c851ecd5ce770c98ef42068cf2",</w:t>
      </w:r>
    </w:p>
    <w:p w14:paraId="37CE73DA" w14:textId="77777777" w:rsidR="00EF39FB" w:rsidRPr="00EF39FB" w:rsidRDefault="00EF39FB" w:rsidP="00EF39FB">
      <w:pPr>
        <w:pStyle w:val="CodeListing"/>
      </w:pPr>
      <w:r w:rsidRPr="00EF39FB">
        <w:t xml:space="preserve">      "bytes": 400</w:t>
      </w:r>
    </w:p>
    <w:p w14:paraId="063F3675" w14:textId="77777777" w:rsidR="00EF39FB" w:rsidRPr="00EF39FB" w:rsidRDefault="00EF39FB" w:rsidP="00EF39FB">
      <w:pPr>
        <w:pStyle w:val="CodeListing"/>
      </w:pPr>
      <w:r w:rsidRPr="00EF39FB">
        <w:t xml:space="preserve">    },</w:t>
      </w:r>
    </w:p>
    <w:p w14:paraId="4218EC30" w14:textId="77777777" w:rsidR="00EF39FB" w:rsidRPr="00EF39FB" w:rsidRDefault="00EF39FB" w:rsidP="00EF39FB">
      <w:pPr>
        <w:pStyle w:val="CodeListing"/>
      </w:pPr>
      <w:r w:rsidRPr="00EF39FB">
        <w:t xml:space="preserve">    {</w:t>
      </w:r>
    </w:p>
    <w:p w14:paraId="5129C46E" w14:textId="77777777" w:rsidR="00EF39FB" w:rsidRPr="00EF39FB" w:rsidRDefault="00EF39FB" w:rsidP="00EF39FB">
      <w:pPr>
        <w:pStyle w:val="CodeListing"/>
      </w:pPr>
      <w:r w:rsidRPr="00EF39FB">
        <w:t xml:space="preserve">      "path": "src/Enums/CalendarType.php",</w:t>
      </w:r>
    </w:p>
    <w:p w14:paraId="4A618561" w14:textId="77777777" w:rsidR="00EF39FB" w:rsidRPr="00EF39FB" w:rsidRDefault="00EF39FB" w:rsidP="00EF39FB">
      <w:pPr>
        <w:pStyle w:val="CodeListing"/>
      </w:pPr>
      <w:r w:rsidRPr="00EF39FB">
        <w:t xml:space="preserve">      "sha256": "b381edda537b498c7c1307eed8e911dc4e90647b37e36ee24dcf33b7b056d0e2",</w:t>
      </w:r>
    </w:p>
    <w:p w14:paraId="1A46B6C7" w14:textId="77777777" w:rsidR="00EF39FB" w:rsidRPr="00EF39FB" w:rsidRDefault="00EF39FB" w:rsidP="00EF39FB">
      <w:pPr>
        <w:pStyle w:val="CodeListing"/>
      </w:pPr>
      <w:r w:rsidRPr="00EF39FB">
        <w:t xml:space="preserve">      "bytes": 314</w:t>
      </w:r>
    </w:p>
    <w:p w14:paraId="25DEB049" w14:textId="77777777" w:rsidR="00EF39FB" w:rsidRPr="00EF39FB" w:rsidRDefault="00EF39FB" w:rsidP="00EF39FB">
      <w:pPr>
        <w:pStyle w:val="CodeListing"/>
      </w:pPr>
      <w:r w:rsidRPr="00EF39FB">
        <w:t xml:space="preserve">    },</w:t>
      </w:r>
    </w:p>
    <w:p w14:paraId="6B1D98A3" w14:textId="77777777" w:rsidR="00EF39FB" w:rsidRPr="00EF39FB" w:rsidRDefault="00EF39FB" w:rsidP="00EF39FB">
      <w:pPr>
        <w:pStyle w:val="CodeListing"/>
      </w:pPr>
      <w:r w:rsidRPr="00EF39FB">
        <w:t xml:space="preserve">    {</w:t>
      </w:r>
    </w:p>
    <w:p w14:paraId="6975A74A" w14:textId="77777777" w:rsidR="00EF39FB" w:rsidRPr="00EF39FB" w:rsidRDefault="00EF39FB" w:rsidP="00EF39FB">
      <w:pPr>
        <w:pStyle w:val="CodeListing"/>
      </w:pPr>
      <w:r w:rsidRPr="00EF39FB">
        <w:t xml:space="preserve">      "path": "src/Enums/CloseRunStatus.php",</w:t>
      </w:r>
    </w:p>
    <w:p w14:paraId="619FA84F" w14:textId="77777777" w:rsidR="00EF39FB" w:rsidRPr="00EF39FB" w:rsidRDefault="00EF39FB" w:rsidP="00EF39FB">
      <w:pPr>
        <w:pStyle w:val="CodeListing"/>
      </w:pPr>
      <w:r w:rsidRPr="00EF39FB">
        <w:t xml:space="preserve">      "sha256": "3b2cd0e46ebae24ab808b14ccc6e3b7449c760699d15dd0884fe2490bc1fec50",</w:t>
      </w:r>
    </w:p>
    <w:p w14:paraId="4508C427" w14:textId="77777777" w:rsidR="00EF39FB" w:rsidRPr="00EF39FB" w:rsidRDefault="00EF39FB" w:rsidP="00EF39FB">
      <w:pPr>
        <w:pStyle w:val="CodeListing"/>
      </w:pPr>
      <w:r w:rsidRPr="00EF39FB">
        <w:t xml:space="preserve">      "bytes": 325</w:t>
      </w:r>
    </w:p>
    <w:p w14:paraId="7C59E3C1" w14:textId="77777777" w:rsidR="00EF39FB" w:rsidRPr="00EF39FB" w:rsidRDefault="00EF39FB" w:rsidP="00EF39FB">
      <w:pPr>
        <w:pStyle w:val="CodeListing"/>
      </w:pPr>
      <w:r w:rsidRPr="00EF39FB">
        <w:t xml:space="preserve">    },</w:t>
      </w:r>
    </w:p>
    <w:p w14:paraId="1F837048" w14:textId="77777777" w:rsidR="00EF39FB" w:rsidRPr="00EF39FB" w:rsidRDefault="00EF39FB" w:rsidP="00EF39FB">
      <w:pPr>
        <w:pStyle w:val="CodeListing"/>
      </w:pPr>
      <w:r w:rsidRPr="00EF39FB">
        <w:t xml:space="preserve">    {</w:t>
      </w:r>
    </w:p>
    <w:p w14:paraId="107735BA" w14:textId="77777777" w:rsidR="00EF39FB" w:rsidRPr="00EF39FB" w:rsidRDefault="00EF39FB" w:rsidP="00EF39FB">
      <w:pPr>
        <w:pStyle w:val="CodeListing"/>
      </w:pPr>
      <w:r w:rsidRPr="00EF39FB">
        <w:t xml:space="preserve">      "path": "src/Enums/LatePostingPolicy.php",</w:t>
      </w:r>
    </w:p>
    <w:p w14:paraId="4854E38E" w14:textId="77777777" w:rsidR="00EF39FB" w:rsidRPr="00EF39FB" w:rsidRDefault="00EF39FB" w:rsidP="00EF39FB">
      <w:pPr>
        <w:pStyle w:val="CodeListing"/>
      </w:pPr>
      <w:r w:rsidRPr="00EF39FB">
        <w:t xml:space="preserve">      "sha256": "930c9fdb7a9d902663ff12ee7a51b5a2784c77588ea44c78186528af62d5a2c7",</w:t>
      </w:r>
    </w:p>
    <w:p w14:paraId="7BAAA742" w14:textId="77777777" w:rsidR="00EF39FB" w:rsidRPr="00EF39FB" w:rsidRDefault="00EF39FB" w:rsidP="00EF39FB">
      <w:pPr>
        <w:pStyle w:val="CodeListing"/>
      </w:pPr>
      <w:r w:rsidRPr="00EF39FB">
        <w:t xml:space="preserve">      "bytes": 284</w:t>
      </w:r>
    </w:p>
    <w:p w14:paraId="5CDF85A9" w14:textId="77777777" w:rsidR="00EF39FB" w:rsidRPr="00EF39FB" w:rsidRDefault="00EF39FB" w:rsidP="00EF39FB">
      <w:pPr>
        <w:pStyle w:val="CodeListing"/>
      </w:pPr>
      <w:r w:rsidRPr="00EF39FB">
        <w:t xml:space="preserve">    },</w:t>
      </w:r>
    </w:p>
    <w:p w14:paraId="061799D0" w14:textId="77777777" w:rsidR="00EF39FB" w:rsidRPr="00EF39FB" w:rsidRDefault="00EF39FB" w:rsidP="00EF39FB">
      <w:pPr>
        <w:pStyle w:val="CodeListing"/>
      </w:pPr>
      <w:r w:rsidRPr="00EF39FB">
        <w:t xml:space="preserve">    {</w:t>
      </w:r>
    </w:p>
    <w:p w14:paraId="527465E0" w14:textId="77777777" w:rsidR="00EF39FB" w:rsidRPr="00EF39FB" w:rsidRDefault="00EF39FB" w:rsidP="00EF39FB">
      <w:pPr>
        <w:pStyle w:val="CodeListing"/>
      </w:pPr>
      <w:r w:rsidRPr="00EF39FB">
        <w:t xml:space="preserve">      "path": "src/Enums/PeriodStatus.php",</w:t>
      </w:r>
    </w:p>
    <w:p w14:paraId="56752DBF" w14:textId="77777777" w:rsidR="00EF39FB" w:rsidRPr="00EF39FB" w:rsidRDefault="00EF39FB" w:rsidP="00EF39FB">
      <w:pPr>
        <w:pStyle w:val="CodeListing"/>
      </w:pPr>
      <w:r w:rsidRPr="00EF39FB">
        <w:t xml:space="preserve">      "sha256": "c4a57f914ce473fae29ae6e19301b1e61368729f02e03e71ea3c59b0321cd451",</w:t>
      </w:r>
    </w:p>
    <w:p w14:paraId="6868DD63" w14:textId="77777777" w:rsidR="00EF39FB" w:rsidRPr="00EF39FB" w:rsidRDefault="00EF39FB" w:rsidP="00EF39FB">
      <w:pPr>
        <w:pStyle w:val="CodeListing"/>
      </w:pPr>
      <w:r w:rsidRPr="00EF39FB">
        <w:t xml:space="preserve">      "bytes": 284</w:t>
      </w:r>
    </w:p>
    <w:p w14:paraId="1A02197A" w14:textId="77777777" w:rsidR="00EF39FB" w:rsidRPr="00EF39FB" w:rsidRDefault="00EF39FB" w:rsidP="00EF39FB">
      <w:pPr>
        <w:pStyle w:val="CodeListing"/>
      </w:pPr>
      <w:r w:rsidRPr="00EF39FB">
        <w:t xml:space="preserve">    },</w:t>
      </w:r>
    </w:p>
    <w:p w14:paraId="5D98101F" w14:textId="77777777" w:rsidR="00EF39FB" w:rsidRPr="00EF39FB" w:rsidRDefault="00EF39FB" w:rsidP="00EF39FB">
      <w:pPr>
        <w:pStyle w:val="CodeListing"/>
      </w:pPr>
      <w:r w:rsidRPr="00EF39FB">
        <w:t xml:space="preserve">    {</w:t>
      </w:r>
    </w:p>
    <w:p w14:paraId="2DAF54F2" w14:textId="77777777" w:rsidR="00EF39FB" w:rsidRPr="00EF39FB" w:rsidRDefault="00EF39FB" w:rsidP="00EF39FB">
      <w:pPr>
        <w:pStyle w:val="CodeListing"/>
      </w:pPr>
      <w:r w:rsidRPr="00EF39FB">
        <w:t xml:space="preserve">      "path": "src/Enums/PostingDecision.php",</w:t>
      </w:r>
    </w:p>
    <w:p w14:paraId="3A5AA008" w14:textId="77777777" w:rsidR="00EF39FB" w:rsidRPr="00EF39FB" w:rsidRDefault="00EF39FB" w:rsidP="00EF39FB">
      <w:pPr>
        <w:pStyle w:val="CodeListing"/>
      </w:pPr>
      <w:r w:rsidRPr="00EF39FB">
        <w:t xml:space="preserve">      "sha256": "9aed334b56376104edc7a230cf66c0fbc03c080c6749d879685ad2b19a63d149",</w:t>
      </w:r>
    </w:p>
    <w:p w14:paraId="41BA1DC3" w14:textId="77777777" w:rsidR="00EF39FB" w:rsidRPr="00EF39FB" w:rsidRDefault="00EF39FB" w:rsidP="00EF39FB">
      <w:pPr>
        <w:pStyle w:val="CodeListing"/>
      </w:pPr>
      <w:r w:rsidRPr="00EF39FB">
        <w:t xml:space="preserve">      "bytes": 332</w:t>
      </w:r>
    </w:p>
    <w:p w14:paraId="1C1486ED" w14:textId="77777777" w:rsidR="00EF39FB" w:rsidRPr="00EF39FB" w:rsidRDefault="00EF39FB" w:rsidP="00EF39FB">
      <w:pPr>
        <w:pStyle w:val="CodeListing"/>
      </w:pPr>
      <w:r w:rsidRPr="00EF39FB">
        <w:t xml:space="preserve">    },</w:t>
      </w:r>
    </w:p>
    <w:p w14:paraId="5A88F7B4" w14:textId="77777777" w:rsidR="00EF39FB" w:rsidRPr="00EF39FB" w:rsidRDefault="00EF39FB" w:rsidP="00EF39FB">
      <w:pPr>
        <w:pStyle w:val="CodeListing"/>
      </w:pPr>
      <w:r w:rsidRPr="00EF39FB">
        <w:t xml:space="preserve">    {</w:t>
      </w:r>
    </w:p>
    <w:p w14:paraId="5393AAC7" w14:textId="77777777" w:rsidR="00EF39FB" w:rsidRPr="00EF39FB" w:rsidRDefault="00EF39FB" w:rsidP="00EF39FB">
      <w:pPr>
        <w:pStyle w:val="CodeListing"/>
      </w:pPr>
      <w:r w:rsidRPr="00EF39FB">
        <w:t xml:space="preserve">      "path": "src/Http/Controllers/FinancialPeriodController.php",</w:t>
      </w:r>
    </w:p>
    <w:p w14:paraId="630B6DD5" w14:textId="77777777" w:rsidR="00EF39FB" w:rsidRPr="00EF39FB" w:rsidRDefault="00EF39FB" w:rsidP="00EF39FB">
      <w:pPr>
        <w:pStyle w:val="CodeListing"/>
      </w:pPr>
      <w:r w:rsidRPr="00EF39FB">
        <w:t xml:space="preserve">      "sha256": "a5649d7ef63497d3d4bbef11e51d0b604c9dc7ba8703c601d192db48cab2835c",</w:t>
      </w:r>
    </w:p>
    <w:p w14:paraId="4881608A" w14:textId="77777777" w:rsidR="00EF39FB" w:rsidRPr="00EF39FB" w:rsidRDefault="00EF39FB" w:rsidP="00EF39FB">
      <w:pPr>
        <w:pStyle w:val="CodeListing"/>
      </w:pPr>
      <w:r w:rsidRPr="00EF39FB">
        <w:t xml:space="preserve">      "bytes": 1175</w:t>
      </w:r>
    </w:p>
    <w:p w14:paraId="26617802" w14:textId="77777777" w:rsidR="00EF39FB" w:rsidRPr="00EF39FB" w:rsidRDefault="00EF39FB" w:rsidP="00EF39FB">
      <w:pPr>
        <w:pStyle w:val="CodeListing"/>
      </w:pPr>
      <w:r w:rsidRPr="00EF39FB">
        <w:t xml:space="preserve">    },</w:t>
      </w:r>
    </w:p>
    <w:p w14:paraId="0445B175" w14:textId="77777777" w:rsidR="00EF39FB" w:rsidRPr="00EF39FB" w:rsidRDefault="00EF39FB" w:rsidP="00EF39FB">
      <w:pPr>
        <w:pStyle w:val="CodeListing"/>
      </w:pPr>
      <w:r w:rsidRPr="00EF39FB">
        <w:lastRenderedPageBreak/>
        <w:t xml:space="preserve">    {</w:t>
      </w:r>
    </w:p>
    <w:p w14:paraId="00B588FC" w14:textId="77777777" w:rsidR="00EF39FB" w:rsidRPr="00EF39FB" w:rsidRDefault="00EF39FB" w:rsidP="00EF39FB">
      <w:pPr>
        <w:pStyle w:val="CodeListing"/>
      </w:pPr>
      <w:r w:rsidRPr="00EF39FB">
        <w:t xml:space="preserve">      "path": "src/Models/AccountingBook.php",</w:t>
      </w:r>
    </w:p>
    <w:p w14:paraId="4F54D6DB" w14:textId="77777777" w:rsidR="00EF39FB" w:rsidRPr="00EF39FB" w:rsidRDefault="00EF39FB" w:rsidP="00EF39FB">
      <w:pPr>
        <w:pStyle w:val="CodeListing"/>
      </w:pPr>
      <w:r w:rsidRPr="00EF39FB">
        <w:t xml:space="preserve">      "sha256": "f0a344d276f86ebabcada253ea330b98527ab7e72f943721a9ed178857c044cc",</w:t>
      </w:r>
    </w:p>
    <w:p w14:paraId="04C368F4" w14:textId="77777777" w:rsidR="00EF39FB" w:rsidRPr="00EF39FB" w:rsidRDefault="00EF39FB" w:rsidP="00EF39FB">
      <w:pPr>
        <w:pStyle w:val="CodeListing"/>
      </w:pPr>
      <w:r w:rsidRPr="00EF39FB">
        <w:t xml:space="preserve">      "bytes": 224</w:t>
      </w:r>
    </w:p>
    <w:p w14:paraId="579E0BF7" w14:textId="77777777" w:rsidR="00EF39FB" w:rsidRPr="00EF39FB" w:rsidRDefault="00EF39FB" w:rsidP="00EF39FB">
      <w:pPr>
        <w:pStyle w:val="CodeListing"/>
      </w:pPr>
      <w:r w:rsidRPr="00EF39FB">
        <w:t xml:space="preserve">    },</w:t>
      </w:r>
    </w:p>
    <w:p w14:paraId="653DECD4" w14:textId="77777777" w:rsidR="00EF39FB" w:rsidRPr="00EF39FB" w:rsidRDefault="00EF39FB" w:rsidP="00EF39FB">
      <w:pPr>
        <w:pStyle w:val="CodeListing"/>
      </w:pPr>
      <w:r w:rsidRPr="00EF39FB">
        <w:t xml:space="preserve">    {</w:t>
      </w:r>
    </w:p>
    <w:p w14:paraId="13B362A6" w14:textId="77777777" w:rsidR="00EF39FB" w:rsidRPr="00EF39FB" w:rsidRDefault="00EF39FB" w:rsidP="00EF39FB">
      <w:pPr>
        <w:pStyle w:val="CodeListing"/>
      </w:pPr>
      <w:r w:rsidRPr="00EF39FB">
        <w:t xml:space="preserve">      "path": "src/Models/BusinessCalendar.php",</w:t>
      </w:r>
    </w:p>
    <w:p w14:paraId="63DC47C7" w14:textId="77777777" w:rsidR="00EF39FB" w:rsidRPr="00EF39FB" w:rsidRDefault="00EF39FB" w:rsidP="00EF39FB">
      <w:pPr>
        <w:pStyle w:val="CodeListing"/>
      </w:pPr>
      <w:r w:rsidRPr="00EF39FB">
        <w:t xml:space="preserve">      "sha256": "2da2023b68821350f14d468388e2f14c4547684a16d5b0b447b3228a11c5b20b",</w:t>
      </w:r>
    </w:p>
    <w:p w14:paraId="14BA9674" w14:textId="77777777" w:rsidR="00EF39FB" w:rsidRPr="00EF39FB" w:rsidRDefault="00EF39FB" w:rsidP="00EF39FB">
      <w:pPr>
        <w:pStyle w:val="CodeListing"/>
      </w:pPr>
      <w:r w:rsidRPr="00EF39FB">
        <w:t xml:space="preserve">      "bytes": 331</w:t>
      </w:r>
    </w:p>
    <w:p w14:paraId="552AAEF7" w14:textId="77777777" w:rsidR="00EF39FB" w:rsidRPr="00EF39FB" w:rsidRDefault="00EF39FB" w:rsidP="00EF39FB">
      <w:pPr>
        <w:pStyle w:val="CodeListing"/>
      </w:pPr>
      <w:r w:rsidRPr="00EF39FB">
        <w:t xml:space="preserve">    },</w:t>
      </w:r>
    </w:p>
    <w:p w14:paraId="618716DD" w14:textId="77777777" w:rsidR="00EF39FB" w:rsidRPr="00EF39FB" w:rsidRDefault="00EF39FB" w:rsidP="00EF39FB">
      <w:pPr>
        <w:pStyle w:val="CodeListing"/>
      </w:pPr>
      <w:r w:rsidRPr="00EF39FB">
        <w:t xml:space="preserve">    {</w:t>
      </w:r>
    </w:p>
    <w:p w14:paraId="16851406" w14:textId="77777777" w:rsidR="00EF39FB" w:rsidRPr="00EF39FB" w:rsidRDefault="00EF39FB" w:rsidP="00EF39FB">
      <w:pPr>
        <w:pStyle w:val="CodeListing"/>
      </w:pPr>
      <w:r w:rsidRPr="00EF39FB">
        <w:t xml:space="preserve">      "path": "src/Models/BusinessCalendarVersion.php",</w:t>
      </w:r>
    </w:p>
    <w:p w14:paraId="0A5DE7B3" w14:textId="77777777" w:rsidR="00EF39FB" w:rsidRPr="00EF39FB" w:rsidRDefault="00EF39FB" w:rsidP="00EF39FB">
      <w:pPr>
        <w:pStyle w:val="CodeListing"/>
      </w:pPr>
      <w:r w:rsidRPr="00EF39FB">
        <w:t xml:space="preserve">      "sha256": "7e067dbcb7fe37d3688347b91450fdd844b5cc792ac37c1cbeb1532cfcb544e4",</w:t>
      </w:r>
    </w:p>
    <w:p w14:paraId="4F8E765F" w14:textId="77777777" w:rsidR="00EF39FB" w:rsidRPr="00EF39FB" w:rsidRDefault="00EF39FB" w:rsidP="00EF39FB">
      <w:pPr>
        <w:pStyle w:val="CodeListing"/>
      </w:pPr>
      <w:r w:rsidRPr="00EF39FB">
        <w:t xml:space="preserve">      "bytes": 411</w:t>
      </w:r>
    </w:p>
    <w:p w14:paraId="27600B21" w14:textId="77777777" w:rsidR="00EF39FB" w:rsidRPr="00EF39FB" w:rsidRDefault="00EF39FB" w:rsidP="00EF39FB">
      <w:pPr>
        <w:pStyle w:val="CodeListing"/>
      </w:pPr>
      <w:r w:rsidRPr="00EF39FB">
        <w:t xml:space="preserve">    },</w:t>
      </w:r>
    </w:p>
    <w:p w14:paraId="2A97CB0E" w14:textId="77777777" w:rsidR="00EF39FB" w:rsidRPr="00EF39FB" w:rsidRDefault="00EF39FB" w:rsidP="00EF39FB">
      <w:pPr>
        <w:pStyle w:val="CodeListing"/>
      </w:pPr>
      <w:r w:rsidRPr="00EF39FB">
        <w:t xml:space="preserve">    {</w:t>
      </w:r>
    </w:p>
    <w:p w14:paraId="1C55984D" w14:textId="77777777" w:rsidR="00EF39FB" w:rsidRPr="00EF39FB" w:rsidRDefault="00EF39FB" w:rsidP="00EF39FB">
      <w:pPr>
        <w:pStyle w:val="CodeListing"/>
      </w:pPr>
      <w:r w:rsidRPr="00EF39FB">
        <w:t xml:space="preserve">      "path": "src/Models/FinancialCloseRun.php",</w:t>
      </w:r>
    </w:p>
    <w:p w14:paraId="1AC08F00" w14:textId="77777777" w:rsidR="00EF39FB" w:rsidRPr="00EF39FB" w:rsidRDefault="00EF39FB" w:rsidP="00EF39FB">
      <w:pPr>
        <w:pStyle w:val="CodeListing"/>
      </w:pPr>
      <w:r w:rsidRPr="00EF39FB">
        <w:t xml:space="preserve">      "sha256": "46c36558db4dc2549384ca11636b3b980c563b63fa5c43c5ab2c3b5fa0986acd",</w:t>
      </w:r>
    </w:p>
    <w:p w14:paraId="683AC259" w14:textId="77777777" w:rsidR="00EF39FB" w:rsidRPr="00EF39FB" w:rsidRDefault="00EF39FB" w:rsidP="00EF39FB">
      <w:pPr>
        <w:pStyle w:val="CodeListing"/>
      </w:pPr>
      <w:r w:rsidRPr="00EF39FB">
        <w:t xml:space="preserve">      "bytes": 385</w:t>
      </w:r>
    </w:p>
    <w:p w14:paraId="313EB7E2" w14:textId="77777777" w:rsidR="00EF39FB" w:rsidRPr="00EF39FB" w:rsidRDefault="00EF39FB" w:rsidP="00EF39FB">
      <w:pPr>
        <w:pStyle w:val="CodeListing"/>
      </w:pPr>
      <w:r w:rsidRPr="00EF39FB">
        <w:t xml:space="preserve">    },</w:t>
      </w:r>
    </w:p>
    <w:p w14:paraId="4E2133FD" w14:textId="77777777" w:rsidR="00EF39FB" w:rsidRPr="00EF39FB" w:rsidRDefault="00EF39FB" w:rsidP="00EF39FB">
      <w:pPr>
        <w:pStyle w:val="CodeListing"/>
      </w:pPr>
      <w:r w:rsidRPr="00EF39FB">
        <w:t xml:space="preserve">    {</w:t>
      </w:r>
    </w:p>
    <w:p w14:paraId="6AD45769" w14:textId="77777777" w:rsidR="00EF39FB" w:rsidRPr="00EF39FB" w:rsidRDefault="00EF39FB" w:rsidP="00EF39FB">
      <w:pPr>
        <w:pStyle w:val="CodeListing"/>
      </w:pPr>
      <w:r w:rsidRPr="00EF39FB">
        <w:t xml:space="preserve">      "path": "src/Models/FinancialPeriod.php",</w:t>
      </w:r>
    </w:p>
    <w:p w14:paraId="6F2A4390" w14:textId="77777777" w:rsidR="00EF39FB" w:rsidRPr="00EF39FB" w:rsidRDefault="00EF39FB" w:rsidP="00EF39FB">
      <w:pPr>
        <w:pStyle w:val="CodeListing"/>
      </w:pPr>
      <w:r w:rsidRPr="00EF39FB">
        <w:t xml:space="preserve">      "sha256": "8023ae9f3720fae1abd92b53d5f9ec96b1a58d4ab799a7886ab62dd1494193b1",</w:t>
      </w:r>
    </w:p>
    <w:p w14:paraId="436EE539" w14:textId="77777777" w:rsidR="00EF39FB" w:rsidRPr="00EF39FB" w:rsidRDefault="00EF39FB" w:rsidP="00EF39FB">
      <w:pPr>
        <w:pStyle w:val="CodeListing"/>
      </w:pPr>
      <w:r w:rsidRPr="00EF39FB">
        <w:t xml:space="preserve">      "bytes": 466</w:t>
      </w:r>
    </w:p>
    <w:p w14:paraId="105C8391" w14:textId="77777777" w:rsidR="00EF39FB" w:rsidRPr="00EF39FB" w:rsidRDefault="00EF39FB" w:rsidP="00EF39FB">
      <w:pPr>
        <w:pStyle w:val="CodeListing"/>
      </w:pPr>
      <w:r w:rsidRPr="00EF39FB">
        <w:t xml:space="preserve">    },</w:t>
      </w:r>
    </w:p>
    <w:p w14:paraId="48300C92" w14:textId="77777777" w:rsidR="00EF39FB" w:rsidRPr="00EF39FB" w:rsidRDefault="00EF39FB" w:rsidP="00EF39FB">
      <w:pPr>
        <w:pStyle w:val="CodeListing"/>
      </w:pPr>
      <w:r w:rsidRPr="00EF39FB">
        <w:t xml:space="preserve">    {</w:t>
      </w:r>
    </w:p>
    <w:p w14:paraId="765F0E09" w14:textId="77777777" w:rsidR="00EF39FB" w:rsidRPr="00EF39FB" w:rsidRDefault="00EF39FB" w:rsidP="00EF39FB">
      <w:pPr>
        <w:pStyle w:val="CodeListing"/>
      </w:pPr>
      <w:r w:rsidRPr="00EF39FB">
        <w:t xml:space="preserve">      "path": "src/Models/PeriodStateTransition.php",</w:t>
      </w:r>
    </w:p>
    <w:p w14:paraId="37AA56AC" w14:textId="77777777" w:rsidR="00EF39FB" w:rsidRPr="00EF39FB" w:rsidRDefault="00EF39FB" w:rsidP="00EF39FB">
      <w:pPr>
        <w:pStyle w:val="CodeListing"/>
      </w:pPr>
      <w:r w:rsidRPr="00EF39FB">
        <w:t xml:space="preserve">      "sha256": "f752034cbe7dc86feec873c11187a519d6ab0c6f304471655a921e1d73298dbb",</w:t>
      </w:r>
    </w:p>
    <w:p w14:paraId="1CCBD170" w14:textId="77777777" w:rsidR="00EF39FB" w:rsidRPr="00EF39FB" w:rsidRDefault="00EF39FB" w:rsidP="00EF39FB">
      <w:pPr>
        <w:pStyle w:val="CodeListing"/>
      </w:pPr>
      <w:r w:rsidRPr="00EF39FB">
        <w:t xml:space="preserve">      "bytes": 343</w:t>
      </w:r>
    </w:p>
    <w:p w14:paraId="522E7E11" w14:textId="77777777" w:rsidR="00EF39FB" w:rsidRPr="00EF39FB" w:rsidRDefault="00EF39FB" w:rsidP="00EF39FB">
      <w:pPr>
        <w:pStyle w:val="CodeListing"/>
      </w:pPr>
      <w:r w:rsidRPr="00EF39FB">
        <w:t xml:space="preserve">    },</w:t>
      </w:r>
    </w:p>
    <w:p w14:paraId="5CA73DD9" w14:textId="77777777" w:rsidR="00EF39FB" w:rsidRPr="00EF39FB" w:rsidRDefault="00EF39FB" w:rsidP="00EF39FB">
      <w:pPr>
        <w:pStyle w:val="CodeListing"/>
      </w:pPr>
      <w:r w:rsidRPr="00EF39FB">
        <w:t xml:space="preserve">    {</w:t>
      </w:r>
    </w:p>
    <w:p w14:paraId="16FC8859" w14:textId="77777777" w:rsidR="00EF39FB" w:rsidRPr="00EF39FB" w:rsidRDefault="00EF39FB" w:rsidP="00EF39FB">
      <w:pPr>
        <w:pStyle w:val="CodeListing"/>
      </w:pPr>
      <w:r w:rsidRPr="00EF39FB">
        <w:t xml:space="preserve">      "path": "src/Services/FinancialPeriodResolver.php",</w:t>
      </w:r>
    </w:p>
    <w:p w14:paraId="710781FD" w14:textId="77777777" w:rsidR="00EF39FB" w:rsidRPr="00EF39FB" w:rsidRDefault="00EF39FB" w:rsidP="00EF39FB">
      <w:pPr>
        <w:pStyle w:val="CodeListing"/>
      </w:pPr>
      <w:r w:rsidRPr="00EF39FB">
        <w:t xml:space="preserve">      "sha256": "5f03ad9231d2e8bdce38ef47a359266fc08af234e633c61894250b61c7124cd4",</w:t>
      </w:r>
    </w:p>
    <w:p w14:paraId="4812C7F0" w14:textId="77777777" w:rsidR="00EF39FB" w:rsidRPr="00EF39FB" w:rsidRDefault="00EF39FB" w:rsidP="00EF39FB">
      <w:pPr>
        <w:pStyle w:val="CodeListing"/>
      </w:pPr>
      <w:r w:rsidRPr="00EF39FB">
        <w:t xml:space="preserve">      "bytes": 660</w:t>
      </w:r>
    </w:p>
    <w:p w14:paraId="138D13F0" w14:textId="77777777" w:rsidR="00EF39FB" w:rsidRPr="00EF39FB" w:rsidRDefault="00EF39FB" w:rsidP="00EF39FB">
      <w:pPr>
        <w:pStyle w:val="CodeListing"/>
      </w:pPr>
      <w:r w:rsidRPr="00EF39FB">
        <w:t xml:space="preserve">    },</w:t>
      </w:r>
    </w:p>
    <w:p w14:paraId="2642982F" w14:textId="77777777" w:rsidR="00EF39FB" w:rsidRPr="00EF39FB" w:rsidRDefault="00EF39FB" w:rsidP="00EF39FB">
      <w:pPr>
        <w:pStyle w:val="CodeListing"/>
      </w:pPr>
      <w:r w:rsidRPr="00EF39FB">
        <w:t xml:space="preserve">    {</w:t>
      </w:r>
    </w:p>
    <w:p w14:paraId="63D50D2D" w14:textId="77777777" w:rsidR="00EF39FB" w:rsidRPr="00EF39FB" w:rsidRDefault="00EF39FB" w:rsidP="00EF39FB">
      <w:pPr>
        <w:pStyle w:val="CodeListing"/>
      </w:pPr>
      <w:r w:rsidRPr="00EF39FB">
        <w:t xml:space="preserve">      "path": "src/Services/PostingDecisionService.php",</w:t>
      </w:r>
    </w:p>
    <w:p w14:paraId="7F6769D6" w14:textId="77777777" w:rsidR="00EF39FB" w:rsidRPr="00EF39FB" w:rsidRDefault="00EF39FB" w:rsidP="00EF39FB">
      <w:pPr>
        <w:pStyle w:val="CodeListing"/>
      </w:pPr>
      <w:r w:rsidRPr="00EF39FB">
        <w:t xml:space="preserve">      "sha256": "a54c557cc8abf8688420310945fc0cc3a650025afd9455b76e573292cb53b4f1",</w:t>
      </w:r>
    </w:p>
    <w:p w14:paraId="3D542590" w14:textId="77777777" w:rsidR="00EF39FB" w:rsidRPr="00EF39FB" w:rsidRDefault="00EF39FB" w:rsidP="00EF39FB">
      <w:pPr>
        <w:pStyle w:val="CodeListing"/>
      </w:pPr>
      <w:r w:rsidRPr="00EF39FB">
        <w:t xml:space="preserve">      "bytes": 1347</w:t>
      </w:r>
    </w:p>
    <w:p w14:paraId="6031D1AA" w14:textId="77777777" w:rsidR="00EF39FB" w:rsidRPr="00EF39FB" w:rsidRDefault="00EF39FB" w:rsidP="00EF39FB">
      <w:pPr>
        <w:pStyle w:val="CodeListing"/>
      </w:pPr>
      <w:r w:rsidRPr="00EF39FB">
        <w:t xml:space="preserve">    },</w:t>
      </w:r>
    </w:p>
    <w:p w14:paraId="7245441E" w14:textId="77777777" w:rsidR="00EF39FB" w:rsidRPr="00EF39FB" w:rsidRDefault="00EF39FB" w:rsidP="00EF39FB">
      <w:pPr>
        <w:pStyle w:val="CodeListing"/>
      </w:pPr>
      <w:r w:rsidRPr="00EF39FB">
        <w:t xml:space="preserve">    {</w:t>
      </w:r>
    </w:p>
    <w:p w14:paraId="6653192C" w14:textId="77777777" w:rsidR="00EF39FB" w:rsidRPr="00EF39FB" w:rsidRDefault="00EF39FB" w:rsidP="00EF39FB">
      <w:pPr>
        <w:pStyle w:val="CodeListing"/>
      </w:pPr>
      <w:r w:rsidRPr="00EF39FB">
        <w:t xml:space="preserve">      "path": "src/Support/PeriodPermissions.php",</w:t>
      </w:r>
    </w:p>
    <w:p w14:paraId="1CF9AAF1" w14:textId="77777777" w:rsidR="00EF39FB" w:rsidRPr="00EF39FB" w:rsidRDefault="00EF39FB" w:rsidP="00EF39FB">
      <w:pPr>
        <w:pStyle w:val="CodeListing"/>
      </w:pPr>
      <w:r w:rsidRPr="00EF39FB">
        <w:t xml:space="preserve">      "sha256": "14ee0e92681b2fc64e1551a16a24ab517efd3e7b2633a5d3a318e8f9c1e2a4d5",</w:t>
      </w:r>
    </w:p>
    <w:p w14:paraId="311F9FFE" w14:textId="77777777" w:rsidR="00EF39FB" w:rsidRPr="00EF39FB" w:rsidRDefault="00EF39FB" w:rsidP="00EF39FB">
      <w:pPr>
        <w:pStyle w:val="CodeListing"/>
      </w:pPr>
      <w:r w:rsidRPr="00EF39FB">
        <w:t xml:space="preserve">      "bytes": 673</w:t>
      </w:r>
    </w:p>
    <w:p w14:paraId="25498ED8" w14:textId="77777777" w:rsidR="00EF39FB" w:rsidRPr="00EF39FB" w:rsidRDefault="00EF39FB" w:rsidP="00EF39FB">
      <w:pPr>
        <w:pStyle w:val="CodeListing"/>
      </w:pPr>
      <w:r w:rsidRPr="00EF39FB">
        <w:t xml:space="preserve">    },</w:t>
      </w:r>
    </w:p>
    <w:p w14:paraId="11F9B775" w14:textId="77777777" w:rsidR="00EF39FB" w:rsidRPr="00EF39FB" w:rsidRDefault="00EF39FB" w:rsidP="00EF39FB">
      <w:pPr>
        <w:pStyle w:val="CodeListing"/>
      </w:pPr>
      <w:r w:rsidRPr="00EF39FB">
        <w:t xml:space="preserve">    {</w:t>
      </w:r>
    </w:p>
    <w:p w14:paraId="33FFC5D1" w14:textId="77777777" w:rsidR="00EF39FB" w:rsidRPr="00EF39FB" w:rsidRDefault="00EF39FB" w:rsidP="00EF39FB">
      <w:pPr>
        <w:pStyle w:val="CodeListing"/>
      </w:pPr>
      <w:r w:rsidRPr="00EF39FB">
        <w:t xml:space="preserve">      "path": "tests/Unit/FinancialPeriodResolverTest.php",</w:t>
      </w:r>
    </w:p>
    <w:p w14:paraId="7654B33F" w14:textId="77777777" w:rsidR="00EF39FB" w:rsidRPr="00EF39FB" w:rsidRDefault="00EF39FB" w:rsidP="00EF39FB">
      <w:pPr>
        <w:pStyle w:val="CodeListing"/>
      </w:pPr>
      <w:r w:rsidRPr="00EF39FB">
        <w:t xml:space="preserve">      "sha256": "7fb0d3da71e160dab182818577e38b2768a52b2342b464036b259ecd49293064",</w:t>
      </w:r>
    </w:p>
    <w:p w14:paraId="2A6D6D4D" w14:textId="77777777" w:rsidR="00EF39FB" w:rsidRPr="00EF39FB" w:rsidRDefault="00EF39FB" w:rsidP="00EF39FB">
      <w:pPr>
        <w:pStyle w:val="CodeListing"/>
      </w:pPr>
      <w:r w:rsidRPr="00EF39FB">
        <w:t xml:space="preserve">      "bytes": 363</w:t>
      </w:r>
    </w:p>
    <w:p w14:paraId="4306EEBA" w14:textId="77777777" w:rsidR="00EF39FB" w:rsidRPr="00EF39FB" w:rsidRDefault="00EF39FB" w:rsidP="00EF39FB">
      <w:pPr>
        <w:pStyle w:val="CodeListing"/>
      </w:pPr>
      <w:r w:rsidRPr="00EF39FB">
        <w:t xml:space="preserve">    },</w:t>
      </w:r>
    </w:p>
    <w:p w14:paraId="7C01218B" w14:textId="77777777" w:rsidR="00EF39FB" w:rsidRPr="00EF39FB" w:rsidRDefault="00EF39FB" w:rsidP="00EF39FB">
      <w:pPr>
        <w:pStyle w:val="CodeListing"/>
      </w:pPr>
      <w:r w:rsidRPr="00EF39FB">
        <w:t xml:space="preserve">    {</w:t>
      </w:r>
    </w:p>
    <w:p w14:paraId="5270D8BE" w14:textId="77777777" w:rsidR="00EF39FB" w:rsidRPr="00EF39FB" w:rsidRDefault="00EF39FB" w:rsidP="00EF39FB">
      <w:pPr>
        <w:pStyle w:val="CodeListing"/>
      </w:pPr>
      <w:r w:rsidRPr="00EF39FB">
        <w:t xml:space="preserve">      "path": "tests/Unit/PostingDecisionEnumTest.php",</w:t>
      </w:r>
    </w:p>
    <w:p w14:paraId="4E37C59E" w14:textId="77777777" w:rsidR="00EF39FB" w:rsidRPr="00EF39FB" w:rsidRDefault="00EF39FB" w:rsidP="00EF39FB">
      <w:pPr>
        <w:pStyle w:val="CodeListing"/>
      </w:pPr>
      <w:r w:rsidRPr="00EF39FB">
        <w:lastRenderedPageBreak/>
        <w:t xml:space="preserve">      "sha256": "98310ea2f5ebf3341022e16fe84394a41cca2ac5e2407f6c993bf358187266b3",</w:t>
      </w:r>
    </w:p>
    <w:p w14:paraId="4CA51B02" w14:textId="77777777" w:rsidR="00EF39FB" w:rsidRPr="00EF39FB" w:rsidRDefault="00EF39FB" w:rsidP="00EF39FB">
      <w:pPr>
        <w:pStyle w:val="CodeListing"/>
      </w:pPr>
      <w:r w:rsidRPr="00EF39FB">
        <w:t xml:space="preserve">      "bytes": 336</w:t>
      </w:r>
    </w:p>
    <w:p w14:paraId="750A090B" w14:textId="77777777" w:rsidR="00EF39FB" w:rsidRPr="00EF39FB" w:rsidRDefault="00EF39FB" w:rsidP="00EF39FB">
      <w:pPr>
        <w:pStyle w:val="CodeListing"/>
      </w:pPr>
      <w:r w:rsidRPr="00EF39FB">
        <w:t xml:space="preserve">    }</w:t>
      </w:r>
    </w:p>
    <w:p w14:paraId="1D09EBBA" w14:textId="77777777" w:rsidR="00EF39FB" w:rsidRPr="00EF39FB" w:rsidRDefault="00EF39FB" w:rsidP="00EF39FB">
      <w:pPr>
        <w:pStyle w:val="CodeListing"/>
      </w:pPr>
      <w:r w:rsidRPr="00EF39FB">
        <w:t xml:space="preserve">  ]</w:t>
      </w:r>
    </w:p>
    <w:p w14:paraId="20A4F472" w14:textId="77777777" w:rsidR="00EF39FB" w:rsidRPr="00EF39FB" w:rsidRDefault="00EF39FB" w:rsidP="00EF39FB">
      <w:pPr>
        <w:pStyle w:val="CodeListing"/>
      </w:pPr>
      <w:r w:rsidRPr="00EF39FB">
        <w:t>}</w:t>
      </w:r>
    </w:p>
    <w:p w14:paraId="734283E4" w14:textId="77777777" w:rsidR="00EF39FB" w:rsidRPr="00EF39FB" w:rsidRDefault="00EF39FB" w:rsidP="00EF39FB">
      <w:pPr>
        <w:pStyle w:val="Heading1"/>
        <w:pageBreakBefore/>
        <w:numPr>
          <w:ilvl w:val="0"/>
          <w:numId w:val="15"/>
        </w:numPr>
        <w:rPr>
          <w:b/>
        </w:rPr>
      </w:pPr>
      <w:r w:rsidRPr="00EF39FB">
        <w:rPr>
          <w:b/>
        </w:rPr>
        <w:t>PART III. VERIFICATION REGISTER</w:t>
      </w:r>
    </w:p>
    <w:tbl>
      <w:tblPr>
        <w:tblStyle w:val="TableGrid"/>
        <w:tblW w:w="0" w:type="auto"/>
        <w:jc w:val="center"/>
        <w:tblLook w:val="04A0" w:firstRow="1" w:lastRow="0" w:firstColumn="1" w:lastColumn="0" w:noHBand="0" w:noVBand="1"/>
      </w:tblPr>
      <w:tblGrid>
        <w:gridCol w:w="5040"/>
        <w:gridCol w:w="5040"/>
      </w:tblGrid>
      <w:tr w:rsidR="00EF39FB" w:rsidRPr="00EF39FB" w14:paraId="5FFE8A2C"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CAB0CC"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FED5C66"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48C0314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307A103" w14:textId="77777777" w:rsidR="00EF39FB" w:rsidRPr="00EF39FB" w:rsidRDefault="00EF39FB" w:rsidP="00EF39FB">
            <w:pPr>
              <w:pStyle w:val="ListBullet"/>
              <w:spacing w:line="276" w:lineRule="auto" w:after="20"/>
            </w:pPr>
            <w:r w:rsidRPr="00EF39FB">
              <w:rPr>
                <w:rFonts w:ascii="Aptos" w:hAnsi="Aptos"/>
                <w:sz w:val="16"/>
              </w:rPr>
              <w:t>Artifacts and SHA-256 manifest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6B8C091"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4EA6C2E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301A69" w14:textId="77777777" w:rsidR="00EF39FB" w:rsidRPr="00EF39FB" w:rsidRDefault="00EF39FB" w:rsidP="00EF39FB">
            <w:pPr>
              <w:pStyle w:val="ListBullet"/>
              <w:spacing w:line="276" w:lineRule="auto" w:after="20"/>
            </w:pPr>
            <w:r w:rsidRPr="00EF39FB">
              <w:rPr>
                <w:rFonts w:ascii="Aptos" w:hAnsi="Aptos"/>
                <w:sz w:val="16"/>
              </w:rPr>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071F3E8" w14:textId="77777777" w:rsidR="00EF39FB" w:rsidRPr="00EF39FB" w:rsidRDefault="00EF39FB" w:rsidP="00EF39FB">
            <w:pPr>
              <w:pStyle w:val="ListBullet"/>
              <w:spacing w:line="276" w:lineRule="auto" w:after="20"/>
            </w:pPr>
            <w:r w:rsidRPr="00EF39FB">
              <w:rPr>
                <w:rFonts w:ascii="Aptos" w:hAnsi="Aptos"/>
                <w:sz w:val="16"/>
              </w:rPr>
              <w:t>PASS after unzip test</w:t>
            </w:r>
          </w:p>
        </w:tc>
      </w:tr>
      <w:tr w:rsidR="00EF39FB" w:rsidRPr="00EF39FB" w14:paraId="2BC1C08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E8F0308" w14:textId="77777777" w:rsidR="00EF39FB" w:rsidRPr="00EF39FB" w:rsidRDefault="00EF39FB" w:rsidP="00EF39FB">
            <w:pPr>
              <w:pStyle w:val="ListBullet"/>
              <w:spacing w:line="276" w:lineRule="auto" w:after="20"/>
            </w:pPr>
            <w:r w:rsidRPr="00EF39FB">
              <w:rPr>
                <w:rFonts w:ascii="Aptos" w:hAnsi="Aptos"/>
                <w:sz w:val="16"/>
              </w:rPr>
              <w:t>Word/source linkage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F744D2D"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79EFB9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3045E73" w14:textId="77777777" w:rsidR="00EF39FB" w:rsidRPr="00EF39FB" w:rsidRDefault="00EF39FB" w:rsidP="00EF39FB">
            <w:pPr>
              <w:pStyle w:val="ListBullet"/>
              <w:spacing w:line="276" w:lineRule="auto" w:after="20"/>
            </w:pPr>
            <w:r w:rsidRPr="00EF39FB">
              <w:rPr>
                <w:rFonts w:ascii="Aptos" w:hAnsi="Aptos"/>
                <w:sz w:val="16"/>
              </w:rPr>
              <w:t>PHP/Composer execution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9A84655" w14:textId="77777777" w:rsidR="00EF39FB" w:rsidRPr="00EF39FB" w:rsidRDefault="00EF39FB" w:rsidP="00EF39FB">
            <w:pPr>
              <w:pStyle w:val="ListBullet"/>
              <w:spacing w:line="276" w:lineRule="auto" w:after="20"/>
            </w:pPr>
            <w:r w:rsidRPr="00EF39FB">
              <w:rPr>
                <w:rFonts w:ascii="Aptos" w:hAnsi="Aptos"/>
                <w:sz w:val="16"/>
              </w:rPr>
              <w:t>NOT EXECUTED: runtime unavailable</w:t>
            </w:r>
          </w:p>
        </w:tc>
      </w:tr>
      <w:tr w:rsidR="00EF39FB" w:rsidRPr="00EF39FB" w14:paraId="0941DA7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926284B" w14:textId="77777777" w:rsidR="00EF39FB" w:rsidRPr="00EF39FB" w:rsidRDefault="00EF39FB" w:rsidP="00EF39FB">
            <w:pPr>
              <w:pStyle w:val="ListBullet"/>
              <w:spacing w:line="276" w:lineRule="auto" w:after="20"/>
            </w:pPr>
            <w:r w:rsidRPr="00EF39FB">
              <w:rPr>
                <w:rFonts w:ascii="Aptos" w:hAnsi="Aptos"/>
                <w:sz w:val="16"/>
              </w:rPr>
              <w:t>Volume 4 dependency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7E4A2AF" w14:textId="77777777" w:rsidR="00EF39FB" w:rsidRPr="00EF39FB" w:rsidRDefault="00EF39FB" w:rsidP="00EF39FB">
            <w:pPr>
              <w:pStyle w:val="ListBullet"/>
              <w:spacing w:line="276" w:lineRule="auto" w:after="20"/>
            </w:pPr>
            <w:r w:rsidRPr="00EF39FB">
              <w:rPr>
                <w:rFonts w:ascii="Aptos" w:hAnsi="Aptos"/>
                <w:sz w:val="16"/>
              </w:rPr>
              <w:t>OUTSTANDING</w:t>
            </w:r>
          </w:p>
        </w:tc>
      </w:tr>
      <w:tr w:rsidR="00EF39FB" w:rsidRPr="00EF39FB" w14:paraId="69E46B5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E668DE6" w14:textId="77777777" w:rsidR="00EF39FB" w:rsidRPr="00EF39FB" w:rsidRDefault="00EF39FB" w:rsidP="00EF39FB">
            <w:pPr>
              <w:pStyle w:val="ListBullet"/>
              <w:spacing w:line="276" w:lineRule="auto" w:after="20"/>
            </w:pPr>
            <w:r w:rsidRPr="00EF39FB">
              <w:rPr>
                <w:rFonts w:ascii="Aptos" w:hAnsi="Aptos"/>
                <w:sz w:val="16"/>
              </w:rPr>
              <w:t>Repository binding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F5E90C2"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3EFFDA8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AF7EFF4" w14:textId="77777777" w:rsidR="00EF39FB" w:rsidRPr="00EF39FB" w:rsidRDefault="00EF39FB" w:rsidP="00EF39FB">
            <w:pPr>
              <w:pStyle w:val="ListBullet"/>
              <w:spacing w:line="276" w:lineRule="auto" w:after="20"/>
            </w:pPr>
            <w:r w:rsidRPr="00EF39FB">
              <w:rPr>
                <w:rFonts w:ascii="Aptos" w:hAnsi="Aptos"/>
                <w:sz w:val="16"/>
              </w:rPr>
              <w:t>Production approval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4BD58AE"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7870877F" w14:textId="77777777" w:rsidR="00EF39FB" w:rsidRPr="00EF39FB" w:rsidRDefault="00EF39FB" w:rsidP="00EF39FB">
      <w:pPr>
        <w:pStyle w:val="Heading2"/>
        <w:rPr>
          <w:b/>
          <w:bCs/>
        </w:rPr>
      </w:pPr>
      <w:r w:rsidRPr="00EF39FB">
        <w:rPr>
          <w:b/>
          <w:bCs/>
        </w:rPr>
        <w:t>16. Verification Commands</w:t>
      </w:r>
    </w:p>
    <w:p w14:paraId="100B1464" w14:textId="77777777" w:rsidR="00EF39FB" w:rsidRPr="00EF39FB" w:rsidRDefault="00EF39FB" w:rsidP="00EF39FB">
      <w:pPr>
        <w:pStyle w:val="ListBullet"/>
      </w:pPr>
      <w:r w:rsidRPr="00EF39FB">
        <w:t>composer validate --strict</w:t>
      </w:r>
    </w:p>
    <w:p w14:paraId="141A008B" w14:textId="77777777" w:rsidR="00EF39FB" w:rsidRPr="00EF39FB" w:rsidRDefault="00EF39FB" w:rsidP="00EF39FB">
      <w:pPr>
        <w:pStyle w:val="ListBullet"/>
      </w:pPr>
      <w:r w:rsidRPr="00EF39FB">
        <w:t>composer install</w:t>
      </w:r>
    </w:p>
    <w:p w14:paraId="4493A186" w14:textId="77777777" w:rsidR="00EF39FB" w:rsidRPr="00EF39FB" w:rsidRDefault="00EF39FB" w:rsidP="00EF39FB">
      <w:pPr>
        <w:pStyle w:val="ListBullet"/>
      </w:pPr>
      <w:r w:rsidRPr="00EF39FB">
        <w:t>find src tests database -name "*.php" -print0 | xargs -0 -n1 php -l</w:t>
      </w:r>
    </w:p>
    <w:p w14:paraId="6EA86107" w14:textId="77777777" w:rsidR="00EF39FB" w:rsidRPr="00EF39FB" w:rsidRDefault="00EF39FB" w:rsidP="00EF39FB">
      <w:pPr>
        <w:pStyle w:val="ListBullet"/>
      </w:pPr>
      <w:r w:rsidRPr="00EF39FB">
        <w:t>php artisan migrate:fresh --env=testing</w:t>
      </w:r>
    </w:p>
    <w:p w14:paraId="4C9F3118" w14:textId="77777777" w:rsidR="00EF39FB" w:rsidRPr="00EF39FB" w:rsidRDefault="00EF39FB" w:rsidP="00EF39FB">
      <w:pPr>
        <w:pStyle w:val="ListBullet"/>
      </w:pPr>
      <w:r w:rsidRPr="00EF39FB">
        <w:t>php artisan migrate:rollback --step=1 --env=testing</w:t>
      </w:r>
    </w:p>
    <w:p w14:paraId="122B40C2" w14:textId="77777777" w:rsidR="00EF39FB" w:rsidRPr="00EF39FB" w:rsidRDefault="00EF39FB" w:rsidP="00EF39FB">
      <w:pPr>
        <w:pStyle w:val="ListBullet"/>
      </w:pPr>
      <w:r w:rsidRPr="00EF39FB">
        <w:t>php artisan migrate --env=testing</w:t>
      </w:r>
    </w:p>
    <w:p w14:paraId="2060208E" w14:textId="77777777" w:rsidR="00EF39FB" w:rsidRPr="00EF39FB" w:rsidRDefault="00EF39FB" w:rsidP="00EF39FB">
      <w:pPr>
        <w:pStyle w:val="ListBullet"/>
      </w:pPr>
      <w:r w:rsidRPr="00EF39FB">
        <w:t>composer test</w:t>
      </w:r>
    </w:p>
    <w:p w14:paraId="22CDA567" w14:textId="77777777" w:rsidR="00EF39FB" w:rsidRPr="00EF39FB" w:rsidRDefault="00EF39FB" w:rsidP="00EF39FB">
      <w:pPr>
        <w:pStyle w:val="ListBullet"/>
      </w:pPr>
      <w:r w:rsidRPr="00EF39FB">
        <w:t>php artisan route:list --path=api/v1/time/financial-periods</w:t>
      </w:r>
    </w:p>
    <w:p w14:paraId="464F34A3" w14:textId="77777777" w:rsidR="00EF39FB" w:rsidRPr="00EF39FB" w:rsidRDefault="00EF39FB" w:rsidP="00EF39FB">
      <w:pPr>
        <w:pStyle w:val="Heading2"/>
        <w:rPr>
          <w:b/>
          <w:bCs/>
        </w:rPr>
      </w:pPr>
      <w:r w:rsidRPr="00EF39FB">
        <w:rPr>
          <w:b/>
          <w:bCs/>
        </w:rPr>
        <w:t>17. Completion Gate</w:t>
      </w:r>
    </w:p>
    <w:p w14:paraId="67A33159" w14:textId="77777777" w:rsidR="00EF39FB" w:rsidRPr="00EF39FB" w:rsidRDefault="00EF39FB" w:rsidP="00EF39FB">
      <w:pPr>
        <w:pStyle w:val="ListBullet"/>
        <w:tabs>
          <w:tab w:val="clear" w:pos="360"/>
        </w:tabs>
      </w:pPr>
      <w:r>
        <w:t>Volume 4 installed and repository-verified</w:t>
      </w:r>
    </w:p>
    <w:p w14:paraId="7AA8FEE4" w14:textId="77777777" w:rsidR="00EF39FB" w:rsidRPr="00EF39FB" w:rsidRDefault="00EF39FB" w:rsidP="00EF39FB">
      <w:pPr>
        <w:pStyle w:val="ListBullet"/>
        <w:tabs>
          <w:tab w:val="clear" w:pos="360"/>
        </w:tabs>
      </w:pPr>
      <w:r w:rsidRPr="00EF39FB">
        <w:t>All calendar types approved</w:t>
      </w:r>
    </w:p>
    <w:p w14:paraId="40476FAF" w14:textId="77777777" w:rsidR="00EF39FB" w:rsidRPr="00EF39FB" w:rsidRDefault="00EF39FB" w:rsidP="00EF39FB">
      <w:pPr>
        <w:pStyle w:val="ListBullet"/>
        <w:tabs>
          <w:tab w:val="clear" w:pos="360"/>
        </w:tabs>
      </w:pPr>
      <w:r w:rsidRPr="00EF39FB">
        <w:t>Period generation implemented</w:t>
      </w:r>
    </w:p>
    <w:p w14:paraId="0F9453FC" w14:textId="77777777" w:rsidR="00EF39FB" w:rsidRPr="00EF39FB" w:rsidRDefault="00EF39FB" w:rsidP="00EF39FB">
      <w:pPr>
        <w:pStyle w:val="ListBullet"/>
        <w:tabs>
          <w:tab w:val="clear" w:pos="360"/>
        </w:tabs>
      </w:pPr>
      <w:r w:rsidRPr="00EF39FB">
        <w:t>No-overlap and boundary tests pass</w:t>
      </w:r>
    </w:p>
    <w:p w14:paraId="4866A1FE" w14:textId="77777777" w:rsidR="00EF39FB" w:rsidRPr="00EF39FB" w:rsidRDefault="00EF39FB" w:rsidP="00EF39FB">
      <w:pPr>
        <w:pStyle w:val="ListBullet"/>
        <w:tabs>
          <w:tab w:val="clear" w:pos="360"/>
        </w:tabs>
      </w:pPr>
      <w:r w:rsidRPr="00EF39FB">
        <w:t>Subledger readiness bindings pass</w:t>
      </w:r>
    </w:p>
    <w:p w14:paraId="24617700" w14:textId="77777777" w:rsidR="00EF39FB" w:rsidRPr="00EF39FB" w:rsidRDefault="00EF39FB" w:rsidP="00EF39FB">
      <w:pPr>
        <w:pStyle w:val="ListBullet"/>
        <w:tabs>
          <w:tab w:val="clear" w:pos="360"/>
        </w:tabs>
      </w:pPr>
      <w:r w:rsidRPr="00EF39FB">
        <w:t>Close and reopen concurrency tests pass</w:t>
      </w:r>
    </w:p>
    <w:p w14:paraId="4A1EF9CA" w14:textId="77777777" w:rsidR="00EF39FB" w:rsidRPr="00EF39FB" w:rsidRDefault="00EF39FB" w:rsidP="00EF39FB">
      <w:pPr>
        <w:pStyle w:val="ListBullet"/>
        <w:tabs>
          <w:tab w:val="clear" w:pos="360"/>
        </w:tabs>
      </w:pPr>
      <w:r w:rsidRPr="00EF39FB">
        <w:t>Late-posting policy tests pass</w:t>
      </w:r>
    </w:p>
    <w:p w14:paraId="21619C77" w14:textId="77777777" w:rsidR="00EF39FB" w:rsidRPr="00EF39FB" w:rsidRDefault="00EF39FB" w:rsidP="00EF39FB">
      <w:pPr>
        <w:pStyle w:val="ListBullet"/>
        <w:tabs>
          <w:tab w:val="clear" w:pos="360"/>
        </w:tabs>
      </w:pPr>
      <w:r w:rsidRPr="00EF39FB">
        <w:t>Audit and outbox pass</w:t>
      </w:r>
    </w:p>
    <w:p w14:paraId="38BC5227" w14:textId="77777777" w:rsidR="00EF39FB" w:rsidRPr="00EF39FB" w:rsidRDefault="00EF39FB" w:rsidP="00EF39FB">
      <w:pPr>
        <w:pStyle w:val="ListBullet"/>
        <w:tabs>
          <w:tab w:val="clear" w:pos="360"/>
        </w:tabs>
      </w:pPr>
      <w:r w:rsidRPr="00EF39FB">
        <w:t>Vue and accessibility pass</w:t>
      </w:r>
    </w:p>
    <w:p w14:paraId="2BA8829A" w14:textId="77777777" w:rsidR="00EF39FB" w:rsidRPr="00EF39FB" w:rsidRDefault="00EF39FB" w:rsidP="00EF39FB">
      <w:pPr>
        <w:pStyle w:val="ListBullet"/>
        <w:tabs>
          <w:tab w:val="clear" w:pos="360"/>
        </w:tabs>
      </w:pPr>
      <w:r w:rsidRPr="00EF39FB">
        <w:t>Traceability approved</w:t>
      </w:r>
    </w:p>
    <w:p w14:paraId="7AA71F04" w14:textId="77777777" w:rsidR="00EF39FB" w:rsidRPr="00EF39FB" w:rsidRDefault="00EF39FB" w:rsidP="00EF39FB">
      <w:pPr>
        <w:pStyle w:val="ListBullet"/>
        <w:tabs>
          <w:tab w:val="clear" w:pos="360"/>
        </w:tabs>
      </w:pPr>
      <w:r w:rsidRPr="00EF39FB">
        <w:t>Candidate promoted only with signed evidence</w:t>
      </w:r>
    </w:p>
    <w:p w14:paraId="36D5B5BC" w14:textId="77777777" w:rsidR="00EF39FB" w:rsidRDefault="00EF39FB" w:rsidP="00EF39FB">
      <w:pPr>
        <w:pStyle w:val="ListBullet"/>
        <w:numPr>
          <w:ilvl w:val="0"/>
          <w:numId w:val="0"/>
        </w:numPr>
        <w:ind w:left="360" w:hanging="360"/>
      </w:pPr>
    </w:p>
    <w:p w14:paraId="178E9564" w14:textId="7F16D5C5" w:rsidR="00EF39FB" w:rsidRDefault="00EF39FB" w:rsidP="00EF39FB">
      <w:pPr>
        <w:pStyle w:val="ListBullet"/>
        <w:numPr>
          <w:ilvl w:val="0"/>
          <w:numId w:val="0"/>
        </w:numPr>
        <w:ind w:left="360" w:hanging="360"/>
      </w:pPr>
      <w:r>
        <w:br w:type="page"/>
      </w:r>
    </w:p>
    <w:p w14:paraId="4F643549" w14:textId="77777777" w:rsidR="00EF39FB" w:rsidRPr="00EF39FB" w:rsidRDefault="00EF39FB" w:rsidP="00EF39FB">
      <w:pPr>
        <w:pStyle w:val="ListBullet"/>
      </w:pPr>
      <w:r w:rsidRPr="00EF39FB">
        <w:rPr>
          <w:b/>
        </w:rPr>
        <w:lastRenderedPageBreak/>
        <w:t>KASHTRE MAIN MODULE</w:t>
      </w:r>
    </w:p>
    <w:p w14:paraId="525D20DD" w14:textId="77777777" w:rsidR="00EF39FB" w:rsidRPr="00EF39FB" w:rsidRDefault="00EF39FB" w:rsidP="00EF39FB">
      <w:pPr>
        <w:pStyle w:val="ListBullet"/>
        <w:numPr>
          <w:ilvl w:val="0"/>
          <w:numId w:val="15"/>
        </w:numPr>
        <w:rPr>
          <w:b/>
        </w:rPr>
      </w:pPr>
      <w:r w:rsidRPr="00EF39FB">
        <w:rPr>
          <w:b/>
        </w:rPr>
        <w:t>Shared Time, Timezone, Calendar and Period Engine</w:t>
      </w:r>
    </w:p>
    <w:p w14:paraId="59C294FA" w14:textId="77777777" w:rsidR="00EF39FB" w:rsidRPr="00EF39FB" w:rsidRDefault="00EF39FB" w:rsidP="00EF39FB">
      <w:pPr>
        <w:pStyle w:val="ListBullet"/>
      </w:pPr>
      <w:r w:rsidRPr="00EF39FB">
        <w:rPr>
          <w:b/>
        </w:rPr>
        <w:t>CODE-READY ENGINEERING DESIGN DOCUMENT v1.0</w:t>
      </w:r>
    </w:p>
    <w:p w14:paraId="18DA1ABB" w14:textId="77777777" w:rsidR="00EF39FB" w:rsidRPr="00EF39FB" w:rsidRDefault="00EF39FB" w:rsidP="00EF39FB">
      <w:pPr>
        <w:pStyle w:val="Heading1"/>
        <w:pageBreakBefore/>
      </w:pPr>
      <w:r w:rsidRPr="00EF39FB">
        <w:rPr>
          <w:b/>
        </w:rPr>
        <w:t>VOLUME 6: DEVICES, OFFLINE TIME AND TEMPORAL RECONCILIATION</w:t>
      </w:r>
    </w:p>
    <w:p w14:paraId="02403E98" w14:textId="77777777" w:rsidR="00EF39FB" w:rsidRPr="00EF39FB" w:rsidRDefault="00EF39FB" w:rsidP="00EF39FB">
      <w:pPr>
        <w:pStyle w:val="ListBullet"/>
      </w:pPr>
      <w:r w:rsidRPr="00EF39FB">
        <w:rPr>
          <w:b/>
        </w:rPr>
        <w:br/>
        <w:t>Component: CORE_DEVICE_TIME_RECONCILIATION</w:t>
      </w:r>
    </w:p>
    <w:p w14:paraId="75AE0BB5" w14:textId="77777777" w:rsidR="00EF39FB" w:rsidRPr="00EF39FB" w:rsidRDefault="00EF39FB" w:rsidP="00EF39FB">
      <w:pPr>
        <w:pStyle w:val="ListBullet"/>
      </w:pPr>
      <w:r>
        <w:t>Depends on Volumes 1 through 5; all predecessor volumes remain subject to repository verification.</w:t>
      </w:r>
    </w:p>
    <w:p w14:paraId="31040B54" w14:textId="77777777" w:rsidR="00EF39FB" w:rsidRPr="00EF39FB" w:rsidRDefault="00EF39FB" w:rsidP="00EF39FB">
      <w:pPr>
        <w:pStyle w:val="ListBullet"/>
      </w:pPr>
      <w:r w:rsidRPr="00EF39FB">
        <w:rPr>
          <w:b/>
        </w:rPr>
        <w:t>Verification: PICK-AND-DROP CANDIDATE PENDING REPOSITORY EXECUTION</w:t>
      </w:r>
    </w:p>
    <w:p w14:paraId="03336791" w14:textId="77777777" w:rsidR="00EF39FB" w:rsidRPr="00EF39FB" w:rsidRDefault="00EF39FB" w:rsidP="00EF39FB">
      <w:pPr>
        <w:pStyle w:val="ListBullet"/>
      </w:pPr>
      <w:r w:rsidRPr="00EF39FB">
        <w:t>Production: Not Approved for Production</w:t>
      </w:r>
    </w:p>
    <w:p w14:paraId="6618D52E" w14:textId="77777777" w:rsidR="00EF39FB" w:rsidRPr="00EF39FB" w:rsidRDefault="00EF39FB" w:rsidP="00EF39FB">
      <w:pPr>
        <w:pStyle w:val="ListBullet"/>
      </w:pPr>
      <w:r w:rsidRPr="00EF39FB">
        <w:br w:type="page"/>
      </w:r>
    </w:p>
    <w:p w14:paraId="61B725B2" w14:textId="77777777" w:rsidR="00EF39FB" w:rsidRPr="00EF39FB" w:rsidRDefault="00EF39FB" w:rsidP="00EF39FB">
      <w:pPr>
        <w:pStyle w:val="Heading2"/>
        <w:rPr>
          <w:b/>
          <w:bCs/>
        </w:rPr>
      </w:pPr>
      <w:r w:rsidRPr="00EF39FB">
        <w:rPr>
          <w:b/>
          <w:bCs/>
        </w:rPr>
        <w:lastRenderedPageBreak/>
        <w:t>1. Authority and Boundary</w:t>
      </w:r>
    </w:p>
    <w:p w14:paraId="4A2E024B" w14:textId="77777777" w:rsidR="00EF39FB" w:rsidRPr="00EF39FB" w:rsidRDefault="00EF39FB" w:rsidP="00EF39FB">
      <w:pPr>
        <w:pStyle w:val="ListBullet"/>
      </w:pPr>
      <w:r w:rsidRPr="00EF39FB">
        <w:t>Volume 6 implements SRD Phase 6. Devices and external systems provide timing evidence, not unquestioned platform truth. Raw values remain immutable while normalized time, confidence and review outcomes are separately recorded.</w:t>
      </w:r>
    </w:p>
    <w:tbl>
      <w:tblPr>
        <w:tblStyle w:val="TableGrid"/>
        <w:tblW w:w="0" w:type="auto"/>
        <w:jc w:val="center"/>
        <w:tblLook w:val="04A0" w:firstRow="1" w:lastRow="0" w:firstColumn="1" w:lastColumn="0" w:noHBand="0" w:noVBand="1"/>
      </w:tblPr>
      <w:tblGrid>
        <w:gridCol w:w="5040"/>
        <w:gridCol w:w="5040"/>
      </w:tblGrid>
      <w:tr w:rsidR="00EF39FB" w:rsidRPr="00EF39FB" w14:paraId="18AFF652"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1ACEE9" w14:textId="77777777" w:rsidR="00EF39FB" w:rsidRPr="00EF39FB" w:rsidRDefault="00EF39FB" w:rsidP="00EF39FB">
            <w:pPr>
              <w:pStyle w:val="ListBullet"/>
              <w:spacing w:line="276" w:lineRule="auto" w:after="20"/>
            </w:pPr>
            <w:r w:rsidRPr="00EF39FB">
              <w:rPr>
                <w:rFonts w:ascii="Aptos" w:hAnsi="Aptos"/>
                <w:b/>
                <w:color w:val="FFFFFF"/>
                <w:sz w:val="16"/>
              </w:rPr>
              <w:t>Control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80AE6A" w14:textId="77777777" w:rsidR="00EF39FB" w:rsidRPr="00EF39FB" w:rsidRDefault="00EF39FB" w:rsidP="00EF39FB">
            <w:pPr>
              <w:pStyle w:val="ListBullet"/>
              <w:spacing w:line="276" w:lineRule="auto" w:after="20"/>
            </w:pPr>
            <w:r w:rsidRPr="00EF39FB">
              <w:rPr>
                <w:rFonts w:ascii="Aptos" w:hAnsi="Aptos"/>
                <w:b/>
                <w:color w:val="FFFFFF"/>
                <w:sz w:val="16"/>
              </w:rPr>
              <w:t>Decision</w:t>
            </w:r>
          </w:p>
        </w:tc>
      </w:tr>
      <w:tr w:rsidR="00EF39FB" w:rsidRPr="00EF39FB" w14:paraId="611A1A1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1896B27" w14:textId="77777777" w:rsidR="00EF39FB" w:rsidRPr="00EF39FB" w:rsidRDefault="00EF39FB" w:rsidP="00EF39FB">
            <w:pPr>
              <w:pStyle w:val="ListBullet"/>
              <w:spacing w:line="276" w:lineRule="auto" w:after="20"/>
            </w:pPr>
            <w:r w:rsidRPr="00EF39FB">
              <w:rPr>
                <w:rFonts w:ascii="Aptos" w:hAnsi="Aptos"/>
                <w:sz w:val="16"/>
              </w:rPr>
              <w:t>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FE075F4" w14:textId="77777777" w:rsidR="00EF39FB" w:rsidRPr="00EF39FB" w:rsidRDefault="00EF39FB" w:rsidP="00EF39FB">
            <w:pPr>
              <w:pStyle w:val="ListBullet"/>
              <w:spacing w:line="276" w:lineRule="auto" w:after="20"/>
            </w:pPr>
            <w:r w:rsidRPr="00EF39FB">
              <w:rPr>
                <w:rFonts w:ascii="Aptos" w:hAnsi="Aptos"/>
                <w:sz w:val="16"/>
              </w:rPr>
              <w:t>Shared Time Engine SRD Phase 6.</w:t>
            </w:r>
          </w:p>
        </w:tc>
      </w:tr>
      <w:tr w:rsidR="00EF39FB" w:rsidRPr="00EF39FB" w14:paraId="47B9350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1678EFD" w14:textId="77777777" w:rsidR="00EF39FB" w:rsidRPr="00EF39FB" w:rsidRDefault="00EF39FB" w:rsidP="00EF39FB">
            <w:pPr>
              <w:pStyle w:val="ListBullet"/>
              <w:spacing w:line="276" w:lineRule="auto" w:after="20"/>
            </w:pPr>
            <w:r w:rsidRPr="00EF39FB">
              <w:rPr>
                <w:rFonts w:ascii="Aptos" w:hAnsi="Aptos"/>
                <w:sz w:val="16"/>
              </w:rPr>
              <w:t>Dependencies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CE56750" w14:textId="77777777" w:rsidR="00EF39FB" w:rsidRPr="00EF39FB" w:rsidRDefault="00EF39FB" w:rsidP="00EF39FB">
            <w:pPr>
              <w:pStyle w:val="ListBullet"/>
              <w:spacing w:line="276" w:lineRule="auto" w:after="20"/>
            </w:pPr>
            <w:r w:rsidRPr="00EF39FB">
              <w:rPr>
                <w:rFonts w:ascii="Aptos" w:hAnsi="Aptos"/>
                <w:sz w:val="16"/>
              </w:rPr>
              <w:t>Volumes 1-5, with Volume 4 outstanding.</w:t>
            </w:r>
          </w:p>
        </w:tc>
      </w:tr>
      <w:tr w:rsidR="00EF39FB" w:rsidRPr="00EF39FB" w14:paraId="66671A3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733A2D6" w14:textId="77777777" w:rsidR="00EF39FB" w:rsidRPr="00EF39FB" w:rsidRDefault="00EF39FB" w:rsidP="00EF39FB">
            <w:pPr>
              <w:pStyle w:val="ListBullet"/>
              <w:spacing w:line="276" w:lineRule="auto" w:after="20"/>
            </w:pPr>
            <w:r w:rsidRPr="00EF39FB">
              <w:rPr>
                <w:rFonts w:ascii="Aptos" w:hAnsi="Aptos"/>
                <w:sz w:val="16"/>
              </w:rPr>
              <w:t>Code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2FAB10E" w14:textId="77777777" w:rsidR="00EF39FB" w:rsidRPr="00EF39FB" w:rsidRDefault="00EF39FB" w:rsidP="00EF39FB">
            <w:pPr>
              <w:pStyle w:val="ListBullet"/>
              <w:spacing w:line="276" w:lineRule="auto" w:after="20"/>
            </w:pPr>
            <w:r w:rsidRPr="00EF39FB">
              <w:rPr>
                <w:rFonts w:ascii="Aptos" w:hAnsi="Aptos"/>
                <w:sz w:val="16"/>
              </w:rPr>
              <w:t>Source ZIP.</w:t>
            </w:r>
          </w:p>
        </w:tc>
      </w:tr>
      <w:tr w:rsidR="00EF39FB" w:rsidRPr="00EF39FB" w14:paraId="54FA858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C6659D3" w14:textId="77777777" w:rsidR="00EF39FB" w:rsidRPr="00EF39FB" w:rsidRDefault="00EF39FB" w:rsidP="00EF39FB">
            <w:pPr>
              <w:pStyle w:val="ListBullet"/>
              <w:spacing w:line="276" w:lineRule="auto" w:after="20"/>
            </w:pPr>
            <w:r w:rsidRPr="00EF39FB">
              <w:rPr>
                <w:rFonts w:ascii="Aptos" w:hAnsi="Aptos"/>
                <w:sz w:val="16"/>
              </w:rPr>
              <w:t>Verification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D90BEF5" w14:textId="77777777" w:rsidR="00EF39FB" w:rsidRPr="00EF39FB" w:rsidRDefault="00EF39FB" w:rsidP="00EF39FB">
            <w:pPr>
              <w:pStyle w:val="ListBullet"/>
              <w:spacing w:line="276" w:lineRule="auto" w:after="20"/>
            </w:pPr>
            <w:r w:rsidRPr="00EF39FB">
              <w:rPr>
                <w:rFonts w:ascii="Aptos" w:hAnsi="Aptos"/>
                <w:sz w:val="16"/>
              </w:rPr>
              <w:t>Candidate.</w:t>
            </w:r>
          </w:p>
        </w:tc>
      </w:tr>
      <w:tr w:rsidR="00EF39FB" w:rsidRPr="00EF39FB" w14:paraId="3F168EF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9E1AC04" w14:textId="77777777" w:rsidR="00EF39FB" w:rsidRPr="00EF39FB" w:rsidRDefault="00EF39FB" w:rsidP="00EF39FB">
            <w:pPr>
              <w:pStyle w:val="ListBullet"/>
              <w:spacing w:line="276" w:lineRule="auto" w:after="20"/>
            </w:pPr>
            <w:r w:rsidRPr="00EF39FB">
              <w:rPr>
                <w:rFonts w:ascii="Aptos" w:hAnsi="Aptos"/>
                <w:sz w:val="16"/>
              </w:rPr>
              <w:t>Production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190E7B9" w14:textId="77777777" w:rsidR="00EF39FB" w:rsidRPr="00EF39FB" w:rsidRDefault="00EF39FB" w:rsidP="00EF39FB">
            <w:pPr>
              <w:pStyle w:val="ListBullet"/>
              <w:spacing w:line="276" w:lineRule="auto" w:after="20"/>
            </w:pPr>
            <w:r w:rsidRPr="00EF39FB">
              <w:rPr>
                <w:rFonts w:ascii="Aptos" w:hAnsi="Aptos"/>
                <w:sz w:val="16"/>
              </w:rPr>
              <w:t>Not approved.</w:t>
            </w:r>
          </w:p>
        </w:tc>
      </w:tr>
    </w:tbl>
    <w:p w14:paraId="5F7806CD" w14:textId="77777777" w:rsidR="00EF39FB" w:rsidRPr="00EF39FB" w:rsidRDefault="00EF39FB" w:rsidP="00EF39FB">
      <w:pPr>
        <w:pStyle w:val="Heading2"/>
        <w:rPr>
          <w:b/>
          <w:bCs/>
        </w:rPr>
      </w:pPr>
      <w:r w:rsidRPr="00EF39FB">
        <w:rPr>
          <w:b/>
          <w:bCs/>
        </w:rPr>
        <w:t>2. Entity Dictionary</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6C2E86F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AA9DB97" w14:textId="77777777" w:rsidR="00EF39FB" w:rsidRPr="00EF39FB" w:rsidRDefault="00EF39FB" w:rsidP="00EF39FB">
            <w:pPr>
              <w:pStyle w:val="ListBullet"/>
              <w:spacing w:line="276" w:lineRule="auto" w:after="20"/>
            </w:pPr>
            <w:r w:rsidRPr="00EF39FB">
              <w:rPr>
                <w:rFonts w:ascii="Aptos" w:hAnsi="Aptos"/>
                <w:b/>
                <w:color w:val="FFFFFF"/>
                <w:sz w:val="16"/>
              </w:rPr>
              <w:t>Entity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59DFAA"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FE62BE3" w14:textId="77777777" w:rsidR="00EF39FB" w:rsidRPr="00EF39FB" w:rsidRDefault="00EF39FB" w:rsidP="00EF39FB">
            <w:pPr>
              <w:pStyle w:val="ListBullet"/>
              <w:spacing w:line="276" w:lineRule="auto" w:after="20"/>
            </w:pPr>
            <w:r w:rsidRPr="00EF39FB">
              <w:rPr>
                <w:rFonts w:ascii="Aptos" w:hAnsi="Aptos"/>
                <w:b/>
                <w:color w:val="FFFFFF"/>
                <w:sz w:val="16"/>
              </w:rPr>
              <w:t>Invariant</w:t>
            </w:r>
          </w:p>
        </w:tc>
      </w:tr>
      <w:tr w:rsidR="00EF39FB" w:rsidRPr="00EF39FB" w14:paraId="08AE2D1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FFCC5DD" w14:textId="77777777" w:rsidR="00EF39FB" w:rsidRPr="00EF39FB" w:rsidRDefault="00EF39FB" w:rsidP="00EF39FB">
            <w:pPr>
              <w:pStyle w:val="ListBullet"/>
              <w:spacing w:line="276" w:lineRule="auto" w:after="20"/>
            </w:pPr>
            <w:r w:rsidRPr="00EF39FB">
              <w:rPr>
                <w:rFonts w:ascii="Aptos" w:hAnsi="Aptos"/>
                <w:sz w:val="16"/>
              </w:rPr>
              <w:t>DeviceTimeProfile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F3F8D2C" w14:textId="77777777" w:rsidR="00EF39FB" w:rsidRPr="00EF39FB" w:rsidRDefault="00EF39FB" w:rsidP="00EF39FB">
            <w:pPr>
              <w:pStyle w:val="ListBullet"/>
              <w:spacing w:line="276" w:lineRule="auto" w:after="20"/>
            </w:pPr>
            <w:r w:rsidRPr="00EF39FB">
              <w:rPr>
                <w:rFonts w:ascii="Aptos" w:hAnsi="Aptos"/>
                <w:sz w:val="16"/>
              </w:rPr>
              <w:t>Effective device timing policy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179B50" w14:textId="77777777" w:rsidR="00EF39FB" w:rsidRPr="00EF39FB" w:rsidRDefault="00EF39FB" w:rsidP="00EF39FB">
            <w:pPr>
              <w:pStyle w:val="ListBullet"/>
              <w:spacing w:line="276" w:lineRule="auto" w:after="20"/>
            </w:pPr>
            <w:r w:rsidRPr="00EF39FB">
              <w:rPr>
                <w:rFonts w:ascii="Aptos" w:hAnsi="Aptos"/>
                <w:sz w:val="16"/>
              </w:rPr>
              <w:t>One active applicable profile.</w:t>
            </w:r>
          </w:p>
        </w:tc>
      </w:tr>
      <w:tr w:rsidR="00EF39FB" w:rsidRPr="00EF39FB" w14:paraId="1C71F4B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D04D42D" w14:textId="77777777" w:rsidR="00EF39FB" w:rsidRPr="00EF39FB" w:rsidRDefault="00EF39FB" w:rsidP="00EF39FB">
            <w:pPr>
              <w:pStyle w:val="ListBullet"/>
              <w:spacing w:line="276" w:lineRule="auto" w:after="20"/>
            </w:pPr>
            <w:r w:rsidRPr="00EF39FB">
              <w:rPr>
                <w:rFonts w:ascii="Aptos" w:hAnsi="Aptos"/>
                <w:sz w:val="16"/>
              </w:rPr>
              <w:t>DeviceClockAnchor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4C8FBF" w14:textId="77777777" w:rsidR="00EF39FB" w:rsidRPr="00EF39FB" w:rsidRDefault="00EF39FB" w:rsidP="00EF39FB">
            <w:pPr>
              <w:pStyle w:val="ListBullet"/>
              <w:spacing w:line="276" w:lineRule="auto" w:after="20"/>
            </w:pPr>
            <w:r w:rsidRPr="00EF39FB">
              <w:rPr>
                <w:rFonts w:ascii="Aptos" w:hAnsi="Aptos"/>
                <w:sz w:val="16"/>
              </w:rPr>
              <w:t>Reference observation connecting device time to UTC</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338493" w14:textId="77777777" w:rsidR="00EF39FB" w:rsidRPr="00EF39FB" w:rsidRDefault="00EF39FB" w:rsidP="00EF39FB">
            <w:pPr>
              <w:pStyle w:val="ListBullet"/>
              <w:spacing w:line="276" w:lineRule="auto" w:after="20"/>
            </w:pPr>
            <w:r w:rsidRPr="00EF39FB">
              <w:rPr>
                <w:rFonts w:ascii="Aptos" w:hAnsi="Aptos"/>
                <w:sz w:val="16"/>
              </w:rPr>
              <w:t>Append-only evidence.</w:t>
            </w:r>
          </w:p>
        </w:tc>
      </w:tr>
      <w:tr w:rsidR="00EF39FB" w:rsidRPr="00EF39FB" w14:paraId="1CB0AF4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C5C6E1" w14:textId="77777777" w:rsidR="00EF39FB" w:rsidRPr="00EF39FB" w:rsidRDefault="00EF39FB" w:rsidP="00EF39FB">
            <w:pPr>
              <w:pStyle w:val="ListBullet"/>
              <w:spacing w:line="276" w:lineRule="auto" w:after="20"/>
            </w:pPr>
            <w:r w:rsidRPr="00EF39FB">
              <w:rPr>
                <w:rFonts w:ascii="Aptos" w:hAnsi="Aptos"/>
                <w:sz w:val="16"/>
              </w:rPr>
              <w:t>OfflineTimeEnvelope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06B7AA1" w14:textId="77777777" w:rsidR="00EF39FB" w:rsidRPr="00EF39FB" w:rsidRDefault="00EF39FB" w:rsidP="00EF39FB">
            <w:pPr>
              <w:pStyle w:val="ListBullet"/>
              <w:spacing w:line="276" w:lineRule="auto" w:after="20"/>
            </w:pPr>
            <w:r w:rsidRPr="00EF39FB">
              <w:rPr>
                <w:rFonts w:ascii="Aptos" w:hAnsi="Aptos"/>
                <w:sz w:val="16"/>
              </w:rPr>
              <w:t>Raw signed or hashed submission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4C6AF9" w14:textId="77777777" w:rsidR="00EF39FB" w:rsidRPr="00EF39FB" w:rsidRDefault="00EF39FB" w:rsidP="00EF39FB">
            <w:pPr>
              <w:pStyle w:val="ListBullet"/>
              <w:spacing w:line="276" w:lineRule="auto" w:after="20"/>
            </w:pPr>
            <w:r w:rsidRPr="00EF39FB">
              <w:rPr>
                <w:rFonts w:ascii="Aptos" w:hAnsi="Aptos"/>
                <w:sz w:val="16"/>
              </w:rPr>
              <w:t>Original payload and times immutable.</w:t>
            </w:r>
          </w:p>
        </w:tc>
      </w:tr>
      <w:tr w:rsidR="00EF39FB" w:rsidRPr="00EF39FB" w14:paraId="7A85338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141AC1C" w14:textId="77777777" w:rsidR="00EF39FB" w:rsidRPr="00EF39FB" w:rsidRDefault="00EF39FB" w:rsidP="00EF39FB">
            <w:pPr>
              <w:pStyle w:val="ListBullet"/>
              <w:spacing w:line="276" w:lineRule="auto" w:after="20"/>
            </w:pPr>
            <w:r w:rsidRPr="00EF39FB">
              <w:rPr>
                <w:rFonts w:ascii="Aptos" w:hAnsi="Aptos"/>
                <w:sz w:val="16"/>
              </w:rPr>
              <w:t>DeviceTimeReconciliationCase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F747C2D" w14:textId="77777777" w:rsidR="00EF39FB" w:rsidRPr="00EF39FB" w:rsidRDefault="00EF39FB" w:rsidP="00EF39FB">
            <w:pPr>
              <w:pStyle w:val="ListBullet"/>
              <w:spacing w:line="276" w:lineRule="auto" w:after="20"/>
            </w:pPr>
            <w:r w:rsidRPr="00EF39FB">
              <w:rPr>
                <w:rFonts w:ascii="Aptos" w:hAnsi="Aptos"/>
                <w:sz w:val="16"/>
              </w:rPr>
              <w:t>Manual or governed review</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CC8133" w14:textId="77777777" w:rsidR="00EF39FB" w:rsidRPr="00EF39FB" w:rsidRDefault="00EF39FB" w:rsidP="00EF39FB">
            <w:pPr>
              <w:pStyle w:val="ListBullet"/>
              <w:spacing w:line="276" w:lineRule="auto" w:after="20"/>
            </w:pPr>
            <w:r w:rsidRPr="00EF39FB">
              <w:rPr>
                <w:rFonts w:ascii="Aptos" w:hAnsi="Aptos"/>
                <w:sz w:val="16"/>
              </w:rPr>
              <w:t>Resolution never deletes evidence.</w:t>
            </w:r>
          </w:p>
        </w:tc>
      </w:tr>
    </w:tbl>
    <w:p w14:paraId="6315BB9F" w14:textId="77777777" w:rsidR="00EF39FB" w:rsidRPr="00EF39FB" w:rsidRDefault="00EF39FB" w:rsidP="00EF39FB">
      <w:pPr>
        <w:pStyle w:val="Heading2"/>
        <w:rPr>
          <w:b/>
          <w:bCs/>
        </w:rPr>
      </w:pPr>
      <w:r w:rsidRPr="00EF39FB">
        <w:rPr>
          <w:b/>
          <w:bCs/>
        </w:rPr>
        <w:t>3. Governing Data Flow</w:t>
      </w:r>
    </w:p>
    <w:p w14:paraId="53CBB8EC" w14:textId="77777777" w:rsidR="00EF39FB" w:rsidRPr="00EF39FB" w:rsidRDefault="00EF39FB" w:rsidP="00EF39FB">
      <w:pPr>
        <w:pStyle w:val="ListBullet"/>
        <w:tabs>
          <w:tab w:val="clear" w:pos="360"/>
        </w:tabs>
      </w:pPr>
      <w:r w:rsidRPr="00EF39FB">
        <w:t>Authenticate tenant and device.</w:t>
      </w:r>
    </w:p>
    <w:p w14:paraId="498220BB" w14:textId="77777777" w:rsidR="00EF39FB" w:rsidRPr="00EF39FB" w:rsidRDefault="00EF39FB" w:rsidP="00EF39FB">
      <w:pPr>
        <w:pStyle w:val="ListBullet"/>
        <w:tabs>
          <w:tab w:val="clear" w:pos="360"/>
        </w:tabs>
      </w:pPr>
      <w:r w:rsidRPr="00EF39FB">
        <w:t>Verify trust and optional signature.</w:t>
      </w:r>
    </w:p>
    <w:p w14:paraId="202E8E76" w14:textId="77777777" w:rsidR="00EF39FB" w:rsidRPr="00EF39FB" w:rsidRDefault="00EF39FB" w:rsidP="00EF39FB">
      <w:pPr>
        <w:pStyle w:val="ListBullet"/>
        <w:tabs>
          <w:tab w:val="clear" w:pos="360"/>
        </w:tabs>
      </w:pPr>
      <w:r w:rsidRPr="00EF39FB">
        <w:t>Hash canonical payload.</w:t>
      </w:r>
    </w:p>
    <w:p w14:paraId="351C0741" w14:textId="77777777" w:rsidR="00EF39FB" w:rsidRPr="00EF39FB" w:rsidRDefault="00EF39FB" w:rsidP="00EF39FB">
      <w:pPr>
        <w:pStyle w:val="ListBullet"/>
        <w:tabs>
          <w:tab w:val="clear" w:pos="360"/>
        </w:tabs>
      </w:pPr>
      <w:r w:rsidRPr="00EF39FB">
        <w:t>Detect duplicate or same-identity conflict.</w:t>
      </w:r>
    </w:p>
    <w:p w14:paraId="0F4F1FE8" w14:textId="77777777" w:rsidR="00EF39FB" w:rsidRPr="00EF39FB" w:rsidRDefault="00EF39FB" w:rsidP="00EF39FB">
      <w:pPr>
        <w:pStyle w:val="ListBullet"/>
        <w:tabs>
          <w:tab w:val="clear" w:pos="360"/>
        </w:tabs>
      </w:pPr>
      <w:r w:rsidRPr="00EF39FB">
        <w:t>Persist raw envelope and server receipt time.</w:t>
      </w:r>
    </w:p>
    <w:p w14:paraId="6987D235" w14:textId="77777777" w:rsidR="00EF39FB" w:rsidRPr="00EF39FB" w:rsidRDefault="00EF39FB" w:rsidP="00EF39FB">
      <w:pPr>
        <w:pStyle w:val="ListBullet"/>
        <w:tabs>
          <w:tab w:val="clear" w:pos="360"/>
        </w:tabs>
      </w:pPr>
      <w:r w:rsidRPr="00EF39FB">
        <w:t>Queue unique assessment job after commit.</w:t>
      </w:r>
    </w:p>
    <w:p w14:paraId="1A982DAC" w14:textId="77777777" w:rsidR="00EF39FB" w:rsidRPr="00EF39FB" w:rsidRDefault="00EF39FB" w:rsidP="00EF39FB">
      <w:pPr>
        <w:pStyle w:val="ListBullet"/>
        <w:tabs>
          <w:tab w:val="clear" w:pos="360"/>
        </w:tabs>
      </w:pPr>
      <w:r w:rsidRPr="00EF39FB">
        <w:t>Apply device profile and latest compatible clock anchor.</w:t>
      </w:r>
    </w:p>
    <w:p w14:paraId="5B1CE0F8" w14:textId="77777777" w:rsidR="00EF39FB" w:rsidRPr="00EF39FB" w:rsidRDefault="00EF39FB" w:rsidP="00EF39FB">
      <w:pPr>
        <w:pStyle w:val="ListBullet"/>
        <w:tabs>
          <w:tab w:val="clear" w:pos="360"/>
        </w:tabs>
      </w:pPr>
      <w:r w:rsidRPr="00EF39FB">
        <w:t>Estimate candidate UTC, uncertainty and confidence.</w:t>
      </w:r>
    </w:p>
    <w:p w14:paraId="7DEF80DA" w14:textId="77777777" w:rsidR="00EF39FB" w:rsidRPr="00EF39FB" w:rsidRDefault="00EF39FB" w:rsidP="00EF39FB">
      <w:pPr>
        <w:pStyle w:val="ListBullet"/>
        <w:tabs>
          <w:tab w:val="clear" w:pos="360"/>
        </w:tabs>
      </w:pPr>
      <w:r w:rsidRPr="00EF39FB">
        <w:t>Accept only where policy and risk permit.</w:t>
      </w:r>
    </w:p>
    <w:p w14:paraId="682F2793" w14:textId="77777777" w:rsidR="00EF39FB" w:rsidRPr="00EF39FB" w:rsidRDefault="00EF39FB" w:rsidP="00EF39FB">
      <w:pPr>
        <w:pStyle w:val="ListBullet"/>
        <w:tabs>
          <w:tab w:val="clear" w:pos="360"/>
        </w:tabs>
      </w:pPr>
      <w:r w:rsidRPr="00EF39FB">
        <w:t>Quarantine all unresolved or high-risk ambiguity.</w:t>
      </w:r>
    </w:p>
    <w:p w14:paraId="740E2052" w14:textId="77777777" w:rsidR="00EF39FB" w:rsidRPr="00EF39FB" w:rsidRDefault="00EF39FB" w:rsidP="00EF39FB">
      <w:pPr>
        <w:pStyle w:val="ListBullet"/>
        <w:tabs>
          <w:tab w:val="clear" w:pos="360"/>
        </w:tabs>
      </w:pPr>
      <w:r w:rsidRPr="00EF39FB">
        <w:t>Resolve through a versioned reconciliation action.</w:t>
      </w:r>
    </w:p>
    <w:p w14:paraId="5CFAD589" w14:textId="77777777" w:rsidR="00EF39FB" w:rsidRPr="00EF39FB" w:rsidRDefault="00EF39FB" w:rsidP="00EF39FB">
      <w:pPr>
        <w:pStyle w:val="Heading2"/>
        <w:rPr>
          <w:b/>
          <w:bCs/>
        </w:rPr>
      </w:pPr>
      <w:r w:rsidRPr="00EF39FB">
        <w:rPr>
          <w:b/>
          <w:bCs/>
        </w:rPr>
        <w:t>4. Clock Evidence Model</w:t>
      </w:r>
    </w:p>
    <w:tbl>
      <w:tblPr>
        <w:tblStyle w:val="TableGrid"/>
        <w:tblW w:w="0" w:type="auto"/>
        <w:jc w:val="center"/>
        <w:tblLook w:val="04A0" w:firstRow="1" w:lastRow="0" w:firstColumn="1" w:lastColumn="0" w:noHBand="0" w:noVBand="1"/>
      </w:tblPr>
      <w:tblGrid>
        <w:gridCol w:w="5040"/>
        <w:gridCol w:w="5040"/>
      </w:tblGrid>
      <w:tr w:rsidR="00EF39FB" w:rsidRPr="00EF39FB" w14:paraId="4A6789FD"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DDECA67" w14:textId="77777777" w:rsidR="00EF39FB" w:rsidRPr="00EF39FB" w:rsidRDefault="00EF39FB" w:rsidP="00EF39FB">
            <w:pPr>
              <w:pStyle w:val="ListBullet"/>
              <w:spacing w:line="276" w:lineRule="auto" w:after="20"/>
            </w:pPr>
            <w:r w:rsidRPr="00EF39FB">
              <w:rPr>
                <w:rFonts w:ascii="Aptos" w:hAnsi="Aptos"/>
                <w:b/>
                <w:color w:val="FFFFFF"/>
                <w:sz w:val="16"/>
              </w:rPr>
              <w:t>Evidence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7079EE6" w14:textId="77777777" w:rsidR="00EF39FB" w:rsidRPr="00EF39FB" w:rsidRDefault="00EF39FB" w:rsidP="00EF39FB">
            <w:pPr>
              <w:pStyle w:val="ListBullet"/>
              <w:spacing w:line="276" w:lineRule="auto" w:after="20"/>
            </w:pPr>
            <w:r w:rsidRPr="00EF39FB">
              <w:rPr>
                <w:rFonts w:ascii="Aptos" w:hAnsi="Aptos"/>
                <w:b/>
                <w:color w:val="FFFFFF"/>
                <w:sz w:val="16"/>
              </w:rPr>
              <w:t>Meaning</w:t>
            </w:r>
          </w:p>
        </w:tc>
      </w:tr>
      <w:tr w:rsidR="00EF39FB" w:rsidRPr="00EF39FB" w14:paraId="6713DDB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1257DBD" w14:textId="77777777" w:rsidR="00EF39FB" w:rsidRPr="00EF39FB" w:rsidRDefault="00EF39FB" w:rsidP="00EF39FB">
            <w:pPr>
              <w:pStyle w:val="ListBullet"/>
              <w:spacing w:line="276" w:lineRule="auto" w:after="20"/>
            </w:pPr>
            <w:r w:rsidRPr="00EF39FB">
              <w:rPr>
                <w:rFonts w:ascii="Aptos" w:hAnsi="Aptos"/>
                <w:sz w:val="16"/>
              </w:rPr>
              <w:t>Raw event 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6557270" w14:textId="77777777" w:rsidR="00EF39FB" w:rsidRPr="00EF39FB" w:rsidRDefault="00EF39FB" w:rsidP="00EF39FB">
            <w:pPr>
              <w:pStyle w:val="ListBullet"/>
              <w:spacing w:line="276" w:lineRule="auto" w:after="20"/>
            </w:pPr>
            <w:r w:rsidRPr="00EF39FB">
              <w:rPr>
                <w:rFonts w:ascii="Aptos" w:hAnsi="Aptos"/>
                <w:sz w:val="16"/>
              </w:rPr>
              <w:t>Clock value supplied for the event.</w:t>
            </w:r>
          </w:p>
        </w:tc>
      </w:tr>
      <w:tr w:rsidR="00EF39FB" w:rsidRPr="00EF39FB" w14:paraId="3C8A11A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02CE50D" w14:textId="77777777" w:rsidR="00EF39FB" w:rsidRPr="00EF39FB" w:rsidRDefault="00EF39FB" w:rsidP="00EF39FB">
            <w:pPr>
              <w:pStyle w:val="ListBullet"/>
              <w:spacing w:line="276" w:lineRule="auto" w:after="20"/>
            </w:pPr>
            <w:r w:rsidRPr="00EF39FB">
              <w:rPr>
                <w:rFonts w:ascii="Aptos" w:hAnsi="Aptos"/>
                <w:sz w:val="16"/>
              </w:rPr>
              <w:t>Raw submission 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55BC464" w14:textId="77777777" w:rsidR="00EF39FB" w:rsidRPr="00EF39FB" w:rsidRDefault="00EF39FB" w:rsidP="00EF39FB">
            <w:pPr>
              <w:pStyle w:val="ListBullet"/>
              <w:spacing w:line="276" w:lineRule="auto" w:after="20"/>
            </w:pPr>
            <w:r w:rsidRPr="00EF39FB">
              <w:rPr>
                <w:rFonts w:ascii="Aptos" w:hAnsi="Aptos"/>
                <w:sz w:val="16"/>
              </w:rPr>
              <w:t>Device clock at packaging/submission.</w:t>
            </w:r>
          </w:p>
        </w:tc>
      </w:tr>
      <w:tr w:rsidR="00EF39FB" w:rsidRPr="00EF39FB" w14:paraId="40E0C5B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7D466C0" w14:textId="77777777" w:rsidR="00EF39FB" w:rsidRPr="00EF39FB" w:rsidRDefault="00EF39FB" w:rsidP="00EF39FB">
            <w:pPr>
              <w:pStyle w:val="ListBullet"/>
              <w:spacing w:line="276" w:lineRule="auto" w:after="20"/>
            </w:pPr>
            <w:r w:rsidRPr="00EF39FB">
              <w:rPr>
                <w:rFonts w:ascii="Aptos" w:hAnsi="Aptos"/>
                <w:sz w:val="16"/>
              </w:rPr>
              <w:t>Server receipt time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A768BDF" w14:textId="77777777" w:rsidR="00EF39FB" w:rsidRPr="00EF39FB" w:rsidRDefault="00EF39FB" w:rsidP="00EF39FB">
            <w:pPr>
              <w:pStyle w:val="ListBullet"/>
              <w:spacing w:line="276" w:lineRule="auto" w:after="20"/>
            </w:pPr>
            <w:r w:rsidRPr="00EF39FB">
              <w:rPr>
                <w:rFonts w:ascii="Aptos" w:hAnsi="Aptos"/>
                <w:sz w:val="16"/>
              </w:rPr>
              <w:t>Trusted platform arrival time.</w:t>
            </w:r>
          </w:p>
        </w:tc>
      </w:tr>
      <w:tr w:rsidR="00EF39FB" w:rsidRPr="00EF39FB" w14:paraId="2AB533E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A0E30A3" w14:textId="77777777" w:rsidR="00EF39FB" w:rsidRPr="00EF39FB" w:rsidRDefault="00EF39FB" w:rsidP="00EF39FB">
            <w:pPr>
              <w:pStyle w:val="ListBullet"/>
              <w:spacing w:line="276" w:lineRule="auto" w:after="20"/>
            </w:pPr>
            <w:r w:rsidRPr="00EF39FB">
              <w:rPr>
                <w:rFonts w:ascii="Aptos" w:hAnsi="Aptos"/>
                <w:sz w:val="16"/>
              </w:rPr>
              <w:t>Boot/session 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D6C9C4E" w14:textId="77777777" w:rsidR="00EF39FB" w:rsidRPr="00EF39FB" w:rsidRDefault="00EF39FB" w:rsidP="00EF39FB">
            <w:pPr>
              <w:pStyle w:val="ListBullet"/>
              <w:spacing w:line="276" w:lineRule="auto" w:after="20"/>
            </w:pPr>
            <w:r w:rsidRPr="00EF39FB">
              <w:rPr>
                <w:rFonts w:ascii="Aptos" w:hAnsi="Aptos"/>
                <w:sz w:val="16"/>
              </w:rPr>
              <w:t>Distinguishes sequence resets and device restarts.</w:t>
            </w:r>
          </w:p>
        </w:tc>
      </w:tr>
      <w:tr w:rsidR="00EF39FB" w:rsidRPr="00EF39FB" w14:paraId="1E300C6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495F1E7" w14:textId="77777777" w:rsidR="00EF39FB" w:rsidRPr="00EF39FB" w:rsidRDefault="00EF39FB" w:rsidP="00EF39FB">
            <w:pPr>
              <w:pStyle w:val="ListBullet"/>
              <w:spacing w:line="276" w:lineRule="auto" w:after="20"/>
            </w:pPr>
            <w:r w:rsidRPr="00EF39FB">
              <w:rPr>
                <w:rFonts w:ascii="Aptos" w:hAnsi="Aptos"/>
                <w:sz w:val="16"/>
              </w:rPr>
              <w:t>Sequence number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76DE67D" w14:textId="77777777" w:rsidR="00EF39FB" w:rsidRPr="00EF39FB" w:rsidRDefault="00EF39FB" w:rsidP="00EF39FB">
            <w:pPr>
              <w:pStyle w:val="ListBullet"/>
              <w:spacing w:line="276" w:lineRule="auto" w:after="20"/>
            </w:pPr>
            <w:r w:rsidRPr="00EF39FB">
              <w:rPr>
                <w:rFonts w:ascii="Aptos" w:hAnsi="Aptos"/>
                <w:sz w:val="16"/>
              </w:rPr>
              <w:t>Ordering evidence, not proof of UTC offset.</w:t>
            </w:r>
          </w:p>
        </w:tc>
      </w:tr>
      <w:tr w:rsidR="00EF39FB" w:rsidRPr="00EF39FB" w14:paraId="287C5E0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458675E" w14:textId="77777777" w:rsidR="00EF39FB" w:rsidRPr="00EF39FB" w:rsidRDefault="00EF39FB" w:rsidP="00EF39FB">
            <w:pPr>
              <w:pStyle w:val="ListBullet"/>
              <w:spacing w:line="276" w:lineRule="auto" w:after="20"/>
            </w:pPr>
            <w:r w:rsidRPr="00EF39FB">
              <w:rPr>
                <w:rFonts w:ascii="Aptos" w:hAnsi="Aptos"/>
                <w:sz w:val="16"/>
              </w:rPr>
              <w:t>Clock anchor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E825179" w14:textId="77777777" w:rsidR="00EF39FB" w:rsidRPr="00EF39FB" w:rsidRDefault="00EF39FB" w:rsidP="00EF39FB">
            <w:pPr>
              <w:pStyle w:val="ListBullet"/>
              <w:spacing w:line="276" w:lineRule="auto" w:after="20"/>
            </w:pPr>
            <w:r w:rsidRPr="00EF39FB">
              <w:rPr>
                <w:rFonts w:ascii="Aptos" w:hAnsi="Aptos"/>
                <w:sz w:val="16"/>
              </w:rPr>
              <w:t>Observed relation between device time and UTC.</w:t>
            </w:r>
          </w:p>
        </w:tc>
      </w:tr>
      <w:tr w:rsidR="00EF39FB" w:rsidRPr="00EF39FB" w14:paraId="67B18A6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62F3E67" w14:textId="77777777" w:rsidR="00EF39FB" w:rsidRPr="00EF39FB" w:rsidRDefault="00EF39FB" w:rsidP="00EF39FB">
            <w:pPr>
              <w:pStyle w:val="ListBullet"/>
              <w:spacing w:line="276" w:lineRule="auto" w:after="20"/>
            </w:pPr>
            <w:r w:rsidRPr="00EF39FB">
              <w:rPr>
                <w:rFonts w:ascii="Aptos" w:hAnsi="Aptos"/>
                <w:sz w:val="16"/>
              </w:rPr>
              <w:t>Offset estimate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D79E0CB" w14:textId="77777777" w:rsidR="00EF39FB" w:rsidRPr="00EF39FB" w:rsidRDefault="00EF39FB" w:rsidP="00EF39FB">
            <w:pPr>
              <w:pStyle w:val="ListBullet"/>
              <w:spacing w:line="276" w:lineRule="auto" w:after="20"/>
            </w:pPr>
            <w:r w:rsidRPr="00EF39FB">
              <w:rPr>
                <w:rFonts w:ascii="Aptos" w:hAnsi="Aptos"/>
                <w:sz w:val="16"/>
              </w:rPr>
              <w:t>Estimated device clock difference from UTC reference.</w:t>
            </w:r>
          </w:p>
        </w:tc>
      </w:tr>
      <w:tr w:rsidR="00EF39FB" w:rsidRPr="00EF39FB" w14:paraId="7B6EEDE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116CC1D" w14:textId="77777777" w:rsidR="00EF39FB" w:rsidRPr="00EF39FB" w:rsidRDefault="00EF39FB" w:rsidP="00EF39FB">
            <w:pPr>
              <w:pStyle w:val="ListBullet"/>
              <w:spacing w:line="276" w:lineRule="auto" w:after="20"/>
            </w:pPr>
            <w:r w:rsidRPr="00EF39FB">
              <w:rPr>
                <w:rFonts w:ascii="Aptos" w:hAnsi="Aptos"/>
                <w:sz w:val="16"/>
              </w:rPr>
              <w:t>Uncertainty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2A12757" w14:textId="77777777" w:rsidR="00EF39FB" w:rsidRPr="00EF39FB" w:rsidRDefault="00EF39FB" w:rsidP="00EF39FB">
            <w:pPr>
              <w:pStyle w:val="ListBullet"/>
              <w:spacing w:line="276" w:lineRule="auto" w:after="20"/>
            </w:pPr>
            <w:r w:rsidRPr="00EF39FB">
              <w:rPr>
                <w:rFonts w:ascii="Aptos" w:hAnsi="Aptos"/>
                <w:sz w:val="16"/>
              </w:rPr>
              <w:t>Bound on confidence, not a hidden correction.</w:t>
            </w:r>
          </w:p>
        </w:tc>
      </w:tr>
      <w:tr w:rsidR="00EF39FB" w:rsidRPr="00EF39FB" w14:paraId="2EACF3F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9AA7537" w14:textId="77777777" w:rsidR="00EF39FB" w:rsidRPr="00EF39FB" w:rsidRDefault="00EF39FB" w:rsidP="00EF39FB">
            <w:pPr>
              <w:pStyle w:val="ListBullet"/>
              <w:spacing w:line="276" w:lineRule="auto" w:after="20"/>
            </w:pPr>
            <w:r w:rsidRPr="00EF39FB">
              <w:rPr>
                <w:rFonts w:ascii="Aptos" w:hAnsi="Aptos"/>
                <w:sz w:val="16"/>
              </w:rPr>
              <w:t>Network delay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B5FA0E9" w14:textId="77777777" w:rsidR="00EF39FB" w:rsidRPr="00EF39FB" w:rsidRDefault="00EF39FB" w:rsidP="00EF39FB">
            <w:pPr>
              <w:pStyle w:val="ListBullet"/>
              <w:spacing w:line="276" w:lineRule="auto" w:after="20"/>
            </w:pPr>
            <w:r w:rsidRPr="00EF39FB">
              <w:rPr>
                <w:rFonts w:ascii="Aptos" w:hAnsi="Aptos"/>
                <w:sz w:val="16"/>
              </w:rPr>
              <w:t>Transport effect kept separate from clock error.</w:t>
            </w:r>
          </w:p>
        </w:tc>
      </w:tr>
    </w:tbl>
    <w:p w14:paraId="3C193FF3" w14:textId="77777777" w:rsidR="00EF39FB" w:rsidRPr="00EF39FB" w:rsidRDefault="00EF39FB" w:rsidP="00EF39FB">
      <w:pPr>
        <w:pStyle w:val="Heading2"/>
        <w:rPr>
          <w:b/>
          <w:bCs/>
        </w:rPr>
      </w:pPr>
      <w:r w:rsidRPr="00EF39FB">
        <w:rPr>
          <w:b/>
          <w:bCs/>
        </w:rPr>
        <w:t>5. Risk and Confidence</w:t>
      </w:r>
    </w:p>
    <w:p w14:paraId="2FB71D9A" w14:textId="77777777" w:rsidR="00EF39FB" w:rsidRPr="00EF39FB" w:rsidRDefault="00EF39FB" w:rsidP="00EF39FB">
      <w:pPr>
        <w:pStyle w:val="ListBullet"/>
      </w:pPr>
      <w:r w:rsidRPr="00EF39FB">
        <w:t>Critical events do not receive permissive automatic acceptance merely because a low-risk workflow would accept the same estimate. Risk and confidence are evaluated together. VERIFIED and HIGH may be eligible for automation under an approved policy; UNRESOLVED and CONFLICTED always require quarantine or rejection.</w:t>
      </w:r>
    </w:p>
    <w:p w14:paraId="1EF76BFF" w14:textId="77777777" w:rsidR="00EF39FB" w:rsidRPr="00EF39FB" w:rsidRDefault="00EF39FB" w:rsidP="00EF39FB">
      <w:pPr>
        <w:pStyle w:val="Heading2"/>
        <w:rPr>
          <w:b/>
          <w:bCs/>
        </w:rPr>
      </w:pPr>
      <w:r w:rsidRPr="00EF39FB">
        <w:rPr>
          <w:b/>
          <w:bCs/>
        </w:rPr>
        <w:t>6. Duplicate and Conflict Rules</w:t>
      </w:r>
    </w:p>
    <w:p w14:paraId="14F6E151" w14:textId="77777777" w:rsidR="00EF39FB" w:rsidRPr="00EF39FB" w:rsidRDefault="00EF39FB" w:rsidP="00EF39FB">
      <w:pPr>
        <w:pStyle w:val="ListBullet"/>
        <w:tabs>
          <w:tab w:val="clear" w:pos="360"/>
        </w:tabs>
      </w:pPr>
      <w:r w:rsidRPr="00EF39FB">
        <w:lastRenderedPageBreak/>
        <w:t>Same tenant, device and source event ID with same hash returns the original envelope.</w:t>
      </w:r>
    </w:p>
    <w:p w14:paraId="5E2EA56F" w14:textId="77777777" w:rsidR="00EF39FB" w:rsidRPr="00EF39FB" w:rsidRDefault="00EF39FB" w:rsidP="00EF39FB">
      <w:pPr>
        <w:pStyle w:val="ListBullet"/>
        <w:tabs>
          <w:tab w:val="clear" w:pos="360"/>
        </w:tabs>
      </w:pPr>
      <w:r w:rsidRPr="00EF39FB">
        <w:t>Same identity with a different hash is a conflict.</w:t>
      </w:r>
    </w:p>
    <w:p w14:paraId="3E8D7854" w14:textId="77777777" w:rsidR="00EF39FB" w:rsidRPr="00EF39FB" w:rsidRDefault="00EF39FB" w:rsidP="00EF39FB">
      <w:pPr>
        <w:pStyle w:val="ListBullet"/>
        <w:tabs>
          <w:tab w:val="clear" w:pos="360"/>
        </w:tabs>
      </w:pPr>
      <w:r w:rsidRPr="00EF39FB">
        <w:t>Sequence reuse after a new boot/session is not automatically duplicate.</w:t>
      </w:r>
    </w:p>
    <w:p w14:paraId="544E02A9" w14:textId="77777777" w:rsidR="00EF39FB" w:rsidRPr="00EF39FB" w:rsidRDefault="00EF39FB" w:rsidP="00EF39FB">
      <w:pPr>
        <w:pStyle w:val="ListBullet"/>
        <w:tabs>
          <w:tab w:val="clear" w:pos="360"/>
        </w:tabs>
      </w:pPr>
      <w:r w:rsidRPr="00EF39FB">
        <w:t>Out-of-order sequence does not rewrite event occurrence time.</w:t>
      </w:r>
    </w:p>
    <w:p w14:paraId="4FC8E68F" w14:textId="77777777" w:rsidR="00EF39FB" w:rsidRPr="00EF39FB" w:rsidRDefault="00EF39FB" w:rsidP="00EF39FB">
      <w:pPr>
        <w:pStyle w:val="ListBullet"/>
        <w:tabs>
          <w:tab w:val="clear" w:pos="360"/>
        </w:tabs>
      </w:pPr>
      <w:r w:rsidRPr="00EF39FB">
        <w:t>Duplicate delivery never duplicates the downstream domain event.</w:t>
      </w:r>
    </w:p>
    <w:p w14:paraId="6941DBA1" w14:textId="77777777" w:rsidR="00EF39FB" w:rsidRPr="00EF39FB" w:rsidRDefault="00EF39FB" w:rsidP="00EF39FB">
      <w:pPr>
        <w:pStyle w:val="Heading2"/>
        <w:rPr>
          <w:b/>
          <w:bCs/>
        </w:rPr>
      </w:pPr>
      <w:r w:rsidRPr="00EF39FB">
        <w:rPr>
          <w:b/>
          <w:bCs/>
        </w:rPr>
        <w:t>7. Assessment Algorithm</w:t>
      </w:r>
    </w:p>
    <w:p w14:paraId="1E93ADF8" w14:textId="77777777" w:rsidR="00EF39FB" w:rsidRPr="00EF39FB" w:rsidRDefault="00EF39FB" w:rsidP="00EF39FB">
      <w:pPr>
        <w:pStyle w:val="ListBullet"/>
        <w:tabs>
          <w:tab w:val="clear" w:pos="360"/>
        </w:tabs>
      </w:pPr>
      <w:r w:rsidRPr="00EF39FB">
        <w:t>Select the active effective device profile.</w:t>
      </w:r>
    </w:p>
    <w:p w14:paraId="2285CDF3" w14:textId="77777777" w:rsidR="00EF39FB" w:rsidRPr="00EF39FB" w:rsidRDefault="00EF39FB" w:rsidP="00EF39FB">
      <w:pPr>
        <w:pStyle w:val="ListBullet"/>
        <w:tabs>
          <w:tab w:val="clear" w:pos="360"/>
        </w:tabs>
      </w:pPr>
      <w:r w:rsidRPr="00EF39FB">
        <w:t>Select a compatible, recent clock anchor.</w:t>
      </w:r>
    </w:p>
    <w:p w14:paraId="023AA85E" w14:textId="77777777" w:rsidR="00EF39FB" w:rsidRPr="00EF39FB" w:rsidRDefault="00EF39FB" w:rsidP="00EF39FB">
      <w:pPr>
        <w:pStyle w:val="ListBullet"/>
        <w:tabs>
          <w:tab w:val="clear" w:pos="360"/>
        </w:tabs>
      </w:pPr>
      <w:r w:rsidRPr="00EF39FB">
        <w:t>Interpret raw local time using the assigned named timezone where required.</w:t>
      </w:r>
    </w:p>
    <w:p w14:paraId="1F59BD65" w14:textId="77777777" w:rsidR="00EF39FB" w:rsidRPr="00EF39FB" w:rsidRDefault="00EF39FB" w:rsidP="00EF39FB">
      <w:pPr>
        <w:pStyle w:val="ListBullet"/>
        <w:tabs>
          <w:tab w:val="clear" w:pos="360"/>
        </w:tabs>
      </w:pPr>
      <w:r w:rsidRPr="00EF39FB">
        <w:t>Apply measured offset evidence, not a fixed drift assumption.</w:t>
      </w:r>
    </w:p>
    <w:p w14:paraId="50C39BB7" w14:textId="77777777" w:rsidR="00EF39FB" w:rsidRPr="00EF39FB" w:rsidRDefault="00EF39FB" w:rsidP="00EF39FB">
      <w:pPr>
        <w:pStyle w:val="ListBullet"/>
        <w:tabs>
          <w:tab w:val="clear" w:pos="360"/>
        </w:tabs>
      </w:pPr>
      <w:r w:rsidRPr="00EF39FB">
        <w:t>Calculate delay and uncertainty separately.</w:t>
      </w:r>
    </w:p>
    <w:p w14:paraId="7B39AC05" w14:textId="77777777" w:rsidR="00EF39FB" w:rsidRPr="00EF39FB" w:rsidRDefault="00EF39FB" w:rsidP="00EF39FB">
      <w:pPr>
        <w:pStyle w:val="ListBullet"/>
        <w:tabs>
          <w:tab w:val="clear" w:pos="360"/>
        </w:tabs>
      </w:pPr>
      <w:r w:rsidRPr="00EF39FB">
        <w:t>Reject impossible future or stale values under profile policy.</w:t>
      </w:r>
    </w:p>
    <w:p w14:paraId="6E893546" w14:textId="77777777" w:rsidR="00EF39FB" w:rsidRPr="00EF39FB" w:rsidRDefault="00EF39FB" w:rsidP="00EF39FB">
      <w:pPr>
        <w:pStyle w:val="ListBullet"/>
        <w:tabs>
          <w:tab w:val="clear" w:pos="360"/>
        </w:tabs>
      </w:pPr>
      <w:r w:rsidRPr="00EF39FB">
        <w:t>Assign confidence and outcome.</w:t>
      </w:r>
    </w:p>
    <w:p w14:paraId="20CDA934" w14:textId="77777777" w:rsidR="00EF39FB" w:rsidRPr="00EF39FB" w:rsidRDefault="00EF39FB" w:rsidP="00EF39FB">
      <w:pPr>
        <w:pStyle w:val="ListBullet"/>
        <w:tabs>
          <w:tab w:val="clear" w:pos="360"/>
        </w:tabs>
      </w:pPr>
      <w:r w:rsidRPr="00EF39FB">
        <w:t>Persist normalized UTC and evidence or open reconciliation.</w:t>
      </w:r>
    </w:p>
    <w:p w14:paraId="0CE10397" w14:textId="77777777" w:rsidR="00EF39FB" w:rsidRPr="00EF39FB" w:rsidRDefault="00EF39FB" w:rsidP="00EF39FB">
      <w:pPr>
        <w:pStyle w:val="Heading2"/>
        <w:rPr>
          <w:b/>
          <w:bCs/>
        </w:rPr>
      </w:pPr>
      <w:r w:rsidRPr="00EF39FB">
        <w:rPr>
          <w:b/>
          <w:bCs/>
        </w:rPr>
        <w:t>8. Reconciliation</w:t>
      </w:r>
    </w:p>
    <w:p w14:paraId="2F536736" w14:textId="77777777" w:rsidR="00EF39FB" w:rsidRPr="00EF39FB" w:rsidRDefault="00EF39FB" w:rsidP="00EF39FB">
      <w:pPr>
        <w:pStyle w:val="ListBullet"/>
        <w:tabs>
          <w:tab w:val="clear" w:pos="360"/>
        </w:tabs>
      </w:pPr>
      <w:r w:rsidRPr="00EF39FB">
        <w:t>Reviewer sees raw, received and candidate times side by side.</w:t>
      </w:r>
    </w:p>
    <w:p w14:paraId="2DAB54AA" w14:textId="77777777" w:rsidR="00EF39FB" w:rsidRPr="00EF39FB" w:rsidRDefault="00EF39FB" w:rsidP="00EF39FB">
      <w:pPr>
        <w:pStyle w:val="ListBullet"/>
        <w:tabs>
          <w:tab w:val="clear" w:pos="360"/>
        </w:tabs>
      </w:pPr>
      <w:r w:rsidRPr="00EF39FB">
        <w:t>Reason and evidence are mandatory.</w:t>
      </w:r>
    </w:p>
    <w:p w14:paraId="20DBD3A1" w14:textId="77777777" w:rsidR="00EF39FB" w:rsidRPr="00EF39FB" w:rsidRDefault="00EF39FB" w:rsidP="00EF39FB">
      <w:pPr>
        <w:pStyle w:val="ListBullet"/>
        <w:tabs>
          <w:tab w:val="clear" w:pos="360"/>
        </w:tabs>
      </w:pPr>
      <w:r w:rsidRPr="00EF39FB">
        <w:t>Acceptance may set a reviewed normalized instant.</w:t>
      </w:r>
    </w:p>
    <w:p w14:paraId="2C52811C" w14:textId="77777777" w:rsidR="00EF39FB" w:rsidRPr="00EF39FB" w:rsidRDefault="00EF39FB" w:rsidP="00EF39FB">
      <w:pPr>
        <w:pStyle w:val="ListBullet"/>
        <w:tabs>
          <w:tab w:val="clear" w:pos="360"/>
        </w:tabs>
      </w:pPr>
      <w:r w:rsidRPr="00EF39FB">
        <w:t>Rejection retains the envelope.</w:t>
      </w:r>
    </w:p>
    <w:p w14:paraId="742FDCCB" w14:textId="77777777" w:rsidR="00EF39FB" w:rsidRPr="00EF39FB" w:rsidRDefault="00EF39FB" w:rsidP="00EF39FB">
      <w:pPr>
        <w:pStyle w:val="ListBullet"/>
        <w:tabs>
          <w:tab w:val="clear" w:pos="360"/>
        </w:tabs>
      </w:pPr>
      <w:r w:rsidRPr="00EF39FB">
        <w:t>Correction of an already-consumed event invokes Volume 3 non-destructive correction.</w:t>
      </w:r>
    </w:p>
    <w:p w14:paraId="6B365ED7" w14:textId="77777777" w:rsidR="00EF39FB" w:rsidRPr="00EF39FB" w:rsidRDefault="00EF39FB" w:rsidP="00EF39FB">
      <w:pPr>
        <w:pStyle w:val="ListBullet"/>
        <w:tabs>
          <w:tab w:val="clear" w:pos="360"/>
        </w:tabs>
      </w:pPr>
      <w:r w:rsidRPr="00EF39FB">
        <w:t>High-risk corrections require consumer impact acknowledgement.</w:t>
      </w:r>
    </w:p>
    <w:p w14:paraId="1FE14B21" w14:textId="77777777" w:rsidR="00EF39FB" w:rsidRPr="00EF39FB" w:rsidRDefault="00EF39FB" w:rsidP="00EF39FB">
      <w:pPr>
        <w:pStyle w:val="Heading2"/>
        <w:rPr>
          <w:b/>
          <w:bCs/>
        </w:rPr>
      </w:pPr>
      <w:r w:rsidRPr="00EF39FB">
        <w:rPr>
          <w:b/>
          <w:bCs/>
        </w:rPr>
        <w:t>9. API and Queue</w:t>
      </w:r>
    </w:p>
    <w:tbl>
      <w:tblPr>
        <w:tblStyle w:val="TableGrid"/>
        <w:tblW w:w="0" w:type="auto"/>
        <w:jc w:val="center"/>
        <w:tblLook w:val="04A0" w:firstRow="1" w:lastRow="0" w:firstColumn="1" w:lastColumn="0" w:noHBand="0" w:noVBand="1"/>
      </w:tblPr>
      <w:tblGrid>
        <w:gridCol w:w="5040"/>
        <w:gridCol w:w="5040"/>
      </w:tblGrid>
      <w:tr w:rsidR="00EF39FB" w:rsidRPr="00EF39FB" w14:paraId="18550121"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0BEF8E" w14:textId="77777777" w:rsidR="00EF39FB" w:rsidRPr="00EF39FB" w:rsidRDefault="00EF39FB" w:rsidP="00EF39FB">
            <w:pPr>
              <w:pStyle w:val="ListBullet"/>
              <w:spacing w:line="276" w:lineRule="auto" w:after="20"/>
            </w:pPr>
            <w:r w:rsidRPr="00EF39FB">
              <w:rPr>
                <w:rFonts w:ascii="Aptos" w:hAnsi="Aptos"/>
                <w:b/>
                <w:color w:val="FFFFFF"/>
                <w:sz w:val="16"/>
              </w:rPr>
              <w:t>Contract</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1F1E7C3"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0C26895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1907F0" w14:textId="77777777" w:rsidR="00EF39FB" w:rsidRPr="00EF39FB" w:rsidRDefault="00EF39FB" w:rsidP="00EF39FB">
            <w:pPr>
              <w:pStyle w:val="ListBullet"/>
              <w:spacing w:line="276" w:lineRule="auto" w:after="20"/>
            </w:pPr>
            <w:r w:rsidRPr="00EF39FB">
              <w:rPr>
                <w:rFonts w:ascii="Aptos" w:hAnsi="Aptos"/>
                <w:sz w:val="16"/>
              </w:rPr>
              <w:t>POST /api/v1/time/offline-envelopes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B523777" w14:textId="77777777" w:rsidR="00EF39FB" w:rsidRPr="00EF39FB" w:rsidRDefault="00EF39FB" w:rsidP="00EF39FB">
            <w:pPr>
              <w:pStyle w:val="ListBullet"/>
              <w:spacing w:line="276" w:lineRule="auto" w:after="20"/>
            </w:pPr>
            <w:r w:rsidRPr="00EF39FB">
              <w:rPr>
                <w:rFonts w:ascii="Aptos" w:hAnsi="Aptos"/>
                <w:sz w:val="16"/>
              </w:rPr>
              <w:t>Ingest and return 202.</w:t>
            </w:r>
          </w:p>
        </w:tc>
      </w:tr>
      <w:tr w:rsidR="00EF39FB" w:rsidRPr="00EF39FB" w14:paraId="2B5DB55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D6F1EBA" w14:textId="77777777" w:rsidR="00EF39FB" w:rsidRPr="00EF39FB" w:rsidRDefault="00EF39FB" w:rsidP="00EF39FB">
            <w:pPr>
              <w:pStyle w:val="ListBullet"/>
              <w:spacing w:line="276" w:lineRule="auto" w:after="20"/>
            </w:pPr>
            <w:r w:rsidRPr="00EF39FB">
              <w:rPr>
                <w:rFonts w:ascii="Aptos" w:hAnsi="Aptos"/>
                <w:sz w:val="16"/>
              </w:rPr>
              <w:t>AssessOfflineEnvelope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AFA9CC9" w14:textId="77777777" w:rsidR="00EF39FB" w:rsidRPr="00EF39FB" w:rsidRDefault="00EF39FB" w:rsidP="00EF39FB">
            <w:pPr>
              <w:pStyle w:val="ListBullet"/>
              <w:spacing w:line="276" w:lineRule="auto" w:after="20"/>
            </w:pPr>
            <w:r w:rsidRPr="00EF39FB">
              <w:rPr>
                <w:rFonts w:ascii="Aptos" w:hAnsi="Aptos"/>
                <w:sz w:val="16"/>
              </w:rPr>
              <w:t>Unique queued assessment.</w:t>
            </w:r>
          </w:p>
        </w:tc>
      </w:tr>
      <w:tr w:rsidR="00EF39FB" w:rsidRPr="00EF39FB" w14:paraId="4CFCAA6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502C138" w14:textId="77777777" w:rsidR="00EF39FB" w:rsidRPr="00EF39FB" w:rsidRDefault="00EF39FB" w:rsidP="00EF39FB">
            <w:pPr>
              <w:pStyle w:val="ListBullet"/>
              <w:spacing w:line="276" w:lineRule="auto" w:after="20"/>
            </w:pPr>
            <w:r w:rsidRPr="00EF39FB">
              <w:rPr>
                <w:rFonts w:ascii="Aptos" w:hAnsi="Aptos"/>
                <w:sz w:val="16"/>
              </w:rPr>
              <w:t>Reserved reconciliation endpoint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5BB496D" w14:textId="77777777" w:rsidR="00EF39FB" w:rsidRPr="00EF39FB" w:rsidRDefault="00EF39FB" w:rsidP="00EF39FB">
            <w:pPr>
              <w:pStyle w:val="ListBullet"/>
              <w:spacing w:line="276" w:lineRule="auto" w:after="20"/>
            </w:pPr>
            <w:r w:rsidRPr="00EF39FB">
              <w:rPr>
                <w:rFonts w:ascii="Aptos" w:hAnsi="Aptos"/>
                <w:sz w:val="16"/>
              </w:rPr>
              <w:t>Resolve case with accepted UTC or rejection.</w:t>
            </w:r>
          </w:p>
        </w:tc>
      </w:tr>
      <w:tr w:rsidR="00EF39FB" w:rsidRPr="00EF39FB" w14:paraId="0272469F"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421CFB1" w14:textId="77777777" w:rsidR="00EF39FB" w:rsidRPr="00EF39FB" w:rsidRDefault="00EF39FB" w:rsidP="00EF39FB">
            <w:pPr>
              <w:pStyle w:val="ListBullet"/>
              <w:spacing w:line="276" w:lineRule="auto" w:after="20"/>
            </w:pPr>
            <w:r w:rsidRPr="00EF39FB">
              <w:rPr>
                <w:rFonts w:ascii="Aptos" w:hAnsi="Aptos"/>
                <w:sz w:val="16"/>
              </w:rPr>
              <w:t>Reserved device profile endpoints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297B76" w14:textId="77777777" w:rsidR="00EF39FB" w:rsidRPr="00EF39FB" w:rsidRDefault="00EF39FB" w:rsidP="00EF39FB">
            <w:pPr>
              <w:pStyle w:val="ListBullet"/>
              <w:spacing w:line="276" w:lineRule="auto" w:after="20"/>
            </w:pPr>
            <w:r w:rsidRPr="00EF39FB">
              <w:rPr>
                <w:rFonts w:ascii="Aptos" w:hAnsi="Aptos"/>
                <w:sz w:val="16"/>
              </w:rPr>
              <w:t>Manage effective-dated device policies.</w:t>
            </w:r>
          </w:p>
        </w:tc>
      </w:tr>
    </w:tbl>
    <w:p w14:paraId="750BF2D6" w14:textId="77777777" w:rsidR="00EF39FB" w:rsidRPr="00EF39FB" w:rsidRDefault="00EF39FB" w:rsidP="00EF39FB">
      <w:pPr>
        <w:pStyle w:val="Heading2"/>
        <w:rPr>
          <w:b/>
          <w:bCs/>
        </w:rPr>
      </w:pPr>
      <w:r w:rsidRPr="00EF39FB">
        <w:rPr>
          <w:b/>
          <w:bCs/>
        </w:rPr>
        <w:t>10. Permissions</w:t>
      </w:r>
    </w:p>
    <w:tbl>
      <w:tblPr>
        <w:tblStyle w:val="TableGrid"/>
        <w:tblW w:w="0" w:type="auto"/>
        <w:jc w:val="center"/>
        <w:tblLook w:val="04A0" w:firstRow="1" w:lastRow="0" w:firstColumn="1" w:lastColumn="0" w:noHBand="0" w:noVBand="1"/>
      </w:tblPr>
      <w:tblGrid>
        <w:gridCol w:w="5040"/>
        <w:gridCol w:w="5040"/>
      </w:tblGrid>
      <w:tr w:rsidR="00EF39FB" w:rsidRPr="00EF39FB" w14:paraId="0E32FF79"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6FFAF9"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0FBFD58"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6CDBA3E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57F8B04" w14:textId="77777777" w:rsidR="00EF39FB" w:rsidRPr="00EF39FB" w:rsidRDefault="00EF39FB" w:rsidP="00EF39FB">
            <w:pPr>
              <w:pStyle w:val="ListBullet"/>
              <w:spacing w:line="276" w:lineRule="auto" w:after="20"/>
            </w:pPr>
            <w:r w:rsidRPr="00EF39FB">
              <w:rPr>
                <w:rFonts w:ascii="Aptos" w:hAnsi="Aptos"/>
                <w:sz w:val="16"/>
              </w:rPr>
              <w:t>platform.time.device.view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904EBED" w14:textId="77777777" w:rsidR="00EF39FB" w:rsidRPr="00EF39FB" w:rsidRDefault="00EF39FB" w:rsidP="00EF39FB">
            <w:pPr>
              <w:pStyle w:val="ListBullet"/>
              <w:spacing w:line="276" w:lineRule="auto" w:after="20"/>
            </w:pPr>
            <w:r w:rsidRPr="00EF39FB">
              <w:rPr>
                <w:rFonts w:ascii="Aptos" w:hAnsi="Aptos"/>
                <w:sz w:val="16"/>
              </w:rPr>
              <w:t>View profiles and health.</w:t>
            </w:r>
          </w:p>
        </w:tc>
      </w:tr>
      <w:tr w:rsidR="00EF39FB" w:rsidRPr="00EF39FB" w14:paraId="4E52C89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12C000E" w14:textId="77777777" w:rsidR="00EF39FB" w:rsidRPr="00EF39FB" w:rsidRDefault="00EF39FB" w:rsidP="00EF39FB">
            <w:pPr>
              <w:pStyle w:val="ListBullet"/>
              <w:spacing w:line="276" w:lineRule="auto" w:after="20"/>
            </w:pPr>
            <w:r w:rsidRPr="00EF39FB">
              <w:rPr>
                <w:rFonts w:ascii="Aptos" w:hAnsi="Aptos"/>
                <w:sz w:val="16"/>
              </w:rPr>
              <w:t>platform.time.device.manage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0AEDD4" w14:textId="77777777" w:rsidR="00EF39FB" w:rsidRPr="00EF39FB" w:rsidRDefault="00EF39FB" w:rsidP="00EF39FB">
            <w:pPr>
              <w:pStyle w:val="ListBullet"/>
              <w:spacing w:line="276" w:lineRule="auto" w:after="20"/>
            </w:pPr>
            <w:r w:rsidRPr="00EF39FB">
              <w:rPr>
                <w:rFonts w:ascii="Aptos" w:hAnsi="Aptos"/>
                <w:sz w:val="16"/>
              </w:rPr>
              <w:t>Manage profiles and anchors.</w:t>
            </w:r>
          </w:p>
        </w:tc>
      </w:tr>
      <w:tr w:rsidR="00EF39FB" w:rsidRPr="00EF39FB" w14:paraId="2A68C81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8E52164" w14:textId="77777777" w:rsidR="00EF39FB" w:rsidRPr="00EF39FB" w:rsidRDefault="00EF39FB" w:rsidP="00EF39FB">
            <w:pPr>
              <w:pStyle w:val="ListBullet"/>
              <w:spacing w:line="276" w:lineRule="auto" w:after="20"/>
            </w:pPr>
            <w:r w:rsidRPr="00EF39FB">
              <w:rPr>
                <w:rFonts w:ascii="Aptos" w:hAnsi="Aptos"/>
                <w:sz w:val="16"/>
              </w:rPr>
              <w:t>platform.time.offline.ingest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93ED470" w14:textId="77777777" w:rsidR="00EF39FB" w:rsidRPr="00EF39FB" w:rsidRDefault="00EF39FB" w:rsidP="00EF39FB">
            <w:pPr>
              <w:pStyle w:val="ListBullet"/>
              <w:spacing w:line="276" w:lineRule="auto" w:after="20"/>
            </w:pPr>
            <w:r w:rsidRPr="00EF39FB">
              <w:rPr>
                <w:rFonts w:ascii="Aptos" w:hAnsi="Aptos"/>
                <w:sz w:val="16"/>
              </w:rPr>
              <w:t>Submit envelope.</w:t>
            </w:r>
          </w:p>
        </w:tc>
      </w:tr>
      <w:tr w:rsidR="00EF39FB" w:rsidRPr="00EF39FB" w14:paraId="47234F1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D120C8" w14:textId="77777777" w:rsidR="00EF39FB" w:rsidRPr="00EF39FB" w:rsidRDefault="00EF39FB" w:rsidP="00EF39FB">
            <w:pPr>
              <w:pStyle w:val="ListBullet"/>
              <w:spacing w:line="276" w:lineRule="auto" w:after="20"/>
            </w:pPr>
            <w:r w:rsidRPr="00EF39FB">
              <w:rPr>
                <w:rFonts w:ascii="Aptos" w:hAnsi="Aptos"/>
                <w:sz w:val="16"/>
              </w:rPr>
              <w:t>platform.time.reconciliation.review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1E346E3" w14:textId="77777777" w:rsidR="00EF39FB" w:rsidRPr="00EF39FB" w:rsidRDefault="00EF39FB" w:rsidP="00EF39FB">
            <w:pPr>
              <w:pStyle w:val="ListBullet"/>
              <w:spacing w:line="276" w:lineRule="auto" w:after="20"/>
            </w:pPr>
            <w:r w:rsidRPr="00EF39FB">
              <w:rPr>
                <w:rFonts w:ascii="Aptos" w:hAnsi="Aptos"/>
                <w:sz w:val="16"/>
              </w:rPr>
              <w:t>Review queue.</w:t>
            </w:r>
          </w:p>
        </w:tc>
      </w:tr>
      <w:tr w:rsidR="00EF39FB" w:rsidRPr="00EF39FB" w14:paraId="53CC40A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09D7939" w14:textId="77777777" w:rsidR="00EF39FB" w:rsidRPr="00EF39FB" w:rsidRDefault="00EF39FB" w:rsidP="00EF39FB">
            <w:pPr>
              <w:pStyle w:val="ListBullet"/>
              <w:spacing w:line="276" w:lineRule="auto" w:after="20"/>
            </w:pPr>
            <w:r w:rsidRPr="00EF39FB">
              <w:rPr>
                <w:rFonts w:ascii="Aptos" w:hAnsi="Aptos"/>
                <w:sz w:val="16"/>
              </w:rPr>
              <w:t>platform.time.reconciliation.resolve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4405A13" w14:textId="77777777" w:rsidR="00EF39FB" w:rsidRPr="00EF39FB" w:rsidRDefault="00EF39FB" w:rsidP="00EF39FB">
            <w:pPr>
              <w:pStyle w:val="ListBullet"/>
              <w:spacing w:line="276" w:lineRule="auto" w:after="20"/>
            </w:pPr>
            <w:r w:rsidRPr="00EF39FB">
              <w:rPr>
                <w:rFonts w:ascii="Aptos" w:hAnsi="Aptos"/>
                <w:sz w:val="16"/>
              </w:rPr>
              <w:t>Resolve.</w:t>
            </w:r>
          </w:p>
        </w:tc>
      </w:tr>
      <w:tr w:rsidR="00EF39FB" w:rsidRPr="00EF39FB" w14:paraId="62CAA19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DD81D07" w14:textId="77777777" w:rsidR="00EF39FB" w:rsidRPr="00EF39FB" w:rsidRDefault="00EF39FB" w:rsidP="00EF39FB">
            <w:pPr>
              <w:pStyle w:val="ListBullet"/>
              <w:spacing w:line="276" w:lineRule="auto" w:after="20"/>
            </w:pPr>
            <w:r w:rsidRPr="00EF39FB">
              <w:rPr>
                <w:rFonts w:ascii="Aptos" w:hAnsi="Aptos"/>
                <w:sz w:val="16"/>
              </w:rPr>
              <w:t>platform.time.device.suspend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6DE8CC1" w14:textId="77777777" w:rsidR="00EF39FB" w:rsidRPr="00EF39FB" w:rsidRDefault="00EF39FB" w:rsidP="00EF39FB">
            <w:pPr>
              <w:pStyle w:val="ListBullet"/>
              <w:spacing w:line="276" w:lineRule="auto" w:after="20"/>
            </w:pPr>
            <w:r w:rsidRPr="00EF39FB">
              <w:rPr>
                <w:rFonts w:ascii="Aptos" w:hAnsi="Aptos"/>
                <w:sz w:val="16"/>
              </w:rPr>
              <w:t>Suspend compromised device.</w:t>
            </w:r>
          </w:p>
        </w:tc>
      </w:tr>
      <w:tr w:rsidR="00EF39FB" w:rsidRPr="00EF39FB" w14:paraId="6E47745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2A57FF6" w14:textId="77777777" w:rsidR="00EF39FB" w:rsidRPr="00EF39FB" w:rsidRDefault="00EF39FB" w:rsidP="00EF39FB">
            <w:pPr>
              <w:pStyle w:val="ListBullet"/>
              <w:spacing w:line="276" w:lineRule="auto" w:after="20"/>
            </w:pPr>
            <w:r w:rsidRPr="00EF39FB">
              <w:rPr>
                <w:rFonts w:ascii="Aptos" w:hAnsi="Aptos"/>
                <w:sz w:val="16"/>
              </w:rPr>
              <w:t>platform.time.device.audit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22AC7FF" w14:textId="77777777" w:rsidR="00EF39FB" w:rsidRPr="00EF39FB" w:rsidRDefault="00EF39FB" w:rsidP="00EF39FB">
            <w:pPr>
              <w:pStyle w:val="ListBullet"/>
              <w:spacing w:line="276" w:lineRule="auto" w:after="20"/>
            </w:pPr>
            <w:r w:rsidRPr="00EF39FB">
              <w:rPr>
                <w:rFonts w:ascii="Aptos" w:hAnsi="Aptos"/>
                <w:sz w:val="16"/>
              </w:rPr>
              <w:t>Audit.</w:t>
            </w:r>
          </w:p>
        </w:tc>
      </w:tr>
    </w:tbl>
    <w:p w14:paraId="46477E21" w14:textId="77777777" w:rsidR="00EF39FB" w:rsidRPr="00EF39FB" w:rsidRDefault="00EF39FB" w:rsidP="00EF39FB">
      <w:pPr>
        <w:pStyle w:val="Heading2"/>
        <w:rPr>
          <w:b/>
          <w:bCs/>
        </w:rPr>
      </w:pPr>
      <w:r w:rsidRPr="00EF39FB">
        <w:rPr>
          <w:b/>
          <w:bCs/>
        </w:rPr>
        <w:t>11. Error Catalogue</w:t>
      </w:r>
    </w:p>
    <w:tbl>
      <w:tblPr>
        <w:tblStyle w:val="TableGrid"/>
        <w:tblW w:w="0" w:type="auto"/>
        <w:jc w:val="center"/>
        <w:tblLook w:val="04A0" w:firstRow="1" w:lastRow="0" w:firstColumn="1" w:lastColumn="0" w:noHBand="0" w:noVBand="1"/>
      </w:tblPr>
      <w:tblGrid>
        <w:gridCol w:w="5040"/>
        <w:gridCol w:w="5040"/>
      </w:tblGrid>
      <w:tr w:rsidR="00EF39FB" w:rsidRPr="00EF39FB" w14:paraId="04CE1BE7"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FBEA54F" w14:textId="77777777" w:rsidR="00EF39FB" w:rsidRPr="00EF39FB" w:rsidRDefault="00EF39FB" w:rsidP="00EF39FB">
            <w:pPr>
              <w:pStyle w:val="ListBullet"/>
              <w:spacing w:line="276" w:lineRule="auto" w:after="20"/>
            </w:pPr>
            <w:r w:rsidRPr="00EF39FB">
              <w:rPr>
                <w:rFonts w:ascii="Aptos" w:hAnsi="Aptos"/>
                <w:b/>
                <w:color w:val="FFFFFF"/>
                <w:sz w:val="16"/>
              </w:rPr>
              <w:t>Code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D8A211" w14:textId="77777777" w:rsidR="00EF39FB" w:rsidRPr="00EF39FB" w:rsidRDefault="00EF39FB" w:rsidP="00EF39FB">
            <w:pPr>
              <w:pStyle w:val="ListBullet"/>
              <w:spacing w:line="276" w:lineRule="auto" w:after="20"/>
            </w:pPr>
            <w:r w:rsidRPr="00EF39FB">
              <w:rPr>
                <w:rFonts w:ascii="Aptos" w:hAnsi="Aptos"/>
                <w:b/>
                <w:color w:val="FFFFFF"/>
                <w:sz w:val="16"/>
              </w:rPr>
              <w:t>Meaning</w:t>
            </w:r>
          </w:p>
        </w:tc>
      </w:tr>
      <w:tr w:rsidR="00EF39FB" w:rsidRPr="00EF39FB" w14:paraId="4DD49A0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2112975" w14:textId="77777777" w:rsidR="00EF39FB" w:rsidRPr="00EF39FB" w:rsidRDefault="00EF39FB" w:rsidP="00EF39FB">
            <w:pPr>
              <w:pStyle w:val="ListBullet"/>
              <w:spacing w:line="276" w:lineRule="auto" w:after="20"/>
            </w:pPr>
            <w:r w:rsidRPr="00EF39FB">
              <w:rPr>
                <w:rFonts w:ascii="Aptos" w:hAnsi="Aptos"/>
                <w:sz w:val="16"/>
              </w:rPr>
              <w:t>TIME_DEVICE_NOT_TRUSTED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77064B8" w14:textId="77777777" w:rsidR="00EF39FB" w:rsidRPr="00EF39FB" w:rsidRDefault="00EF39FB" w:rsidP="00EF39FB">
            <w:pPr>
              <w:pStyle w:val="ListBullet"/>
              <w:spacing w:line="276" w:lineRule="auto" w:after="20"/>
            </w:pPr>
            <w:r w:rsidRPr="00EF39FB">
              <w:rPr>
                <w:rFonts w:ascii="Aptos" w:hAnsi="Aptos"/>
                <w:sz w:val="16"/>
              </w:rPr>
              <w:t>Device authority cannot prove trust.</w:t>
            </w:r>
          </w:p>
        </w:tc>
      </w:tr>
      <w:tr w:rsidR="00EF39FB" w:rsidRPr="00EF39FB" w14:paraId="70490E7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0258DFA" w14:textId="77777777" w:rsidR="00EF39FB" w:rsidRPr="00EF39FB" w:rsidRDefault="00EF39FB" w:rsidP="00EF39FB">
            <w:pPr>
              <w:pStyle w:val="ListBullet"/>
              <w:spacing w:line="276" w:lineRule="auto" w:after="20"/>
            </w:pPr>
            <w:r w:rsidRPr="00EF39FB">
              <w:rPr>
                <w:rFonts w:ascii="Aptos" w:hAnsi="Aptos"/>
                <w:sz w:val="16"/>
              </w:rPr>
              <w:t>TIME_DEVICE_SIGNATURE_INVALID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BC499B1" w14:textId="77777777" w:rsidR="00EF39FB" w:rsidRPr="00EF39FB" w:rsidRDefault="00EF39FB" w:rsidP="00EF39FB">
            <w:pPr>
              <w:pStyle w:val="ListBullet"/>
              <w:spacing w:line="276" w:lineRule="auto" w:after="20"/>
            </w:pPr>
            <w:r w:rsidRPr="00EF39FB">
              <w:rPr>
                <w:rFonts w:ascii="Aptos" w:hAnsi="Aptos"/>
                <w:sz w:val="16"/>
              </w:rPr>
              <w:t>Signature failed.</w:t>
            </w:r>
          </w:p>
        </w:tc>
      </w:tr>
      <w:tr w:rsidR="00EF39FB" w:rsidRPr="00EF39FB" w14:paraId="0CD5539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DBCCC1D" w14:textId="77777777" w:rsidR="00EF39FB" w:rsidRPr="00EF39FB" w:rsidRDefault="00EF39FB" w:rsidP="00EF39FB">
            <w:pPr>
              <w:pStyle w:val="ListBullet"/>
              <w:spacing w:line="276" w:lineRule="auto" w:after="20"/>
            </w:pPr>
            <w:r w:rsidRPr="00EF39FB">
              <w:rPr>
                <w:rFonts w:ascii="Aptos" w:hAnsi="Aptos"/>
                <w:sz w:val="16"/>
              </w:rPr>
              <w:t>TIME_OFFLINE_PAYLOAD_CONFLICT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EEF4922" w14:textId="77777777" w:rsidR="00EF39FB" w:rsidRPr="00EF39FB" w:rsidRDefault="00EF39FB" w:rsidP="00EF39FB">
            <w:pPr>
              <w:pStyle w:val="ListBullet"/>
              <w:spacing w:line="276" w:lineRule="auto" w:after="20"/>
            </w:pPr>
            <w:r w:rsidRPr="00EF39FB">
              <w:rPr>
                <w:rFonts w:ascii="Aptos" w:hAnsi="Aptos"/>
                <w:sz w:val="16"/>
              </w:rPr>
              <w:t>Same identity, different payload.</w:t>
            </w:r>
          </w:p>
        </w:tc>
      </w:tr>
      <w:tr w:rsidR="00EF39FB" w:rsidRPr="00EF39FB" w14:paraId="4641076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EF501E6" w14:textId="77777777" w:rsidR="00EF39FB" w:rsidRPr="00EF39FB" w:rsidRDefault="00EF39FB" w:rsidP="00EF39FB">
            <w:pPr>
              <w:pStyle w:val="ListBullet"/>
              <w:spacing w:line="276" w:lineRule="auto" w:after="20"/>
            </w:pPr>
            <w:r w:rsidRPr="00EF39FB">
              <w:rPr>
                <w:rFonts w:ascii="Aptos" w:hAnsi="Aptos"/>
                <w:sz w:val="16"/>
              </w:rPr>
              <w:t>TIME_CLOCK_ANCHOR_MISSING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856D548" w14:textId="77777777" w:rsidR="00EF39FB" w:rsidRPr="00EF39FB" w:rsidRDefault="00EF39FB" w:rsidP="00EF39FB">
            <w:pPr>
              <w:pStyle w:val="ListBullet"/>
              <w:spacing w:line="276" w:lineRule="auto" w:after="20"/>
            </w:pPr>
            <w:r w:rsidRPr="00EF39FB">
              <w:rPr>
                <w:rFonts w:ascii="Aptos" w:hAnsi="Aptos"/>
                <w:sz w:val="16"/>
              </w:rPr>
              <w:t>No usable anchor.</w:t>
            </w:r>
          </w:p>
        </w:tc>
      </w:tr>
      <w:tr w:rsidR="00EF39FB" w:rsidRPr="00EF39FB" w14:paraId="7D10931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7C5782C" w14:textId="77777777" w:rsidR="00EF39FB" w:rsidRPr="00EF39FB" w:rsidRDefault="00EF39FB" w:rsidP="00EF39FB">
            <w:pPr>
              <w:pStyle w:val="ListBullet"/>
              <w:spacing w:line="276" w:lineRule="auto" w:after="20"/>
            </w:pPr>
            <w:r w:rsidRPr="00EF39FB">
              <w:rPr>
                <w:rFonts w:ascii="Aptos" w:hAnsi="Aptos"/>
                <w:sz w:val="16"/>
              </w:rPr>
              <w:t>TIME_DEVICE_TIME_AMBIGUOUS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9FF896" w14:textId="77777777" w:rsidR="00EF39FB" w:rsidRPr="00EF39FB" w:rsidRDefault="00EF39FB" w:rsidP="00EF39FB">
            <w:pPr>
              <w:pStyle w:val="ListBullet"/>
              <w:spacing w:line="276" w:lineRule="auto" w:after="20"/>
            </w:pPr>
            <w:r w:rsidRPr="00EF39FB">
              <w:rPr>
                <w:rFonts w:ascii="Aptos" w:hAnsi="Aptos"/>
                <w:sz w:val="16"/>
              </w:rPr>
              <w:t>Timezone or DST ambiguity unresolved.</w:t>
            </w:r>
          </w:p>
        </w:tc>
      </w:tr>
      <w:tr w:rsidR="00EF39FB" w:rsidRPr="00EF39FB" w14:paraId="0B519A0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FE6E7B0" w14:textId="77777777" w:rsidR="00EF39FB" w:rsidRPr="00EF39FB" w:rsidRDefault="00EF39FB" w:rsidP="00EF39FB">
            <w:pPr>
              <w:pStyle w:val="ListBullet"/>
              <w:spacing w:line="276" w:lineRule="auto" w:after="20"/>
            </w:pPr>
            <w:r w:rsidRPr="00EF39FB">
              <w:rPr>
                <w:rFonts w:ascii="Aptos" w:hAnsi="Aptos"/>
                <w:sz w:val="16"/>
              </w:rPr>
              <w:t>TIME_DEVICE_TIME_FUTURE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8533629" w14:textId="77777777" w:rsidR="00EF39FB" w:rsidRPr="00EF39FB" w:rsidRDefault="00EF39FB" w:rsidP="00EF39FB">
            <w:pPr>
              <w:pStyle w:val="ListBullet"/>
              <w:spacing w:line="276" w:lineRule="auto" w:after="20"/>
            </w:pPr>
            <w:r w:rsidRPr="00EF39FB">
              <w:rPr>
                <w:rFonts w:ascii="Aptos" w:hAnsi="Aptos"/>
                <w:sz w:val="16"/>
              </w:rPr>
              <w:t>Beyond policy skew.</w:t>
            </w:r>
          </w:p>
        </w:tc>
      </w:tr>
      <w:tr w:rsidR="00EF39FB" w:rsidRPr="00EF39FB" w14:paraId="5970E3F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48F2EA0" w14:textId="77777777" w:rsidR="00EF39FB" w:rsidRPr="00EF39FB" w:rsidRDefault="00EF39FB" w:rsidP="00EF39FB">
            <w:pPr>
              <w:pStyle w:val="ListBullet"/>
              <w:spacing w:line="276" w:lineRule="auto" w:after="20"/>
            </w:pPr>
            <w:r w:rsidRPr="00EF39FB">
              <w:rPr>
                <w:rFonts w:ascii="Aptos" w:hAnsi="Aptos"/>
                <w:sz w:val="16"/>
              </w:rPr>
              <w:t>TIME_DEVICE_TIME_STALE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3FC846C" w14:textId="77777777" w:rsidR="00EF39FB" w:rsidRPr="00EF39FB" w:rsidRDefault="00EF39FB" w:rsidP="00EF39FB">
            <w:pPr>
              <w:pStyle w:val="ListBullet"/>
              <w:spacing w:line="276" w:lineRule="auto" w:after="20"/>
            </w:pPr>
            <w:r w:rsidRPr="00EF39FB">
              <w:rPr>
                <w:rFonts w:ascii="Aptos" w:hAnsi="Aptos"/>
                <w:sz w:val="16"/>
              </w:rPr>
              <w:t>Older than policy threshold.</w:t>
            </w:r>
          </w:p>
        </w:tc>
      </w:tr>
      <w:tr w:rsidR="00EF39FB" w:rsidRPr="00EF39FB" w14:paraId="04E5110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AE69EE6" w14:textId="77777777" w:rsidR="00EF39FB" w:rsidRPr="00EF39FB" w:rsidRDefault="00EF39FB" w:rsidP="00EF39FB">
            <w:pPr>
              <w:pStyle w:val="ListBullet"/>
              <w:spacing w:line="276" w:lineRule="auto" w:after="20"/>
            </w:pPr>
            <w:r w:rsidRPr="00EF39FB">
              <w:rPr>
                <w:rFonts w:ascii="Aptos" w:hAnsi="Aptos"/>
                <w:sz w:val="16"/>
              </w:rPr>
              <w:lastRenderedPageBreak/>
              <w:t>TIME_RECONCILIATION_REQUIRED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C6AB66B" w14:textId="77777777" w:rsidR="00EF39FB" w:rsidRPr="00EF39FB" w:rsidRDefault="00EF39FB" w:rsidP="00EF39FB">
            <w:pPr>
              <w:pStyle w:val="ListBullet"/>
              <w:spacing w:line="276" w:lineRule="auto" w:after="20"/>
            </w:pPr>
            <w:r w:rsidRPr="00EF39FB">
              <w:rPr>
                <w:rFonts w:ascii="Aptos" w:hAnsi="Aptos"/>
                <w:sz w:val="16"/>
              </w:rPr>
              <w:t>Automation not permitted.</w:t>
            </w:r>
          </w:p>
        </w:tc>
      </w:tr>
    </w:tbl>
    <w:p w14:paraId="62CBBB98" w14:textId="77777777" w:rsidR="00EF39FB" w:rsidRPr="00EF39FB" w:rsidRDefault="00EF39FB" w:rsidP="00EF39FB">
      <w:pPr>
        <w:pStyle w:val="Heading2"/>
        <w:rPr>
          <w:b/>
          <w:bCs/>
        </w:rPr>
      </w:pPr>
      <w:r w:rsidRPr="00EF39FB">
        <w:rPr>
          <w:b/>
          <w:bCs/>
        </w:rPr>
        <w:t>12. Test Matrix</w:t>
      </w:r>
    </w:p>
    <w:p w14:paraId="3CE8A5F0" w14:textId="77777777" w:rsidR="00EF39FB" w:rsidRPr="00EF39FB" w:rsidRDefault="00EF39FB" w:rsidP="00EF39FB">
      <w:pPr>
        <w:pStyle w:val="ListBullet"/>
        <w:tabs>
          <w:tab w:val="clear" w:pos="360"/>
        </w:tabs>
      </w:pPr>
      <w:r w:rsidRPr="00EF39FB">
        <w:t>Duplicate same hash</w:t>
      </w:r>
    </w:p>
    <w:p w14:paraId="4432BB5C" w14:textId="77777777" w:rsidR="00EF39FB" w:rsidRPr="00EF39FB" w:rsidRDefault="00EF39FB" w:rsidP="00EF39FB">
      <w:pPr>
        <w:pStyle w:val="ListBullet"/>
        <w:tabs>
          <w:tab w:val="clear" w:pos="360"/>
        </w:tabs>
      </w:pPr>
      <w:r w:rsidRPr="00EF39FB">
        <w:t>Conflict different hash</w:t>
      </w:r>
    </w:p>
    <w:p w14:paraId="694A83B9" w14:textId="77777777" w:rsidR="00EF39FB" w:rsidRPr="00EF39FB" w:rsidRDefault="00EF39FB" w:rsidP="00EF39FB">
      <w:pPr>
        <w:pStyle w:val="ListBullet"/>
        <w:tabs>
          <w:tab w:val="clear" w:pos="360"/>
        </w:tabs>
      </w:pPr>
      <w:r w:rsidRPr="00EF39FB">
        <w:t>Device ahead and behind reference</w:t>
      </w:r>
    </w:p>
    <w:p w14:paraId="6AAC3F19" w14:textId="77777777" w:rsidR="00EF39FB" w:rsidRPr="00EF39FB" w:rsidRDefault="00EF39FB" w:rsidP="00EF39FB">
      <w:pPr>
        <w:pStyle w:val="ListBullet"/>
        <w:tabs>
          <w:tab w:val="clear" w:pos="360"/>
        </w:tabs>
      </w:pPr>
      <w:r w:rsidRPr="00EF39FB">
        <w:t>Delayed upload</w:t>
      </w:r>
    </w:p>
    <w:p w14:paraId="6CFD9BB0" w14:textId="77777777" w:rsidR="00EF39FB" w:rsidRPr="00EF39FB" w:rsidRDefault="00EF39FB" w:rsidP="00EF39FB">
      <w:pPr>
        <w:pStyle w:val="ListBullet"/>
        <w:tabs>
          <w:tab w:val="clear" w:pos="360"/>
        </w:tabs>
      </w:pPr>
      <w:r w:rsidRPr="00EF39FB">
        <w:t>Network delay separated from offset</w:t>
      </w:r>
    </w:p>
    <w:p w14:paraId="584AA792" w14:textId="77777777" w:rsidR="00EF39FB" w:rsidRPr="00EF39FB" w:rsidRDefault="00EF39FB" w:rsidP="00EF39FB">
      <w:pPr>
        <w:pStyle w:val="ListBullet"/>
        <w:tabs>
          <w:tab w:val="clear" w:pos="360"/>
        </w:tabs>
      </w:pPr>
      <w:r w:rsidRPr="00EF39FB">
        <w:t>Boot/session sequence reset</w:t>
      </w:r>
    </w:p>
    <w:p w14:paraId="430B76F6" w14:textId="77777777" w:rsidR="00EF39FB" w:rsidRPr="00EF39FB" w:rsidRDefault="00EF39FB" w:rsidP="00EF39FB">
      <w:pPr>
        <w:pStyle w:val="ListBullet"/>
        <w:tabs>
          <w:tab w:val="clear" w:pos="360"/>
        </w:tabs>
      </w:pPr>
      <w:r w:rsidRPr="00EF39FB">
        <w:t>Out-of-order transmission</w:t>
      </w:r>
    </w:p>
    <w:p w14:paraId="29DF9CED" w14:textId="77777777" w:rsidR="00EF39FB" w:rsidRPr="00EF39FB" w:rsidRDefault="00EF39FB" w:rsidP="00EF39FB">
      <w:pPr>
        <w:pStyle w:val="ListBullet"/>
        <w:tabs>
          <w:tab w:val="clear" w:pos="360"/>
        </w:tabs>
      </w:pPr>
      <w:r w:rsidRPr="00EF39FB">
        <w:t>Missing anchor quarantine</w:t>
      </w:r>
    </w:p>
    <w:p w14:paraId="0293F69C" w14:textId="77777777" w:rsidR="00EF39FB" w:rsidRPr="00EF39FB" w:rsidRDefault="00EF39FB" w:rsidP="00EF39FB">
      <w:pPr>
        <w:pStyle w:val="ListBullet"/>
        <w:tabs>
          <w:tab w:val="clear" w:pos="360"/>
        </w:tabs>
      </w:pPr>
      <w:r w:rsidRPr="00EF39FB">
        <w:t>Critical event quarantine</w:t>
      </w:r>
    </w:p>
    <w:p w14:paraId="01686F3B" w14:textId="77777777" w:rsidR="00EF39FB" w:rsidRPr="00EF39FB" w:rsidRDefault="00EF39FB" w:rsidP="00EF39FB">
      <w:pPr>
        <w:pStyle w:val="ListBullet"/>
        <w:tabs>
          <w:tab w:val="clear" w:pos="360"/>
        </w:tabs>
      </w:pPr>
      <w:r w:rsidRPr="00EF39FB">
        <w:t>Legacy naive local time</w:t>
      </w:r>
    </w:p>
    <w:p w14:paraId="1E7FD286" w14:textId="77777777" w:rsidR="00EF39FB" w:rsidRPr="00EF39FB" w:rsidRDefault="00EF39FB" w:rsidP="00EF39FB">
      <w:pPr>
        <w:pStyle w:val="ListBullet"/>
        <w:tabs>
          <w:tab w:val="clear" w:pos="360"/>
        </w:tabs>
      </w:pPr>
      <w:r w:rsidRPr="00EF39FB">
        <w:t>DST overlap and gap</w:t>
      </w:r>
    </w:p>
    <w:p w14:paraId="28BC2FF9" w14:textId="77777777" w:rsidR="00EF39FB" w:rsidRPr="00EF39FB" w:rsidRDefault="00EF39FB" w:rsidP="00EF39FB">
      <w:pPr>
        <w:pStyle w:val="ListBullet"/>
        <w:tabs>
          <w:tab w:val="clear" w:pos="360"/>
        </w:tabs>
      </w:pPr>
      <w:r w:rsidRPr="00EF39FB">
        <w:t>Compromised device suspension</w:t>
      </w:r>
    </w:p>
    <w:p w14:paraId="56892D39" w14:textId="77777777" w:rsidR="00EF39FB" w:rsidRPr="00EF39FB" w:rsidRDefault="00EF39FB" w:rsidP="00EF39FB">
      <w:pPr>
        <w:pStyle w:val="ListBullet"/>
        <w:tabs>
          <w:tab w:val="clear" w:pos="360"/>
        </w:tabs>
      </w:pPr>
      <w:r w:rsidRPr="00EF39FB">
        <w:t>Concurrent assessment idempotency</w:t>
      </w:r>
    </w:p>
    <w:p w14:paraId="6798CA05" w14:textId="77777777" w:rsidR="00EF39FB" w:rsidRPr="00EF39FB" w:rsidRDefault="00EF39FB" w:rsidP="00EF39FB">
      <w:pPr>
        <w:pStyle w:val="ListBullet"/>
        <w:tabs>
          <w:tab w:val="clear" w:pos="360"/>
        </w:tabs>
      </w:pPr>
      <w:r w:rsidRPr="00EF39FB">
        <w:t>Cross-tenant concealment</w:t>
      </w:r>
    </w:p>
    <w:p w14:paraId="6B8B0FF5" w14:textId="77777777" w:rsidR="00EF39FB" w:rsidRPr="00EF39FB" w:rsidRDefault="00EF39FB" w:rsidP="00EF39FB">
      <w:pPr>
        <w:pStyle w:val="ListBullet"/>
        <w:tabs>
          <w:tab w:val="clear" w:pos="360"/>
        </w:tabs>
      </w:pPr>
      <w:r w:rsidRPr="00EF39FB">
        <w:t>Correction propagation</w:t>
      </w:r>
    </w:p>
    <w:p w14:paraId="50F02AA8" w14:textId="77777777" w:rsidR="00EF39FB" w:rsidRPr="00EF39FB" w:rsidRDefault="00EF39FB" w:rsidP="00EF39FB">
      <w:pPr>
        <w:pStyle w:val="ListBullet"/>
        <w:tabs>
          <w:tab w:val="clear" w:pos="360"/>
        </w:tabs>
      </w:pPr>
      <w:r w:rsidRPr="00EF39FB">
        <w:t>Migration rollback</w:t>
      </w:r>
    </w:p>
    <w:p w14:paraId="28A1443A" w14:textId="77777777" w:rsidR="00EF39FB" w:rsidRPr="00EF39FB" w:rsidRDefault="00EF39FB" w:rsidP="00EF39FB">
      <w:pPr>
        <w:pStyle w:val="Heading2"/>
        <w:rPr>
          <w:b/>
          <w:bCs/>
        </w:rPr>
      </w:pPr>
      <w:r w:rsidRPr="00EF39FB">
        <w:rPr>
          <w:b/>
          <w:bCs/>
        </w:rPr>
        <w:t>13. Traceability</w:t>
      </w:r>
    </w:p>
    <w:tbl>
      <w:tblPr>
        <w:tblStyle w:val="TableGrid"/>
        <w:tblW w:w="0" w:type="auto"/>
        <w:jc w:val="center"/>
        <w:tblLook w:val="04A0" w:firstRow="1" w:lastRow="0" w:firstColumn="1" w:lastColumn="0" w:noHBand="0" w:noVBand="1"/>
      </w:tblPr>
      <w:tblGrid>
        <w:gridCol w:w="5040"/>
        <w:gridCol w:w="5040"/>
      </w:tblGrid>
      <w:tr w:rsidR="00EF39FB" w:rsidRPr="00EF39FB" w14:paraId="59937362"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DC32CB4" w14:textId="77777777" w:rsidR="00EF39FB" w:rsidRPr="00EF39FB" w:rsidRDefault="00EF39FB" w:rsidP="00EF39FB">
            <w:pPr>
              <w:pStyle w:val="ListBullet"/>
              <w:spacing w:line="276" w:lineRule="auto" w:after="20"/>
            </w:pPr>
            <w:r w:rsidRPr="00EF39FB">
              <w:rPr>
                <w:rFonts w:ascii="Aptos" w:hAnsi="Aptos"/>
                <w:b/>
                <w:color w:val="FFFFFF"/>
                <w:sz w:val="16"/>
              </w:rPr>
              <w:t>SRD family</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96C1BE" w14:textId="77777777" w:rsidR="00EF39FB" w:rsidRPr="00EF39FB" w:rsidRDefault="00EF39FB" w:rsidP="00EF39FB">
            <w:pPr>
              <w:pStyle w:val="ListBullet"/>
              <w:spacing w:line="276" w:lineRule="auto" w:after="20"/>
            </w:pPr>
            <w:r w:rsidRPr="00EF39FB">
              <w:rPr>
                <w:rFonts w:ascii="Aptos" w:hAnsi="Aptos"/>
                <w:b/>
                <w:color w:val="FFFFFF"/>
                <w:sz w:val="16"/>
              </w:rPr>
              <w:t>Implementation</w:t>
            </w:r>
          </w:p>
        </w:tc>
      </w:tr>
      <w:tr w:rsidR="00EF39FB" w:rsidRPr="00EF39FB" w14:paraId="6F9CCC7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8BE5CE2" w14:textId="77777777" w:rsidR="00EF39FB" w:rsidRPr="00EF39FB" w:rsidRDefault="00EF39FB" w:rsidP="00EF39FB">
            <w:pPr>
              <w:pStyle w:val="ListBullet"/>
              <w:spacing w:line="276" w:lineRule="auto" w:after="20"/>
            </w:pPr>
            <w:r w:rsidRPr="00EF39FB">
              <w:rPr>
                <w:rFonts w:ascii="Aptos" w:hAnsi="Aptos"/>
                <w:sz w:val="16"/>
              </w:rPr>
              <w:t>TIME-DEV-*</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FDFB42" w14:textId="77777777" w:rsidR="00EF39FB" w:rsidRPr="00EF39FB" w:rsidRDefault="00EF39FB" w:rsidP="00EF39FB">
            <w:pPr>
              <w:pStyle w:val="ListBullet"/>
              <w:spacing w:line="276" w:lineRule="auto" w:after="20"/>
            </w:pPr>
            <w:r w:rsidRPr="00EF39FB">
              <w:rPr>
                <w:rFonts w:ascii="Aptos" w:hAnsi="Aptos"/>
                <w:sz w:val="16"/>
              </w:rPr>
              <w:t>Profiles and anchors.</w:t>
            </w:r>
          </w:p>
        </w:tc>
      </w:tr>
      <w:tr w:rsidR="00EF39FB" w:rsidRPr="00EF39FB" w14:paraId="08C28BE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D5C1777" w14:textId="77777777" w:rsidR="00EF39FB" w:rsidRPr="00EF39FB" w:rsidRDefault="00EF39FB" w:rsidP="00EF39FB">
            <w:pPr>
              <w:pStyle w:val="ListBullet"/>
              <w:spacing w:line="276" w:lineRule="auto" w:after="20"/>
            </w:pPr>
            <w:r w:rsidRPr="00EF39FB">
              <w:rPr>
                <w:rFonts w:ascii="Aptos" w:hAnsi="Aptos"/>
                <w:sz w:val="16"/>
              </w:rPr>
              <w:t>TIME-OFF-*</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0FD195C" w14:textId="77777777" w:rsidR="00EF39FB" w:rsidRPr="00EF39FB" w:rsidRDefault="00EF39FB" w:rsidP="00EF39FB">
            <w:pPr>
              <w:pStyle w:val="ListBullet"/>
              <w:spacing w:line="276" w:lineRule="auto" w:after="20"/>
            </w:pPr>
            <w:r w:rsidRPr="00EF39FB">
              <w:rPr>
                <w:rFonts w:ascii="Aptos" w:hAnsi="Aptos"/>
                <w:sz w:val="16"/>
              </w:rPr>
              <w:t>Offline envelope and ingestion.</w:t>
            </w:r>
          </w:p>
        </w:tc>
      </w:tr>
      <w:tr w:rsidR="00EF39FB" w:rsidRPr="00EF39FB" w14:paraId="0667F10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A7E0093" w14:textId="77777777" w:rsidR="00EF39FB" w:rsidRPr="00EF39FB" w:rsidRDefault="00EF39FB" w:rsidP="00EF39FB">
            <w:pPr>
              <w:pStyle w:val="ListBullet"/>
              <w:spacing w:line="276" w:lineRule="auto" w:after="20"/>
            </w:pPr>
            <w:r w:rsidRPr="00EF39FB">
              <w:rPr>
                <w:rFonts w:ascii="Aptos" w:hAnsi="Aptos"/>
                <w:sz w:val="16"/>
              </w:rPr>
              <w:t>Confidence and risk</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EE8DCB5" w14:textId="77777777" w:rsidR="00EF39FB" w:rsidRPr="00EF39FB" w:rsidRDefault="00EF39FB" w:rsidP="00EF39FB">
            <w:pPr>
              <w:pStyle w:val="ListBullet"/>
              <w:spacing w:line="276" w:lineRule="auto" w:after="20"/>
            </w:pPr>
            <w:r w:rsidRPr="00EF39FB">
              <w:rPr>
                <w:rFonts w:ascii="Aptos" w:hAnsi="Aptos"/>
                <w:sz w:val="16"/>
              </w:rPr>
              <w:t>Assessment DTO and service.</w:t>
            </w:r>
          </w:p>
        </w:tc>
      </w:tr>
      <w:tr w:rsidR="00EF39FB" w:rsidRPr="00EF39FB" w14:paraId="7DAE098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C962621" w14:textId="77777777" w:rsidR="00EF39FB" w:rsidRPr="00EF39FB" w:rsidRDefault="00EF39FB" w:rsidP="00EF39FB">
            <w:pPr>
              <w:pStyle w:val="ListBullet"/>
              <w:spacing w:line="276" w:lineRule="auto" w:after="20"/>
            </w:pPr>
            <w:r w:rsidRPr="00EF39FB">
              <w:rPr>
                <w:rFonts w:ascii="Aptos" w:hAnsi="Aptos"/>
                <w:sz w:val="16"/>
              </w:rPr>
              <w:t>Duplicate/conflict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741AD9D" w14:textId="77777777" w:rsidR="00EF39FB" w:rsidRPr="00EF39FB" w:rsidRDefault="00EF39FB" w:rsidP="00EF39FB">
            <w:pPr>
              <w:pStyle w:val="ListBullet"/>
              <w:spacing w:line="276" w:lineRule="auto" w:after="20"/>
            </w:pPr>
            <w:r w:rsidRPr="00EF39FB">
              <w:rPr>
                <w:rFonts w:ascii="Aptos" w:hAnsi="Aptos"/>
                <w:sz w:val="16"/>
              </w:rPr>
              <w:t>EnvelopeDeduplicator.</w:t>
            </w:r>
          </w:p>
        </w:tc>
      </w:tr>
      <w:tr w:rsidR="00EF39FB" w:rsidRPr="00EF39FB" w14:paraId="4C282A1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8B10B77" w14:textId="77777777" w:rsidR="00EF39FB" w:rsidRPr="00EF39FB" w:rsidRDefault="00EF39FB" w:rsidP="00EF39FB">
            <w:pPr>
              <w:pStyle w:val="ListBullet"/>
              <w:spacing w:line="276" w:lineRule="auto" w:after="20"/>
            </w:pPr>
            <w:r w:rsidRPr="00EF39FB">
              <w:rPr>
                <w:rFonts w:ascii="Aptos" w:hAnsi="Aptos"/>
                <w:sz w:val="16"/>
              </w:rPr>
              <w:t>Reconciliation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B119258" w14:textId="77777777" w:rsidR="00EF39FB" w:rsidRPr="00EF39FB" w:rsidRDefault="00EF39FB" w:rsidP="00EF39FB">
            <w:pPr>
              <w:pStyle w:val="ListBullet"/>
              <w:spacing w:line="276" w:lineRule="auto" w:after="20"/>
            </w:pPr>
            <w:r w:rsidRPr="00EF39FB">
              <w:rPr>
                <w:rFonts w:ascii="Aptos" w:hAnsi="Aptos"/>
                <w:sz w:val="16"/>
              </w:rPr>
              <w:t>Case model and resolution action.</w:t>
            </w:r>
          </w:p>
        </w:tc>
      </w:tr>
      <w:tr w:rsidR="00EF39FB" w:rsidRPr="00EF39FB" w14:paraId="7D9562D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E27776" w14:textId="77777777" w:rsidR="00EF39FB" w:rsidRPr="00EF39FB" w:rsidRDefault="00EF39FB" w:rsidP="00EF39FB">
            <w:pPr>
              <w:pStyle w:val="ListBullet"/>
              <w:spacing w:line="276" w:lineRule="auto" w:after="20"/>
            </w:pPr>
            <w:r w:rsidRPr="00EF39FB">
              <w:rPr>
                <w:rFonts w:ascii="Aptos" w:hAnsi="Aptos"/>
                <w:sz w:val="16"/>
              </w:rPr>
              <w:t>Operations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A0DC6ED" w14:textId="77777777" w:rsidR="00EF39FB" w:rsidRPr="00EF39FB" w:rsidRDefault="00EF39FB" w:rsidP="00EF39FB">
            <w:pPr>
              <w:pStyle w:val="ListBullet"/>
              <w:spacing w:line="276" w:lineRule="auto" w:after="20"/>
            </w:pPr>
            <w:r w:rsidRPr="00EF39FB">
              <w:rPr>
                <w:rFonts w:ascii="Aptos" w:hAnsi="Aptos"/>
                <w:sz w:val="16"/>
              </w:rPr>
              <w:t>Unique queue job and status indexes.</w:t>
            </w:r>
          </w:p>
        </w:tc>
      </w:tr>
    </w:tbl>
    <w:p w14:paraId="66FEA05C" w14:textId="77777777" w:rsidR="00EF39FB" w:rsidRPr="00EF39FB" w:rsidRDefault="00EF39FB" w:rsidP="00EF39FB">
      <w:pPr>
        <w:pStyle w:val="Heading2"/>
        <w:rPr>
          <w:b/>
          <w:bCs/>
        </w:rPr>
      </w:pPr>
      <w:r w:rsidRPr="00EF39FB">
        <w:rPr>
          <w:b/>
          <w:bCs/>
        </w:rPr>
        <w:t>14.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65A0A32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5ACECD"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BC5F19" w14:textId="77777777" w:rsidR="00EF39FB" w:rsidRPr="00EF39FB" w:rsidRDefault="00EF39FB" w:rsidP="00EF39FB">
            <w:pPr>
              <w:pStyle w:val="ListBullet"/>
              <w:spacing w:line="276" w:lineRule="auto" w:after="20"/>
            </w:pPr>
            <w:r w:rsidRPr="00EF39FB">
              <w:rPr>
                <w:rFonts w:ascii="Aptos" w:hAnsi="Aptos"/>
                <w:b/>
                <w:color w:val="FFFFFF"/>
                <w:sz w:val="16"/>
              </w:rPr>
              <w:t>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C9906A5"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0C91E51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E9F3C39" w14:textId="77777777" w:rsidR="00EF39FB" w:rsidRPr="00EF39FB" w:rsidRDefault="00EF39FB" w:rsidP="00EF39FB">
            <w:pPr>
              <w:pStyle w:val="ListBullet"/>
              <w:spacing w:line="276" w:lineRule="auto" w:after="20"/>
            </w:pPr>
            <w:r w:rsidRPr="00EF39FB">
              <w:rPr>
                <w:rFonts w:ascii="Aptos" w:hAnsi="Aptos"/>
                <w:sz w:val="16"/>
              </w:rPr>
              <w:t>V6-GAP-001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DD62DA0" w14:textId="77777777" w:rsidR="00EF39FB" w:rsidRPr="00EF39FB" w:rsidRDefault="00EF39FB" w:rsidP="00EF39FB">
            <w:pPr>
              <w:pStyle w:val="ListBullet"/>
              <w:spacing w:line="276" w:lineRule="auto" w:after="20"/>
            </w:pPr>
            <w:r w:rsidRPr="00EF39FB">
              <w:rPr>
                <w:rFonts w:ascii="Aptos" w:hAnsi="Aptos"/>
                <w:sz w:val="16"/>
              </w:rPr>
              <w:t>Complete Volume 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CA1219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5C23FE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40D566D" w14:textId="77777777" w:rsidR="00EF39FB" w:rsidRPr="00EF39FB" w:rsidRDefault="00EF39FB" w:rsidP="00EF39FB">
            <w:pPr>
              <w:pStyle w:val="ListBullet"/>
              <w:spacing w:line="276" w:lineRule="auto" w:after="20"/>
            </w:pPr>
            <w:r w:rsidRPr="00EF39FB">
              <w:rPr>
                <w:rFonts w:ascii="Aptos" w:hAnsi="Aptos"/>
                <w:sz w:val="16"/>
              </w:rPr>
              <w:t>V6-GAP-002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B9759B" w14:textId="77777777" w:rsidR="00EF39FB" w:rsidRPr="00EF39FB" w:rsidRDefault="00EF39FB" w:rsidP="00EF39FB">
            <w:pPr>
              <w:pStyle w:val="ListBullet"/>
              <w:spacing w:line="276" w:lineRule="auto" w:after="20"/>
            </w:pPr>
            <w:r w:rsidRPr="00EF39FB">
              <w:rPr>
                <w:rFonts w:ascii="Aptos" w:hAnsi="Aptos"/>
                <w:sz w:val="16"/>
              </w:rPr>
              <w:t>Bind authoritative device registry, keys and signatures.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E1854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57DF890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81A04E4" w14:textId="77777777" w:rsidR="00EF39FB" w:rsidRPr="00EF39FB" w:rsidRDefault="00EF39FB" w:rsidP="00EF39FB">
            <w:pPr>
              <w:pStyle w:val="ListBullet"/>
              <w:spacing w:line="276" w:lineRule="auto" w:after="20"/>
            </w:pPr>
            <w:r w:rsidRPr="00EF39FB">
              <w:rPr>
                <w:rFonts w:ascii="Aptos" w:hAnsi="Aptos"/>
                <w:sz w:val="16"/>
              </w:rPr>
              <w:t>V6-GAP-003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3A6A5C" w14:textId="77777777" w:rsidR="00EF39FB" w:rsidRPr="00EF39FB" w:rsidRDefault="00EF39FB" w:rsidP="00EF39FB">
            <w:pPr>
              <w:pStyle w:val="ListBullet"/>
              <w:spacing w:line="276" w:lineRule="auto" w:after="20"/>
            </w:pPr>
            <w:r w:rsidRPr="00EF39FB">
              <w:rPr>
                <w:rFonts w:ascii="Aptos" w:hAnsi="Aptos"/>
                <w:sz w:val="16"/>
              </w:rPr>
              <w:t>Approve device classes, risk matrices and thresholds.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0F027F"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4EF637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5985836" w14:textId="77777777" w:rsidR="00EF39FB" w:rsidRPr="00EF39FB" w:rsidRDefault="00EF39FB" w:rsidP="00EF39FB">
            <w:pPr>
              <w:pStyle w:val="ListBullet"/>
              <w:spacing w:line="276" w:lineRule="auto" w:after="20"/>
            </w:pPr>
            <w:r w:rsidRPr="00EF39FB">
              <w:rPr>
                <w:rFonts w:ascii="Aptos" w:hAnsi="Aptos"/>
                <w:sz w:val="16"/>
              </w:rPr>
              <w:t>V6-GAP-004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07CEFD4" w14:textId="77777777" w:rsidR="00EF39FB" w:rsidRPr="00EF39FB" w:rsidRDefault="00EF39FB" w:rsidP="00EF39FB">
            <w:pPr>
              <w:pStyle w:val="ListBullet"/>
              <w:spacing w:line="276" w:lineRule="auto" w:after="20"/>
            </w:pPr>
            <w:r w:rsidRPr="00EF39FB">
              <w:rPr>
                <w:rFonts w:ascii="Aptos" w:hAnsi="Aptos"/>
                <w:sz w:val="16"/>
              </w:rPr>
              <w:t>Implement robust offset/drift estimator over multiple anchors.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409542F"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961B1C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EC6D41E" w14:textId="77777777" w:rsidR="00EF39FB" w:rsidRPr="00EF39FB" w:rsidRDefault="00EF39FB" w:rsidP="00EF39FB">
            <w:pPr>
              <w:pStyle w:val="ListBullet"/>
              <w:spacing w:line="276" w:lineRule="auto" w:after="20"/>
            </w:pPr>
            <w:r w:rsidRPr="00EF39FB">
              <w:rPr>
                <w:rFonts w:ascii="Aptos" w:hAnsi="Aptos"/>
                <w:sz w:val="16"/>
              </w:rPr>
              <w:t>V6-GAP-005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CC47C96" w14:textId="77777777" w:rsidR="00EF39FB" w:rsidRPr="00EF39FB" w:rsidRDefault="00EF39FB" w:rsidP="00EF39FB">
            <w:pPr>
              <w:pStyle w:val="ListBullet"/>
              <w:spacing w:line="276" w:lineRule="auto" w:after="20"/>
            </w:pPr>
            <w:r w:rsidRPr="00EF39FB">
              <w:rPr>
                <w:rFonts w:ascii="Aptos" w:hAnsi="Aptos"/>
                <w:sz w:val="16"/>
              </w:rPr>
              <w:t>Implement DST ambiguity resolver and legacy mappings.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8EC395E"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15FDA85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3EED978" w14:textId="77777777" w:rsidR="00EF39FB" w:rsidRPr="00EF39FB" w:rsidRDefault="00EF39FB" w:rsidP="00EF39FB">
            <w:pPr>
              <w:pStyle w:val="ListBullet"/>
              <w:spacing w:line="276" w:lineRule="auto" w:after="20"/>
            </w:pPr>
            <w:r w:rsidRPr="00EF39FB">
              <w:rPr>
                <w:rFonts w:ascii="Aptos" w:hAnsi="Aptos"/>
                <w:sz w:val="16"/>
              </w:rPr>
              <w:t>V6-GAP-006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199BD2" w14:textId="77777777" w:rsidR="00EF39FB" w:rsidRPr="00EF39FB" w:rsidRDefault="00EF39FB" w:rsidP="00EF39FB">
            <w:pPr>
              <w:pStyle w:val="ListBullet"/>
              <w:spacing w:line="276" w:lineRule="auto" w:after="20"/>
            </w:pPr>
            <w:r w:rsidRPr="00EF39FB">
              <w:rPr>
                <w:rFonts w:ascii="Aptos" w:hAnsi="Aptos"/>
                <w:sz w:val="16"/>
              </w:rPr>
              <w:t>Bind Volume 3 correction and consumer acknowledgements.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7BAF38"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3CAB7EF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F30303B" w14:textId="77777777" w:rsidR="00EF39FB" w:rsidRPr="00EF39FB" w:rsidRDefault="00EF39FB" w:rsidP="00EF39FB">
            <w:pPr>
              <w:pStyle w:val="ListBullet"/>
              <w:spacing w:line="276" w:lineRule="auto" w:after="20"/>
            </w:pPr>
            <w:r w:rsidRPr="00EF39FB">
              <w:rPr>
                <w:rFonts w:ascii="Aptos" w:hAnsi="Aptos"/>
                <w:sz w:val="16"/>
              </w:rPr>
              <w:t>V6-GAP-007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6B70F5E" w14:textId="77777777" w:rsidR="00EF39FB" w:rsidRPr="00EF39FB" w:rsidRDefault="00EF39FB" w:rsidP="00EF39FB">
            <w:pPr>
              <w:pStyle w:val="ListBullet"/>
              <w:spacing w:line="276" w:lineRule="auto" w:after="20"/>
            </w:pPr>
            <w:r w:rsidRPr="00EF39FB">
              <w:rPr>
                <w:rFonts w:ascii="Aptos" w:hAnsi="Aptos"/>
                <w:sz w:val="16"/>
              </w:rPr>
              <w:t>Implement reconciliation and device-health Vue workspaces.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7D54B0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7BCC32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A32B182" w14:textId="77777777" w:rsidR="00EF39FB" w:rsidRPr="00EF39FB" w:rsidRDefault="00EF39FB" w:rsidP="00EF39FB">
            <w:pPr>
              <w:pStyle w:val="ListBullet"/>
              <w:spacing w:line="276" w:lineRule="auto" w:after="20"/>
            </w:pPr>
            <w:r w:rsidRPr="00EF39FB">
              <w:rPr>
                <w:rFonts w:ascii="Aptos" w:hAnsi="Aptos"/>
                <w:sz w:val="16"/>
              </w:rPr>
              <w:t>V6-GAP-008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5D091A9" w14:textId="77777777" w:rsidR="00EF39FB" w:rsidRPr="00EF39FB" w:rsidRDefault="00EF39FB" w:rsidP="00EF39FB">
            <w:pPr>
              <w:pStyle w:val="ListBullet"/>
              <w:spacing w:line="276" w:lineRule="auto" w:after="20"/>
            </w:pPr>
            <w:r w:rsidRPr="00EF39FB">
              <w:rPr>
                <w:rFonts w:ascii="Aptos" w:hAnsi="Aptos"/>
                <w:sz w:val="16"/>
              </w:rPr>
              <w:t>Execute hardware, queue, concurrency and security tests.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70B42B" w14:textId="77777777" w:rsidR="00EF39FB" w:rsidRPr="00EF39FB" w:rsidRDefault="00EF39FB" w:rsidP="00EF39FB">
            <w:pPr>
              <w:pStyle w:val="ListBullet"/>
              <w:spacing w:line="276" w:lineRule="auto" w:after="20"/>
            </w:pPr>
            <w:r w:rsidRPr="00EF39FB">
              <w:rPr>
                <w:rFonts w:ascii="Aptos" w:hAnsi="Aptos"/>
                <w:sz w:val="16"/>
              </w:rPr>
              <w:t>Yes</w:t>
            </w:r>
          </w:p>
        </w:tc>
      </w:tr>
    </w:tbl>
    <w:p w14:paraId="1F981187" w14:textId="77777777" w:rsidR="00EF39FB" w:rsidRPr="00EF39FB" w:rsidRDefault="00EF39FB" w:rsidP="00EF39FB">
      <w:pPr>
        <w:pStyle w:val="ListBullet"/>
      </w:pPr>
      <w:r w:rsidRPr="00EF39FB">
        <w:br w:type="page"/>
      </w:r>
    </w:p>
    <w:p w14:paraId="27E537D8"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1F9C1E1B"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837"/>
        <w:gridCol w:w="1873"/>
        <w:gridCol w:w="6586"/>
      </w:tblGrid>
      <w:tr w:rsidR="00EF39FB" w:rsidRPr="00EF39FB" w14:paraId="6D10E5C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3BB3F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47419D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5104AC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19D123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C4B829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DECF53"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C47A84" w14:textId="77777777" w:rsidR="00EF39FB" w:rsidRPr="00EF39FB" w:rsidRDefault="00EF39FB" w:rsidP="00EF39FB">
            <w:pPr>
              <w:pStyle w:val="ListBullet"/>
              <w:spacing w:line="276" w:lineRule="auto" w:after="20"/>
            </w:pPr>
            <w:r w:rsidRPr="00EF39FB">
              <w:rPr>
                <w:rFonts w:ascii="Aptos" w:hAnsi="Aptos"/>
                <w:sz w:val="16"/>
              </w:rPr>
              <w:t>cc686ef767c2cf3223151863037c1f5b27b25d650b7a64e447ded70fdb9a564e</w:t>
            </w:r>
          </w:p>
        </w:tc>
      </w:tr>
    </w:tbl>
    <w:p w14:paraId="01D08FFE" w14:textId="77777777" w:rsidR="00EF39FB" w:rsidRPr="00EF39FB" w:rsidRDefault="00EF39FB" w:rsidP="00EF39FB">
      <w:pPr>
        <w:pStyle w:val="CodeListing"/>
      </w:pPr>
      <w:r w:rsidRPr="00EF39FB">
        <w:t># KashTre Shared Time Engine Volume 6</w:t>
      </w:r>
    </w:p>
    <w:p w14:paraId="3930A5BE" w14:textId="77777777" w:rsidR="00EF39FB" w:rsidRPr="00EF39FB" w:rsidRDefault="00EF39FB" w:rsidP="00EF39FB">
      <w:pPr>
        <w:pStyle w:val="CodeListing"/>
      </w:pPr>
      <w:r>
        <w:t>Status: PICK-AND-DROP CANDIDATE. Requires verified Volumes 1 through 5.</w:t>
      </w:r>
    </w:p>
    <w:p w14:paraId="1A533E48" w14:textId="77777777" w:rsidR="00EF39FB" w:rsidRPr="00EF39FB" w:rsidRDefault="00EF39FB" w:rsidP="00EF39FB">
      <w:pPr>
        <w:pStyle w:val="ListBullet"/>
      </w:pPr>
      <w:r w:rsidRPr="00EF39FB">
        <w:t xml:space="preserve"> </w:t>
      </w:r>
    </w:p>
    <w:p w14:paraId="068909A1" w14:textId="77777777" w:rsidR="00EF39FB" w:rsidRPr="00EF39FB" w:rsidRDefault="00EF39FB" w:rsidP="00EF39FB">
      <w:pPr>
        <w:pStyle w:val="CodeListing"/>
      </w:pPr>
      <w:r w:rsidRPr="00EF39FB">
        <w:t>Implements device time profiles, offline envelopes, clock anchors, risk-based temporal assessment, duplicate/conflict handling, quarantine, reconciliation and non-destructive correction.</w:t>
      </w:r>
    </w:p>
    <w:p w14:paraId="5243252D"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800"/>
        <w:gridCol w:w="1992"/>
        <w:gridCol w:w="6504"/>
      </w:tblGrid>
      <w:tr w:rsidR="00EF39FB" w:rsidRPr="00EF39FB" w14:paraId="42F0327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F6185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00FEDF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29C17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15330C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3CE0F6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32818B"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A08D23" w14:textId="77777777" w:rsidR="00EF39FB" w:rsidRPr="00EF39FB" w:rsidRDefault="00EF39FB" w:rsidP="00EF39FB">
            <w:pPr>
              <w:pStyle w:val="ListBullet"/>
              <w:spacing w:line="276" w:lineRule="auto" w:after="20"/>
            </w:pPr>
            <w:r w:rsidRPr="00EF39FB">
              <w:rPr>
                <w:rFonts w:ascii="Aptos" w:hAnsi="Aptos"/>
                <w:sz w:val="16"/>
              </w:rPr>
              <w:t>8c7c2a940ae75d0d1fdf41f197e71eb4bea2fcbbb39ca820f440d6cf9ca36859</w:t>
            </w:r>
          </w:p>
        </w:tc>
      </w:tr>
    </w:tbl>
    <w:p w14:paraId="4F845EC6" w14:textId="77777777" w:rsidR="00EF39FB" w:rsidRPr="00EF39FB" w:rsidRDefault="00EF39FB" w:rsidP="00EF39FB">
      <w:pPr>
        <w:pStyle w:val="CodeListing"/>
      </w:pPr>
      <w:r w:rsidRPr="00EF39FB">
        <w:t>{"name":"kashtre/shared-device-time","description":"Device, offline time and temporal reconciliation","type":"library","license":"proprietary","require":{"php":"^8.4","kashtre/shared-time-engine":"^1.0","kashtre/shared-time-provenance":"^1.0","illuminate/database":"^13.0","illuminate/http":"^13.0","illuminate/queue":"^13.0","illuminate/routing":"^13.0","illuminate/support":"^13.0","symfony/uid":"^8.0"},"require-dev":{"orchestra/testbench":"^11.0","phpunit/phpunit":"^12.0"},"autoload":{"psr-4":{"KashTre\\SharedDeviceTime\\":"src/"}},"autoload-dev":{"psr-4":{"KashTre\\SharedDeviceTime\\Tests\\":"tests/"}},"scripts":{"test":"phpunit"},"extra":{"laravel":{"providers":["KashTre\\SharedDeviceTime\\DeviceTimeServiceProvider"]}}}</w:t>
      </w:r>
    </w:p>
    <w:p w14:paraId="2434A926" w14:textId="77777777" w:rsidR="00EF39FB" w:rsidRPr="00EF39FB" w:rsidRDefault="00EF39FB" w:rsidP="00EF39FB">
      <w:pPr>
        <w:pStyle w:val="Heading2"/>
        <w:rPr>
          <w:b/>
          <w:bCs/>
        </w:rPr>
      </w:pPr>
      <w:r w:rsidRPr="00EF39FB">
        <w:rPr>
          <w:b/>
          <w:bCs/>
        </w:rPr>
        <w:t>config/shared-device-time.php</w:t>
      </w:r>
    </w:p>
    <w:tbl>
      <w:tblPr>
        <w:tblStyle w:val="TableGrid"/>
        <w:tblW w:w="0" w:type="auto"/>
        <w:jc w:val="center"/>
        <w:tblLook w:val="04A0" w:firstRow="1" w:lastRow="0" w:firstColumn="1" w:lastColumn="0" w:noHBand="0" w:noVBand="1"/>
      </w:tblPr>
      <w:tblGrid>
        <w:gridCol w:w="1755"/>
        <w:gridCol w:w="1926"/>
        <w:gridCol w:w="6615"/>
      </w:tblGrid>
      <w:tr w:rsidR="00EF39FB" w:rsidRPr="00EF39FB" w14:paraId="4B935B9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49DAC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35A616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D56875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1E8582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F2E80A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0A9913" w14:textId="77777777" w:rsidR="00EF39FB" w:rsidRPr="00EF39FB" w:rsidRDefault="00EF39FB" w:rsidP="00EF39FB">
            <w:pPr>
              <w:pStyle w:val="ListBullet"/>
              <w:spacing w:line="276" w:lineRule="auto" w:after="20"/>
            </w:pPr>
            <w:r w:rsidRPr="00EF39FB">
              <w:rPr>
                <w:rFonts w:ascii="Aptos" w:hAnsi="Aptos"/>
                <w:sz w:val="16"/>
              </w:rPr>
              <w:t>config/shared-device-time.php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9F6B68" w14:textId="77777777" w:rsidR="00EF39FB" w:rsidRPr="00EF39FB" w:rsidRDefault="00EF39FB" w:rsidP="00EF39FB">
            <w:pPr>
              <w:pStyle w:val="ListBullet"/>
              <w:spacing w:line="276" w:lineRule="auto" w:after="20"/>
            </w:pPr>
            <w:r w:rsidRPr="00EF39FB">
              <w:rPr>
                <w:rFonts w:ascii="Aptos" w:hAnsi="Aptos"/>
                <w:sz w:val="16"/>
              </w:rPr>
              <w:t>488a430f9e84e9b8cd172a0f9e21a47594eda7284e144309559be87b5e5f3920</w:t>
            </w:r>
          </w:p>
        </w:tc>
      </w:tr>
    </w:tbl>
    <w:p w14:paraId="298A0B03" w14:textId="77777777" w:rsidR="00EF39FB" w:rsidRPr="00EF39FB" w:rsidRDefault="00EF39FB" w:rsidP="00EF39FB">
      <w:pPr>
        <w:pStyle w:val="CodeListing"/>
      </w:pPr>
      <w:r w:rsidRPr="00EF39FB">
        <w:t>&lt;?php</w:t>
      </w:r>
    </w:p>
    <w:p w14:paraId="2FD532D4" w14:textId="77777777" w:rsidR="00EF39FB" w:rsidRPr="00EF39FB" w:rsidRDefault="00EF39FB" w:rsidP="00EF39FB">
      <w:pPr>
        <w:pStyle w:val="CodeListing"/>
      </w:pPr>
      <w:r w:rsidRPr="00EF39FB">
        <w:t>declare(strict_types=1);</w:t>
      </w:r>
    </w:p>
    <w:p w14:paraId="210BC676" w14:textId="77777777" w:rsidR="00EF39FB" w:rsidRPr="00EF39FB" w:rsidRDefault="00EF39FB" w:rsidP="00EF39FB">
      <w:pPr>
        <w:pStyle w:val="CodeListing"/>
      </w:pPr>
      <w:r w:rsidRPr="00EF39FB">
        <w:t>return ['route_prefix'=&gt;'api/v1/time','middleware'=&gt;['api','auth:sanctum'],'queue'=&gt;'time-reconciliation','duplicate_retention_days'=&gt;730,'default_future_skew_seconds'=&gt;60,'default_stale_seconds'=&gt;86400,'max_network_delay_seconds'=&gt;300,'automatic_acceptance_confidence'=&gt;['VERIFIED','HIGH']];</w:t>
      </w:r>
    </w:p>
    <w:p w14:paraId="5BC94F5E" w14:textId="77777777" w:rsidR="00EF39FB" w:rsidRPr="00EF39FB" w:rsidRDefault="00EF39FB" w:rsidP="00EF39FB">
      <w:pPr>
        <w:pStyle w:val="Heading2"/>
        <w:rPr>
          <w:b/>
          <w:bCs/>
        </w:rPr>
      </w:pPr>
      <w:r w:rsidRPr="00EF39FB">
        <w:rPr>
          <w:b/>
          <w:bCs/>
        </w:rPr>
        <w:t>src/DeviceTimeServiceProvider.php</w:t>
      </w:r>
    </w:p>
    <w:tbl>
      <w:tblPr>
        <w:tblStyle w:val="TableGrid"/>
        <w:tblW w:w="0" w:type="auto"/>
        <w:jc w:val="center"/>
        <w:tblLook w:val="04A0" w:firstRow="1" w:lastRow="0" w:firstColumn="1" w:lastColumn="0" w:noHBand="0" w:noVBand="1"/>
      </w:tblPr>
      <w:tblGrid>
        <w:gridCol w:w="1369"/>
        <w:gridCol w:w="2994"/>
        <w:gridCol w:w="5933"/>
      </w:tblGrid>
      <w:tr w:rsidR="00EF39FB" w:rsidRPr="00EF39FB" w14:paraId="2FD75EB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4F6B35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4A396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5887AB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D50E06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45A90B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16D9ED5" w14:textId="77777777" w:rsidR="00EF39FB" w:rsidRPr="00EF39FB" w:rsidRDefault="00EF39FB" w:rsidP="00EF39FB">
            <w:pPr>
              <w:pStyle w:val="ListBullet"/>
              <w:spacing w:line="276" w:lineRule="auto" w:after="20"/>
            </w:pPr>
            <w:r w:rsidRPr="00EF39FB">
              <w:rPr>
                <w:rFonts w:ascii="Aptos" w:hAnsi="Aptos"/>
                <w:sz w:val="16"/>
              </w:rPr>
              <w:t>src/DeviceTimeServiceProvider.php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73249F" w14:textId="77777777" w:rsidR="00EF39FB" w:rsidRPr="00EF39FB" w:rsidRDefault="00EF39FB" w:rsidP="00EF39FB">
            <w:pPr>
              <w:pStyle w:val="ListBullet"/>
              <w:spacing w:line="276" w:lineRule="auto" w:after="20"/>
            </w:pPr>
            <w:r w:rsidRPr="00EF39FB">
              <w:rPr>
                <w:rFonts w:ascii="Aptos" w:hAnsi="Aptos"/>
                <w:sz w:val="16"/>
              </w:rPr>
              <w:t>4fd85709de54d29b4391e78e975cb11693f2670b4e85cb7b599145465c38b69c</w:t>
            </w:r>
          </w:p>
        </w:tc>
      </w:tr>
    </w:tbl>
    <w:p w14:paraId="02BD6D9E" w14:textId="77777777" w:rsidR="00EF39FB" w:rsidRPr="00EF39FB" w:rsidRDefault="00EF39FB" w:rsidP="00EF39FB">
      <w:pPr>
        <w:pStyle w:val="CodeListing"/>
      </w:pPr>
      <w:r w:rsidRPr="00EF39FB">
        <w:t>&lt;?php</w:t>
      </w:r>
    </w:p>
    <w:p w14:paraId="38230198" w14:textId="77777777" w:rsidR="00EF39FB" w:rsidRPr="00EF39FB" w:rsidRDefault="00EF39FB" w:rsidP="00EF39FB">
      <w:pPr>
        <w:pStyle w:val="CodeListing"/>
      </w:pPr>
      <w:r w:rsidRPr="00EF39FB">
        <w:t>declare(strict_types=1);</w:t>
      </w:r>
    </w:p>
    <w:p w14:paraId="3200EABB" w14:textId="77777777" w:rsidR="00EF39FB" w:rsidRPr="00EF39FB" w:rsidRDefault="00EF39FB" w:rsidP="00EF39FB">
      <w:pPr>
        <w:pStyle w:val="CodeListing"/>
      </w:pPr>
      <w:r w:rsidRPr="00EF39FB">
        <w:t>namespace KashTre\SharedDeviceTime;</w:t>
      </w:r>
    </w:p>
    <w:p w14:paraId="6839CF7D" w14:textId="77777777" w:rsidR="00EF39FB" w:rsidRPr="00EF39FB" w:rsidRDefault="00EF39FB" w:rsidP="00EF39FB">
      <w:pPr>
        <w:pStyle w:val="CodeListing"/>
      </w:pPr>
      <w:r w:rsidRPr="00EF39FB">
        <w:t>use Illuminate\Support\ServiceProvider;</w:t>
      </w:r>
    </w:p>
    <w:p w14:paraId="0CD9DA29" w14:textId="77777777" w:rsidR="00EF39FB" w:rsidRPr="00EF39FB" w:rsidRDefault="00EF39FB" w:rsidP="00EF39FB">
      <w:pPr>
        <w:pStyle w:val="CodeListing"/>
      </w:pPr>
      <w:r w:rsidRPr="00EF39FB">
        <w:t>final class DeviceTimeServiceProvider extends ServiceProvider{public function register():void{$this-&gt;mergeConfigFrom(__DIR__.'/../config/shared-device-time.php','shared-device-time');}public function boot():void{$this-&gt;loadMigrationsFrom(__DIR__.'/../database/migrations');$this-&gt;loadRoutesFrom(__DIR__.'/../routes/api.php');$this-&gt;publishes([__DIR__.'/../config/shared-device-time.php'=&gt;config_path('shared-device-time.php')],'shared-device-time-config');}}</w:t>
      </w:r>
    </w:p>
    <w:p w14:paraId="1C931204" w14:textId="77777777" w:rsidR="00EF39FB" w:rsidRPr="00EF39FB" w:rsidRDefault="00EF39FB" w:rsidP="00EF39FB">
      <w:pPr>
        <w:pStyle w:val="Heading2"/>
        <w:rPr>
          <w:b/>
          <w:bCs/>
        </w:rPr>
      </w:pPr>
      <w:r w:rsidRPr="00EF39FB">
        <w:rPr>
          <w:b/>
          <w:bCs/>
        </w:rPr>
        <w:t>src/Enums/DeviceTimeStatus.php</w:t>
      </w:r>
    </w:p>
    <w:tbl>
      <w:tblPr>
        <w:tblStyle w:val="TableGrid"/>
        <w:tblW w:w="0" w:type="auto"/>
        <w:jc w:val="center"/>
        <w:tblLook w:val="04A0" w:firstRow="1" w:lastRow="0" w:firstColumn="1" w:lastColumn="0" w:noHBand="0" w:noVBand="1"/>
      </w:tblPr>
      <w:tblGrid>
        <w:gridCol w:w="1397"/>
        <w:gridCol w:w="2961"/>
        <w:gridCol w:w="5938"/>
      </w:tblGrid>
      <w:tr w:rsidR="00EF39FB" w:rsidRPr="00EF39FB" w14:paraId="2501CEE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26E2F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BDF054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5DB9C2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84F018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16AFB6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03BCB48" w14:textId="77777777" w:rsidR="00EF39FB" w:rsidRPr="00EF39FB" w:rsidRDefault="00EF39FB" w:rsidP="00EF39FB">
            <w:pPr>
              <w:pStyle w:val="ListBullet"/>
              <w:spacing w:line="276" w:lineRule="auto" w:after="20"/>
            </w:pPr>
            <w:r w:rsidRPr="00EF39FB">
              <w:rPr>
                <w:rFonts w:ascii="Aptos" w:hAnsi="Aptos"/>
                <w:sz w:val="16"/>
              </w:rPr>
              <w:t>src/Enums/DeviceTimeStatus.php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0F23E5B" w14:textId="77777777" w:rsidR="00EF39FB" w:rsidRPr="00EF39FB" w:rsidRDefault="00EF39FB" w:rsidP="00EF39FB">
            <w:pPr>
              <w:pStyle w:val="ListBullet"/>
              <w:spacing w:line="276" w:lineRule="auto" w:after="20"/>
            </w:pPr>
            <w:r w:rsidRPr="00EF39FB">
              <w:rPr>
                <w:rFonts w:ascii="Aptos" w:hAnsi="Aptos"/>
                <w:sz w:val="16"/>
              </w:rPr>
              <w:t>303c2e27ef9f8c2907e6320f649b66a81001231ebdd7f2496e4f28861d7298c5</w:t>
            </w:r>
          </w:p>
        </w:tc>
      </w:tr>
    </w:tbl>
    <w:p w14:paraId="19FB458F" w14:textId="77777777" w:rsidR="00EF39FB" w:rsidRPr="00EF39FB" w:rsidRDefault="00EF39FB" w:rsidP="00EF39FB">
      <w:pPr>
        <w:pStyle w:val="CodeListing"/>
      </w:pPr>
      <w:r w:rsidRPr="00EF39FB">
        <w:t>&lt;?php</w:t>
      </w:r>
    </w:p>
    <w:p w14:paraId="57A82F6D" w14:textId="77777777" w:rsidR="00EF39FB" w:rsidRPr="00EF39FB" w:rsidRDefault="00EF39FB" w:rsidP="00EF39FB">
      <w:pPr>
        <w:pStyle w:val="CodeListing"/>
      </w:pPr>
      <w:r w:rsidRPr="00EF39FB">
        <w:t>declare(strict_types=1);</w:t>
      </w:r>
    </w:p>
    <w:p w14:paraId="6A305671" w14:textId="77777777" w:rsidR="00EF39FB" w:rsidRPr="00EF39FB" w:rsidRDefault="00EF39FB" w:rsidP="00EF39FB">
      <w:pPr>
        <w:pStyle w:val="CodeListing"/>
      </w:pPr>
      <w:r w:rsidRPr="00EF39FB">
        <w:t>namespace KashTre\SharedDeviceTime\Enums;</w:t>
      </w:r>
    </w:p>
    <w:p w14:paraId="5B7111D4" w14:textId="77777777" w:rsidR="00EF39FB" w:rsidRPr="00EF39FB" w:rsidRDefault="00EF39FB" w:rsidP="00EF39FB">
      <w:pPr>
        <w:pStyle w:val="CodeListing"/>
      </w:pPr>
      <w:r w:rsidRPr="00EF39FB">
        <w:lastRenderedPageBreak/>
        <w:t>enum DeviceTimeStatus:string{case DRAFT='DRAFT';case ACTIVE='ACTIVE';case SUSPENDED='SUSPENDED';case REVOKED='REVOKED';case RETIRED='RETIRED';}</w:t>
      </w:r>
    </w:p>
    <w:p w14:paraId="1BC5D79F" w14:textId="77777777" w:rsidR="00EF39FB" w:rsidRPr="00EF39FB" w:rsidRDefault="00EF39FB" w:rsidP="00EF39FB">
      <w:pPr>
        <w:pStyle w:val="Heading2"/>
        <w:rPr>
          <w:b/>
          <w:bCs/>
        </w:rPr>
      </w:pPr>
      <w:r w:rsidRPr="00EF39FB">
        <w:rPr>
          <w:b/>
          <w:bCs/>
        </w:rPr>
        <w:t>src/Enums/EventRiskClass.php</w:t>
      </w:r>
    </w:p>
    <w:tbl>
      <w:tblPr>
        <w:tblStyle w:val="TableGrid"/>
        <w:tblW w:w="0" w:type="auto"/>
        <w:jc w:val="center"/>
        <w:tblLook w:val="04A0" w:firstRow="1" w:lastRow="0" w:firstColumn="1" w:lastColumn="0" w:noHBand="0" w:noVBand="1"/>
      </w:tblPr>
      <w:tblGrid>
        <w:gridCol w:w="1447"/>
        <w:gridCol w:w="2878"/>
        <w:gridCol w:w="5971"/>
      </w:tblGrid>
      <w:tr w:rsidR="00EF39FB" w:rsidRPr="00EF39FB" w14:paraId="6358EE6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EDADE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363BA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9B7EB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E8CAF6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5BF8B0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046B8E3" w14:textId="77777777" w:rsidR="00EF39FB" w:rsidRPr="00EF39FB" w:rsidRDefault="00EF39FB" w:rsidP="00EF39FB">
            <w:pPr>
              <w:pStyle w:val="ListBullet"/>
              <w:spacing w:line="276" w:lineRule="auto" w:after="20"/>
            </w:pPr>
            <w:r w:rsidRPr="00EF39FB">
              <w:rPr>
                <w:rFonts w:ascii="Aptos" w:hAnsi="Aptos"/>
                <w:sz w:val="16"/>
              </w:rPr>
              <w:t>src/Enums/EventRiskClass.php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42F884D" w14:textId="77777777" w:rsidR="00EF39FB" w:rsidRPr="00EF39FB" w:rsidRDefault="00EF39FB" w:rsidP="00EF39FB">
            <w:pPr>
              <w:pStyle w:val="ListBullet"/>
              <w:spacing w:line="276" w:lineRule="auto" w:after="20"/>
            </w:pPr>
            <w:r w:rsidRPr="00EF39FB">
              <w:rPr>
                <w:rFonts w:ascii="Aptos" w:hAnsi="Aptos"/>
                <w:sz w:val="16"/>
              </w:rPr>
              <w:t>f9c5ca8f20a879c2f8a63270e29f32d8c45ef70032f07166f934f7380d4f1df7</w:t>
            </w:r>
          </w:p>
        </w:tc>
      </w:tr>
    </w:tbl>
    <w:p w14:paraId="16325BA3" w14:textId="77777777" w:rsidR="00EF39FB" w:rsidRPr="00EF39FB" w:rsidRDefault="00EF39FB" w:rsidP="00EF39FB">
      <w:pPr>
        <w:pStyle w:val="CodeListing"/>
      </w:pPr>
      <w:r w:rsidRPr="00EF39FB">
        <w:t>&lt;?php</w:t>
      </w:r>
    </w:p>
    <w:p w14:paraId="24F245CC" w14:textId="77777777" w:rsidR="00EF39FB" w:rsidRPr="00EF39FB" w:rsidRDefault="00EF39FB" w:rsidP="00EF39FB">
      <w:pPr>
        <w:pStyle w:val="CodeListing"/>
      </w:pPr>
      <w:r w:rsidRPr="00EF39FB">
        <w:t>declare(strict_types=1);</w:t>
      </w:r>
    </w:p>
    <w:p w14:paraId="7D6C64D1" w14:textId="77777777" w:rsidR="00EF39FB" w:rsidRPr="00EF39FB" w:rsidRDefault="00EF39FB" w:rsidP="00EF39FB">
      <w:pPr>
        <w:pStyle w:val="CodeListing"/>
      </w:pPr>
      <w:r w:rsidRPr="00EF39FB">
        <w:t>namespace KashTre\SharedDeviceTime\Enums;</w:t>
      </w:r>
    </w:p>
    <w:p w14:paraId="4264B198" w14:textId="77777777" w:rsidR="00EF39FB" w:rsidRPr="00EF39FB" w:rsidRDefault="00EF39FB" w:rsidP="00EF39FB">
      <w:pPr>
        <w:pStyle w:val="CodeListing"/>
      </w:pPr>
      <w:r w:rsidRPr="00EF39FB">
        <w:t>enum EventRiskClass:string{case LOW='LOW';case MODERATE='MODERATE';case HIGH='HIGH';case CRITICAL='CRITICAL';}</w:t>
      </w:r>
    </w:p>
    <w:p w14:paraId="2BFDDDE0" w14:textId="77777777" w:rsidR="00EF39FB" w:rsidRPr="00EF39FB" w:rsidRDefault="00EF39FB" w:rsidP="00EF39FB">
      <w:pPr>
        <w:pStyle w:val="Heading2"/>
        <w:rPr>
          <w:b/>
          <w:bCs/>
        </w:rPr>
      </w:pPr>
      <w:r w:rsidRPr="00EF39FB">
        <w:rPr>
          <w:b/>
          <w:bCs/>
        </w:rPr>
        <w:t>src/Enums/OfflineEnvelopeStatus.php</w:t>
      </w:r>
    </w:p>
    <w:tbl>
      <w:tblPr>
        <w:tblStyle w:val="TableGrid"/>
        <w:tblW w:w="0" w:type="auto"/>
        <w:jc w:val="center"/>
        <w:tblLook w:val="04A0" w:firstRow="1" w:lastRow="0" w:firstColumn="1" w:lastColumn="0" w:noHBand="0" w:noVBand="1"/>
      </w:tblPr>
      <w:tblGrid>
        <w:gridCol w:w="1356"/>
        <w:gridCol w:w="3155"/>
        <w:gridCol w:w="5785"/>
      </w:tblGrid>
      <w:tr w:rsidR="00EF39FB" w:rsidRPr="00EF39FB" w14:paraId="4F15FA3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35A30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5BD314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17EE1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F6F3F8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92DE91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154565A" w14:textId="77777777" w:rsidR="00EF39FB" w:rsidRPr="00EF39FB" w:rsidRDefault="00EF39FB" w:rsidP="00EF39FB">
            <w:pPr>
              <w:pStyle w:val="ListBullet"/>
              <w:spacing w:line="276" w:lineRule="auto" w:after="20"/>
            </w:pPr>
            <w:r w:rsidRPr="00EF39FB">
              <w:rPr>
                <w:rFonts w:ascii="Aptos" w:hAnsi="Aptos"/>
                <w:sz w:val="16"/>
              </w:rPr>
              <w:t>src/Enums/OfflineEnvelopeStatus.php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816E3E" w14:textId="77777777" w:rsidR="00EF39FB" w:rsidRPr="00EF39FB" w:rsidRDefault="00EF39FB" w:rsidP="00EF39FB">
            <w:pPr>
              <w:pStyle w:val="ListBullet"/>
              <w:spacing w:line="276" w:lineRule="auto" w:after="20"/>
            </w:pPr>
            <w:r w:rsidRPr="00EF39FB">
              <w:rPr>
                <w:rFonts w:ascii="Aptos" w:hAnsi="Aptos"/>
                <w:sz w:val="16"/>
              </w:rPr>
              <w:t>d2a5e96d656b6a13a214d26035d0b4f4058ce3b8897420e62284a534ff681f8c</w:t>
            </w:r>
          </w:p>
        </w:tc>
      </w:tr>
    </w:tbl>
    <w:p w14:paraId="49E4F363" w14:textId="77777777" w:rsidR="00EF39FB" w:rsidRPr="00EF39FB" w:rsidRDefault="00EF39FB" w:rsidP="00EF39FB">
      <w:pPr>
        <w:pStyle w:val="CodeListing"/>
      </w:pPr>
      <w:r w:rsidRPr="00EF39FB">
        <w:t>&lt;?php</w:t>
      </w:r>
    </w:p>
    <w:p w14:paraId="6F59F288" w14:textId="77777777" w:rsidR="00EF39FB" w:rsidRPr="00EF39FB" w:rsidRDefault="00EF39FB" w:rsidP="00EF39FB">
      <w:pPr>
        <w:pStyle w:val="CodeListing"/>
      </w:pPr>
      <w:r w:rsidRPr="00EF39FB">
        <w:t>declare(strict_types=1);</w:t>
      </w:r>
    </w:p>
    <w:p w14:paraId="68BA35E1" w14:textId="77777777" w:rsidR="00EF39FB" w:rsidRPr="00EF39FB" w:rsidRDefault="00EF39FB" w:rsidP="00EF39FB">
      <w:pPr>
        <w:pStyle w:val="CodeListing"/>
      </w:pPr>
      <w:r w:rsidRPr="00EF39FB">
        <w:t>namespace KashTre\SharedDeviceTime\Enums;</w:t>
      </w:r>
    </w:p>
    <w:p w14:paraId="4AB1D6EC" w14:textId="77777777" w:rsidR="00EF39FB" w:rsidRPr="00EF39FB" w:rsidRDefault="00EF39FB" w:rsidP="00EF39FB">
      <w:pPr>
        <w:pStyle w:val="CodeListing"/>
      </w:pPr>
      <w:r w:rsidRPr="00EF39FB">
        <w:t>enum OfflineEnvelopeStatus:string{case RECEIVED='RECEIVED';case DUPLICATE='DUPLICATE';case CONFLICT='CONFLICT';case NORMALIZED='NORMALIZED';case QUARANTINED='QUARANTINED';case ACCEPTED='ACCEPTED';case REJECTED='REJECTED';}</w:t>
      </w:r>
    </w:p>
    <w:p w14:paraId="238F01F0" w14:textId="77777777" w:rsidR="00EF39FB" w:rsidRPr="00EF39FB" w:rsidRDefault="00EF39FB" w:rsidP="00EF39FB">
      <w:pPr>
        <w:pStyle w:val="Heading2"/>
        <w:rPr>
          <w:b/>
          <w:bCs/>
        </w:rPr>
      </w:pPr>
      <w:r w:rsidRPr="00EF39FB">
        <w:rPr>
          <w:b/>
          <w:bCs/>
        </w:rPr>
        <w:t>src/Enums/ReconciliationStatus.php</w:t>
      </w:r>
    </w:p>
    <w:tbl>
      <w:tblPr>
        <w:tblStyle w:val="TableGrid"/>
        <w:tblW w:w="0" w:type="auto"/>
        <w:jc w:val="center"/>
        <w:tblLook w:val="04A0" w:firstRow="1" w:lastRow="0" w:firstColumn="1" w:lastColumn="0" w:noHBand="0" w:noVBand="1"/>
      </w:tblPr>
      <w:tblGrid>
        <w:gridCol w:w="1374"/>
        <w:gridCol w:w="3093"/>
        <w:gridCol w:w="5829"/>
      </w:tblGrid>
      <w:tr w:rsidR="00EF39FB" w:rsidRPr="00EF39FB" w14:paraId="3663C0A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04A24B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770244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42B90E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1C331E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BE3418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55B6FA" w14:textId="77777777" w:rsidR="00EF39FB" w:rsidRPr="00EF39FB" w:rsidRDefault="00EF39FB" w:rsidP="00EF39FB">
            <w:pPr>
              <w:pStyle w:val="ListBullet"/>
              <w:spacing w:line="276" w:lineRule="auto" w:after="20"/>
            </w:pPr>
            <w:r w:rsidRPr="00EF39FB">
              <w:rPr>
                <w:rFonts w:ascii="Aptos" w:hAnsi="Aptos"/>
                <w:sz w:val="16"/>
              </w:rPr>
              <w:t>src/Enums/ReconciliationStatus.php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B5973FB" w14:textId="77777777" w:rsidR="00EF39FB" w:rsidRPr="00EF39FB" w:rsidRDefault="00EF39FB" w:rsidP="00EF39FB">
            <w:pPr>
              <w:pStyle w:val="ListBullet"/>
              <w:spacing w:line="276" w:lineRule="auto" w:after="20"/>
            </w:pPr>
            <w:r w:rsidRPr="00EF39FB">
              <w:rPr>
                <w:rFonts w:ascii="Aptos" w:hAnsi="Aptos"/>
                <w:sz w:val="16"/>
              </w:rPr>
              <w:t>4e84fc3a22ed35aca11ac03fe04f310f88ed4d962c78ede6fabb7bed6e06a679</w:t>
            </w:r>
          </w:p>
        </w:tc>
      </w:tr>
    </w:tbl>
    <w:p w14:paraId="485D92CD" w14:textId="77777777" w:rsidR="00EF39FB" w:rsidRPr="00EF39FB" w:rsidRDefault="00EF39FB" w:rsidP="00EF39FB">
      <w:pPr>
        <w:pStyle w:val="CodeListing"/>
      </w:pPr>
      <w:r w:rsidRPr="00EF39FB">
        <w:t>&lt;?php</w:t>
      </w:r>
    </w:p>
    <w:p w14:paraId="48D5AB4C" w14:textId="77777777" w:rsidR="00EF39FB" w:rsidRPr="00EF39FB" w:rsidRDefault="00EF39FB" w:rsidP="00EF39FB">
      <w:pPr>
        <w:pStyle w:val="CodeListing"/>
      </w:pPr>
      <w:r w:rsidRPr="00EF39FB">
        <w:t>declare(strict_types=1);</w:t>
      </w:r>
    </w:p>
    <w:p w14:paraId="481960DE" w14:textId="77777777" w:rsidR="00EF39FB" w:rsidRPr="00EF39FB" w:rsidRDefault="00EF39FB" w:rsidP="00EF39FB">
      <w:pPr>
        <w:pStyle w:val="CodeListing"/>
      </w:pPr>
      <w:r w:rsidRPr="00EF39FB">
        <w:t>namespace KashTre\SharedDeviceTime\Enums;</w:t>
      </w:r>
    </w:p>
    <w:p w14:paraId="10A611D2" w14:textId="77777777" w:rsidR="00EF39FB" w:rsidRPr="00EF39FB" w:rsidRDefault="00EF39FB" w:rsidP="00EF39FB">
      <w:pPr>
        <w:pStyle w:val="CodeListing"/>
      </w:pPr>
      <w:r w:rsidRPr="00EF39FB">
        <w:t>enum ReconciliationStatus:string{case OPEN='OPEN';case UNDER_REVIEW='UNDER_REVIEW';case RESOLVED='RESOLVED';case REJECTED='REJECTED';case SUPERSEDED='SUPERSEDED';}</w:t>
      </w:r>
    </w:p>
    <w:p w14:paraId="4E0671B7" w14:textId="77777777" w:rsidR="00EF39FB" w:rsidRPr="00EF39FB" w:rsidRDefault="00EF39FB" w:rsidP="00EF39FB">
      <w:pPr>
        <w:pStyle w:val="Heading2"/>
        <w:rPr>
          <w:b/>
          <w:bCs/>
        </w:rPr>
      </w:pPr>
      <w:r w:rsidRPr="00EF39FB">
        <w:rPr>
          <w:b/>
          <w:bCs/>
        </w:rPr>
        <w:t>src/Enums/ClockAnchorType.php</w:t>
      </w:r>
    </w:p>
    <w:tbl>
      <w:tblPr>
        <w:tblStyle w:val="TableGrid"/>
        <w:tblW w:w="0" w:type="auto"/>
        <w:jc w:val="center"/>
        <w:tblLook w:val="04A0" w:firstRow="1" w:lastRow="0" w:firstColumn="1" w:lastColumn="0" w:noHBand="0" w:noVBand="1"/>
      </w:tblPr>
      <w:tblGrid>
        <w:gridCol w:w="1399"/>
        <w:gridCol w:w="2932"/>
        <w:gridCol w:w="5965"/>
      </w:tblGrid>
      <w:tr w:rsidR="00EF39FB" w:rsidRPr="00EF39FB" w14:paraId="5AF1C89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8455DC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82CB05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5766AF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3E8E25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8A91A4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A62E6D2" w14:textId="77777777" w:rsidR="00EF39FB" w:rsidRPr="00EF39FB" w:rsidRDefault="00EF39FB" w:rsidP="00EF39FB">
            <w:pPr>
              <w:pStyle w:val="ListBullet"/>
              <w:spacing w:line="276" w:lineRule="auto" w:after="20"/>
            </w:pPr>
            <w:r w:rsidRPr="00EF39FB">
              <w:rPr>
                <w:rFonts w:ascii="Aptos" w:hAnsi="Aptos"/>
                <w:sz w:val="16"/>
              </w:rPr>
              <w:t>src/Enums/ClockAnchorType.php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3DE0E1" w14:textId="77777777" w:rsidR="00EF39FB" w:rsidRPr="00EF39FB" w:rsidRDefault="00EF39FB" w:rsidP="00EF39FB">
            <w:pPr>
              <w:pStyle w:val="ListBullet"/>
              <w:spacing w:line="276" w:lineRule="auto" w:after="20"/>
            </w:pPr>
            <w:r w:rsidRPr="00EF39FB">
              <w:rPr>
                <w:rFonts w:ascii="Aptos" w:hAnsi="Aptos"/>
                <w:sz w:val="16"/>
              </w:rPr>
              <w:t>947c28251fc4b00e04f6cc5bda4c4cefdded56ab1f3c5305dcf9bd2c02b7985c</w:t>
            </w:r>
          </w:p>
        </w:tc>
      </w:tr>
    </w:tbl>
    <w:p w14:paraId="384106B1" w14:textId="77777777" w:rsidR="00EF39FB" w:rsidRPr="00EF39FB" w:rsidRDefault="00EF39FB" w:rsidP="00EF39FB">
      <w:pPr>
        <w:pStyle w:val="CodeListing"/>
      </w:pPr>
      <w:r w:rsidRPr="00EF39FB">
        <w:t>&lt;?php</w:t>
      </w:r>
    </w:p>
    <w:p w14:paraId="31AA8646" w14:textId="77777777" w:rsidR="00EF39FB" w:rsidRPr="00EF39FB" w:rsidRDefault="00EF39FB" w:rsidP="00EF39FB">
      <w:pPr>
        <w:pStyle w:val="CodeListing"/>
      </w:pPr>
      <w:r w:rsidRPr="00EF39FB">
        <w:t>declare(strict_types=1);</w:t>
      </w:r>
    </w:p>
    <w:p w14:paraId="75EDFA54" w14:textId="77777777" w:rsidR="00EF39FB" w:rsidRPr="00EF39FB" w:rsidRDefault="00EF39FB" w:rsidP="00EF39FB">
      <w:pPr>
        <w:pStyle w:val="CodeListing"/>
      </w:pPr>
      <w:r w:rsidRPr="00EF39FB">
        <w:t>namespace KashTre\SharedDeviceTime\Enums;</w:t>
      </w:r>
    </w:p>
    <w:p w14:paraId="45A94C9F" w14:textId="77777777" w:rsidR="00EF39FB" w:rsidRPr="00EF39FB" w:rsidRDefault="00EF39FB" w:rsidP="00EF39FB">
      <w:pPr>
        <w:pStyle w:val="CodeListing"/>
      </w:pPr>
      <w:r w:rsidRPr="00EF39FB">
        <w:t>enum ClockAnchorType:string{case NTP_SYNC='NTP_SYNC';case SERVER_HANDSHAKE='SERVER_HANDSHAKE';case TRUSTED_GATEWAY='TRUSTED_GATEWAY';case MANUAL_VERIFICATION='MANUAL_VERIFICATION';case DEVICE_REPORTED='DEVICE_REPORTED';}</w:t>
      </w:r>
    </w:p>
    <w:p w14:paraId="0AED3D04" w14:textId="77777777" w:rsidR="00EF39FB" w:rsidRPr="00EF39FB" w:rsidRDefault="00EF39FB" w:rsidP="00EF39FB">
      <w:pPr>
        <w:pStyle w:val="Heading2"/>
        <w:rPr>
          <w:b/>
          <w:bCs/>
        </w:rPr>
      </w:pPr>
      <w:r w:rsidRPr="00EF39FB">
        <w:rPr>
          <w:b/>
          <w:bCs/>
        </w:rPr>
        <w:t>src/Enums/ResolutionOutcome.php</w:t>
      </w:r>
    </w:p>
    <w:tbl>
      <w:tblPr>
        <w:tblStyle w:val="TableGrid"/>
        <w:tblW w:w="0" w:type="auto"/>
        <w:jc w:val="center"/>
        <w:tblLook w:val="04A0" w:firstRow="1" w:lastRow="0" w:firstColumn="1" w:lastColumn="0" w:noHBand="0" w:noVBand="1"/>
      </w:tblPr>
      <w:tblGrid>
        <w:gridCol w:w="1393"/>
        <w:gridCol w:w="3093"/>
        <w:gridCol w:w="5810"/>
      </w:tblGrid>
      <w:tr w:rsidR="00EF39FB" w:rsidRPr="00EF39FB" w14:paraId="1B5D057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4A805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72A8B2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29598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2F3303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A6484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8303E56" w14:textId="77777777" w:rsidR="00EF39FB" w:rsidRPr="00EF39FB" w:rsidRDefault="00EF39FB" w:rsidP="00EF39FB">
            <w:pPr>
              <w:pStyle w:val="ListBullet"/>
              <w:spacing w:line="276" w:lineRule="auto" w:after="20"/>
            </w:pPr>
            <w:r w:rsidRPr="00EF39FB">
              <w:rPr>
                <w:rFonts w:ascii="Aptos" w:hAnsi="Aptos"/>
                <w:sz w:val="16"/>
              </w:rPr>
              <w:t>src/Enums/ResolutionOutcome.php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DD441F5" w14:textId="77777777" w:rsidR="00EF39FB" w:rsidRPr="00EF39FB" w:rsidRDefault="00EF39FB" w:rsidP="00EF39FB">
            <w:pPr>
              <w:pStyle w:val="ListBullet"/>
              <w:spacing w:line="276" w:lineRule="auto" w:after="20"/>
            </w:pPr>
            <w:r w:rsidRPr="00EF39FB">
              <w:rPr>
                <w:rFonts w:ascii="Aptos" w:hAnsi="Aptos"/>
                <w:sz w:val="16"/>
              </w:rPr>
              <w:t>b9197c1c49a4f609bedf4fc10fd2296b000f47d5f24bfc75907a0341a502fc70</w:t>
            </w:r>
          </w:p>
        </w:tc>
      </w:tr>
    </w:tbl>
    <w:p w14:paraId="068E8502" w14:textId="77777777" w:rsidR="00EF39FB" w:rsidRPr="00EF39FB" w:rsidRDefault="00EF39FB" w:rsidP="00EF39FB">
      <w:pPr>
        <w:pStyle w:val="CodeListing"/>
      </w:pPr>
      <w:r w:rsidRPr="00EF39FB">
        <w:t>&lt;?php</w:t>
      </w:r>
    </w:p>
    <w:p w14:paraId="24913FF9" w14:textId="77777777" w:rsidR="00EF39FB" w:rsidRPr="00EF39FB" w:rsidRDefault="00EF39FB" w:rsidP="00EF39FB">
      <w:pPr>
        <w:pStyle w:val="CodeListing"/>
      </w:pPr>
      <w:r w:rsidRPr="00EF39FB">
        <w:t>declare(strict_types=1);</w:t>
      </w:r>
    </w:p>
    <w:p w14:paraId="734FE74E" w14:textId="77777777" w:rsidR="00EF39FB" w:rsidRPr="00EF39FB" w:rsidRDefault="00EF39FB" w:rsidP="00EF39FB">
      <w:pPr>
        <w:pStyle w:val="CodeListing"/>
      </w:pPr>
      <w:r w:rsidRPr="00EF39FB">
        <w:t>namespace KashTre\SharedDeviceTime\Enums;</w:t>
      </w:r>
    </w:p>
    <w:p w14:paraId="5B698FD9" w14:textId="77777777" w:rsidR="00EF39FB" w:rsidRPr="00EF39FB" w:rsidRDefault="00EF39FB" w:rsidP="00EF39FB">
      <w:pPr>
        <w:pStyle w:val="CodeListing"/>
      </w:pPr>
      <w:r w:rsidRPr="00EF39FB">
        <w:t>enum ResolutionOutcome:string{case ACCEPT='ACCEPT';case ACCEPT_WITH_WARNING='ACCEPT_WITH_WARNING';case QUARANTINE='QUARANTINE';case REJECT='REJECT';}</w:t>
      </w:r>
    </w:p>
    <w:p w14:paraId="7BC0630D" w14:textId="77777777" w:rsidR="00EF39FB" w:rsidRPr="00EF39FB" w:rsidRDefault="00EF39FB" w:rsidP="00EF39FB">
      <w:pPr>
        <w:pStyle w:val="Heading2"/>
        <w:rPr>
          <w:b/>
          <w:bCs/>
        </w:rPr>
      </w:pPr>
      <w:r w:rsidRPr="00EF39FB">
        <w:rPr>
          <w:b/>
          <w:bCs/>
        </w:rPr>
        <w:t>src/Contracts/ActorContext.php</w:t>
      </w:r>
    </w:p>
    <w:tbl>
      <w:tblPr>
        <w:tblStyle w:val="TableGrid"/>
        <w:tblW w:w="0" w:type="auto"/>
        <w:jc w:val="center"/>
        <w:tblLook w:val="04A0" w:firstRow="1" w:lastRow="0" w:firstColumn="1" w:lastColumn="0" w:noHBand="0" w:noVBand="1"/>
      </w:tblPr>
      <w:tblGrid>
        <w:gridCol w:w="1414"/>
        <w:gridCol w:w="2866"/>
        <w:gridCol w:w="6016"/>
      </w:tblGrid>
      <w:tr w:rsidR="00EF39FB" w:rsidRPr="00EF39FB" w14:paraId="1303318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A4E728" w14:textId="77777777" w:rsidR="00EF39FB" w:rsidRPr="00EF39FB" w:rsidRDefault="00EF39FB" w:rsidP="00EF39FB">
            <w:pPr>
              <w:pStyle w:val="ListBullet"/>
              <w:spacing w:line="276" w:lineRule="auto" w:after="20"/>
            </w:pPr>
            <w:r w:rsidRPr="00EF39FB">
              <w:rPr>
                <w:rFonts w:ascii="Aptos" w:hAnsi="Aptos"/>
                <w:b/>
                <w:color w:val="FFFFFF"/>
                <w:sz w:val="16"/>
              </w:rPr>
              <w:lastRenderedPageBreak/>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449FB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AFA2B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A0FE2D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C8F23E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62949E" w14:textId="77777777" w:rsidR="00EF39FB" w:rsidRPr="00EF39FB" w:rsidRDefault="00EF39FB" w:rsidP="00EF39FB">
            <w:pPr>
              <w:pStyle w:val="ListBullet"/>
              <w:spacing w:line="276" w:lineRule="auto" w:after="20"/>
            </w:pPr>
            <w:r w:rsidRPr="00EF39FB">
              <w:rPr>
                <w:rFonts w:ascii="Aptos" w:hAnsi="Aptos"/>
                <w:sz w:val="16"/>
              </w:rPr>
              <w:t>src/Contracts/ActorContext.php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EC3090" w14:textId="77777777" w:rsidR="00EF39FB" w:rsidRPr="00EF39FB" w:rsidRDefault="00EF39FB" w:rsidP="00EF39FB">
            <w:pPr>
              <w:pStyle w:val="ListBullet"/>
              <w:spacing w:line="276" w:lineRule="auto" w:after="20"/>
            </w:pPr>
            <w:r w:rsidRPr="00EF39FB">
              <w:rPr>
                <w:rFonts w:ascii="Aptos" w:hAnsi="Aptos"/>
                <w:sz w:val="16"/>
              </w:rPr>
              <w:t>b19f78126162cb2ccf2ecdc106042003d170b803e626f52f00b762e145ce1f80</w:t>
            </w:r>
          </w:p>
        </w:tc>
      </w:tr>
    </w:tbl>
    <w:p w14:paraId="5E7F67B1" w14:textId="77777777" w:rsidR="00EF39FB" w:rsidRPr="00EF39FB" w:rsidRDefault="00EF39FB" w:rsidP="00EF39FB">
      <w:pPr>
        <w:pStyle w:val="CodeListing"/>
      </w:pPr>
      <w:r w:rsidRPr="00EF39FB">
        <w:t>&lt;?php</w:t>
      </w:r>
    </w:p>
    <w:p w14:paraId="58B9D39B" w14:textId="77777777" w:rsidR="00EF39FB" w:rsidRPr="00EF39FB" w:rsidRDefault="00EF39FB" w:rsidP="00EF39FB">
      <w:pPr>
        <w:pStyle w:val="CodeListing"/>
      </w:pPr>
      <w:r w:rsidRPr="00EF39FB">
        <w:t>declare(strict_types=1);</w:t>
      </w:r>
    </w:p>
    <w:p w14:paraId="6BF7C722" w14:textId="77777777" w:rsidR="00EF39FB" w:rsidRPr="00EF39FB" w:rsidRDefault="00EF39FB" w:rsidP="00EF39FB">
      <w:pPr>
        <w:pStyle w:val="CodeListing"/>
      </w:pPr>
      <w:r w:rsidRPr="00EF39FB">
        <w:t>namespace KashTre\SharedDeviceTime\Contracts;</w:t>
      </w:r>
    </w:p>
    <w:p w14:paraId="1B9F5DC9" w14:textId="77777777" w:rsidR="00EF39FB" w:rsidRPr="00EF39FB" w:rsidRDefault="00EF39FB" w:rsidP="00EF39FB">
      <w:pPr>
        <w:pStyle w:val="CodeListing"/>
      </w:pPr>
      <w:r w:rsidRPr="00EF39FB">
        <w:t>interface ActorContext{public function tenantId():string;public function actorPublicId():string;public function correlationId():string;public function can(string $permission,?string $scope=null):bool;}</w:t>
      </w:r>
    </w:p>
    <w:p w14:paraId="4BDDBA5E" w14:textId="77777777" w:rsidR="00EF39FB" w:rsidRPr="00EF39FB" w:rsidRDefault="00EF39FB" w:rsidP="00EF39FB">
      <w:pPr>
        <w:pStyle w:val="Heading2"/>
        <w:rPr>
          <w:b/>
          <w:bCs/>
        </w:rPr>
      </w:pPr>
      <w:r w:rsidRPr="00EF39FB">
        <w:rPr>
          <w:b/>
          <w:bCs/>
        </w:rPr>
        <w:t>src/Contracts/DeviceAuthority.php</w:t>
      </w:r>
    </w:p>
    <w:tbl>
      <w:tblPr>
        <w:tblStyle w:val="TableGrid"/>
        <w:tblW w:w="0" w:type="auto"/>
        <w:jc w:val="center"/>
        <w:tblLook w:val="04A0" w:firstRow="1" w:lastRow="0" w:firstColumn="1" w:lastColumn="0" w:noHBand="0" w:noVBand="1"/>
      </w:tblPr>
      <w:tblGrid>
        <w:gridCol w:w="1376"/>
        <w:gridCol w:w="2968"/>
        <w:gridCol w:w="5952"/>
      </w:tblGrid>
      <w:tr w:rsidR="00EF39FB" w:rsidRPr="00EF39FB" w14:paraId="7C0AF66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443738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B3D18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7A909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1D25FC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9BDB0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2EA76F" w14:textId="77777777" w:rsidR="00EF39FB" w:rsidRPr="00EF39FB" w:rsidRDefault="00EF39FB" w:rsidP="00EF39FB">
            <w:pPr>
              <w:pStyle w:val="ListBullet"/>
              <w:spacing w:line="276" w:lineRule="auto" w:after="20"/>
            </w:pPr>
            <w:r w:rsidRPr="00EF39FB">
              <w:rPr>
                <w:rFonts w:ascii="Aptos" w:hAnsi="Aptos"/>
                <w:sz w:val="16"/>
              </w:rPr>
              <w:t>src/Contracts/DeviceAuthority.php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9DA2BE2" w14:textId="77777777" w:rsidR="00EF39FB" w:rsidRPr="00EF39FB" w:rsidRDefault="00EF39FB" w:rsidP="00EF39FB">
            <w:pPr>
              <w:pStyle w:val="ListBullet"/>
              <w:spacing w:line="276" w:lineRule="auto" w:after="20"/>
            </w:pPr>
            <w:r w:rsidRPr="00EF39FB">
              <w:rPr>
                <w:rFonts w:ascii="Aptos" w:hAnsi="Aptos"/>
                <w:sz w:val="16"/>
              </w:rPr>
              <w:t>95efe3dde784cd6ac6746c384e87e64b1e3b49e54d9360fe83e6926629642ad9</w:t>
            </w:r>
          </w:p>
        </w:tc>
      </w:tr>
    </w:tbl>
    <w:p w14:paraId="1EB15DF7" w14:textId="77777777" w:rsidR="00EF39FB" w:rsidRPr="00EF39FB" w:rsidRDefault="00EF39FB" w:rsidP="00EF39FB">
      <w:pPr>
        <w:pStyle w:val="CodeListing"/>
      </w:pPr>
      <w:r w:rsidRPr="00EF39FB">
        <w:t>&lt;?php</w:t>
      </w:r>
    </w:p>
    <w:p w14:paraId="156E8C33" w14:textId="77777777" w:rsidR="00EF39FB" w:rsidRPr="00EF39FB" w:rsidRDefault="00EF39FB" w:rsidP="00EF39FB">
      <w:pPr>
        <w:pStyle w:val="CodeListing"/>
      </w:pPr>
      <w:r w:rsidRPr="00EF39FB">
        <w:t>declare(strict_types=1);</w:t>
      </w:r>
    </w:p>
    <w:p w14:paraId="4D052E3C" w14:textId="77777777" w:rsidR="00EF39FB" w:rsidRPr="00EF39FB" w:rsidRDefault="00EF39FB" w:rsidP="00EF39FB">
      <w:pPr>
        <w:pStyle w:val="CodeListing"/>
      </w:pPr>
      <w:r w:rsidRPr="00EF39FB">
        <w:t>namespace KashTre\SharedDeviceTime\Contracts;</w:t>
      </w:r>
    </w:p>
    <w:p w14:paraId="5ACB85FE" w14:textId="77777777" w:rsidR="00EF39FB" w:rsidRPr="00EF39FB" w:rsidRDefault="00EF39FB" w:rsidP="00EF39FB">
      <w:pPr>
        <w:pStyle w:val="CodeListing"/>
      </w:pPr>
      <w:r w:rsidRPr="00EF39FB">
        <w:t>interface DeviceAuthority{public function isTrustedForTenant(string $tenantId,string $devicePublicId):bool;public function verifySignature(string $devicePublicId,string $canonicalPayload,string $signature):bool;}</w:t>
      </w:r>
    </w:p>
    <w:p w14:paraId="4CE04514" w14:textId="77777777" w:rsidR="00EF39FB" w:rsidRPr="00EF39FB" w:rsidRDefault="00EF39FB" w:rsidP="00EF39FB">
      <w:pPr>
        <w:pStyle w:val="Heading2"/>
        <w:rPr>
          <w:b/>
          <w:bCs/>
        </w:rPr>
      </w:pPr>
      <w:r w:rsidRPr="00EF39FB">
        <w:rPr>
          <w:b/>
          <w:bCs/>
        </w:rPr>
        <w:t>src/Support/DeviceTimePermissions.php</w:t>
      </w:r>
    </w:p>
    <w:tbl>
      <w:tblPr>
        <w:tblStyle w:val="TableGrid"/>
        <w:tblW w:w="0" w:type="auto"/>
        <w:jc w:val="center"/>
        <w:tblLook w:val="04A0" w:firstRow="1" w:lastRow="0" w:firstColumn="1" w:lastColumn="0" w:noHBand="0" w:noVBand="1"/>
      </w:tblPr>
      <w:tblGrid>
        <w:gridCol w:w="1330"/>
        <w:gridCol w:w="3265"/>
        <w:gridCol w:w="5701"/>
      </w:tblGrid>
      <w:tr w:rsidR="00EF39FB" w:rsidRPr="00EF39FB" w14:paraId="36DD207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2C6E80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BF631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049B62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148CCC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C32BD6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199329F" w14:textId="77777777" w:rsidR="00EF39FB" w:rsidRPr="00EF39FB" w:rsidRDefault="00EF39FB" w:rsidP="00EF39FB">
            <w:pPr>
              <w:pStyle w:val="ListBullet"/>
              <w:spacing w:line="276" w:lineRule="auto" w:after="20"/>
            </w:pPr>
            <w:r w:rsidRPr="00EF39FB">
              <w:rPr>
                <w:rFonts w:ascii="Aptos" w:hAnsi="Aptos"/>
                <w:sz w:val="16"/>
              </w:rPr>
              <w:t>src/Support/DeviceTimePermissions.php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37D090" w14:textId="77777777" w:rsidR="00EF39FB" w:rsidRPr="00EF39FB" w:rsidRDefault="00EF39FB" w:rsidP="00EF39FB">
            <w:pPr>
              <w:pStyle w:val="ListBullet"/>
              <w:spacing w:line="276" w:lineRule="auto" w:after="20"/>
            </w:pPr>
            <w:r w:rsidRPr="00EF39FB">
              <w:rPr>
                <w:rFonts w:ascii="Aptos" w:hAnsi="Aptos"/>
                <w:sz w:val="16"/>
              </w:rPr>
              <w:t>b64cd04f7a68a5518b0726777bb5f81467756e641d6a63300803bd34c174ce9f</w:t>
            </w:r>
          </w:p>
        </w:tc>
      </w:tr>
    </w:tbl>
    <w:p w14:paraId="50E4A511" w14:textId="77777777" w:rsidR="00EF39FB" w:rsidRPr="00EF39FB" w:rsidRDefault="00EF39FB" w:rsidP="00EF39FB">
      <w:pPr>
        <w:pStyle w:val="CodeListing"/>
      </w:pPr>
      <w:r w:rsidRPr="00EF39FB">
        <w:t>&lt;?php</w:t>
      </w:r>
    </w:p>
    <w:p w14:paraId="6E9D4E8C" w14:textId="77777777" w:rsidR="00EF39FB" w:rsidRPr="00EF39FB" w:rsidRDefault="00EF39FB" w:rsidP="00EF39FB">
      <w:pPr>
        <w:pStyle w:val="CodeListing"/>
      </w:pPr>
      <w:r w:rsidRPr="00EF39FB">
        <w:t>declare(strict_types=1);</w:t>
      </w:r>
    </w:p>
    <w:p w14:paraId="23DB34BE" w14:textId="77777777" w:rsidR="00EF39FB" w:rsidRPr="00EF39FB" w:rsidRDefault="00EF39FB" w:rsidP="00EF39FB">
      <w:pPr>
        <w:pStyle w:val="CodeListing"/>
      </w:pPr>
      <w:r w:rsidRPr="00EF39FB">
        <w:t>namespace KashTre\SharedDeviceTime\Support;</w:t>
      </w:r>
    </w:p>
    <w:p w14:paraId="2B831572" w14:textId="77777777" w:rsidR="00EF39FB" w:rsidRPr="00EF39FB" w:rsidRDefault="00EF39FB" w:rsidP="00EF39FB">
      <w:pPr>
        <w:pStyle w:val="CodeListing"/>
      </w:pPr>
      <w:r w:rsidRPr="00EF39FB">
        <w:t>final class DeviceTimePermissions{public const PROFILE_VIEW='platform.time.device.view';public const PROFILE_MANAGE='platform.time.device.manage';public const INGEST='platform.time.offline.ingest';public const REVIEW='platform.time.reconciliation.review';public const RESOLVE='platform.time.reconciliation.resolve';public const SUSPEND='platform.time.device.suspend';public const AUDIT='platform.time.device.audit';}</w:t>
      </w:r>
    </w:p>
    <w:p w14:paraId="5EDA87A3" w14:textId="77777777" w:rsidR="00EF39FB" w:rsidRPr="00EF39FB" w:rsidRDefault="00EF39FB" w:rsidP="00EF39FB">
      <w:pPr>
        <w:pStyle w:val="Heading2"/>
        <w:rPr>
          <w:b/>
          <w:bCs/>
        </w:rPr>
      </w:pPr>
      <w:r w:rsidRPr="00EF39FB">
        <w:rPr>
          <w:b/>
          <w:bCs/>
        </w:rPr>
        <w:t>src/Models/DeviceTimeProfile.php</w:t>
      </w:r>
    </w:p>
    <w:tbl>
      <w:tblPr>
        <w:tblStyle w:val="TableGrid"/>
        <w:tblW w:w="0" w:type="auto"/>
        <w:jc w:val="center"/>
        <w:tblLook w:val="04A0" w:firstRow="1" w:lastRow="0" w:firstColumn="1" w:lastColumn="0" w:noHBand="0" w:noVBand="1"/>
      </w:tblPr>
      <w:tblGrid>
        <w:gridCol w:w="1391"/>
        <w:gridCol w:w="2973"/>
        <w:gridCol w:w="5932"/>
      </w:tblGrid>
      <w:tr w:rsidR="00EF39FB" w:rsidRPr="00EF39FB" w14:paraId="472D86D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0924E2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7CD3B7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76FCD8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ADF159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89A6B0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709AB1D" w14:textId="77777777" w:rsidR="00EF39FB" w:rsidRPr="00EF39FB" w:rsidRDefault="00EF39FB" w:rsidP="00EF39FB">
            <w:pPr>
              <w:pStyle w:val="ListBullet"/>
              <w:spacing w:line="276" w:lineRule="auto" w:after="20"/>
            </w:pPr>
            <w:r w:rsidRPr="00EF39FB">
              <w:rPr>
                <w:rFonts w:ascii="Aptos" w:hAnsi="Aptos"/>
                <w:sz w:val="16"/>
              </w:rPr>
              <w:t>src/Models/DeviceTimeProfile.php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8F645C2" w14:textId="77777777" w:rsidR="00EF39FB" w:rsidRPr="00EF39FB" w:rsidRDefault="00EF39FB" w:rsidP="00EF39FB">
            <w:pPr>
              <w:pStyle w:val="ListBullet"/>
              <w:spacing w:line="276" w:lineRule="auto" w:after="20"/>
            </w:pPr>
            <w:r w:rsidRPr="00EF39FB">
              <w:rPr>
                <w:rFonts w:ascii="Aptos" w:hAnsi="Aptos"/>
                <w:sz w:val="16"/>
              </w:rPr>
              <w:t>c30e8fb1ce3c2eba34792ee290bcc9d7992f78cc6729506993a865f034060cf9</w:t>
            </w:r>
          </w:p>
        </w:tc>
      </w:tr>
    </w:tbl>
    <w:p w14:paraId="6B4C3432" w14:textId="77777777" w:rsidR="00EF39FB" w:rsidRPr="00EF39FB" w:rsidRDefault="00EF39FB" w:rsidP="00EF39FB">
      <w:pPr>
        <w:pStyle w:val="CodeListing"/>
      </w:pPr>
      <w:r w:rsidRPr="00EF39FB">
        <w:t>&lt;?php</w:t>
      </w:r>
    </w:p>
    <w:p w14:paraId="657B430B" w14:textId="77777777" w:rsidR="00EF39FB" w:rsidRPr="00EF39FB" w:rsidRDefault="00EF39FB" w:rsidP="00EF39FB">
      <w:pPr>
        <w:pStyle w:val="CodeListing"/>
      </w:pPr>
      <w:r w:rsidRPr="00EF39FB">
        <w:t>declare(strict_types=1);</w:t>
      </w:r>
    </w:p>
    <w:p w14:paraId="44C7F7F4" w14:textId="77777777" w:rsidR="00EF39FB" w:rsidRPr="00EF39FB" w:rsidRDefault="00EF39FB" w:rsidP="00EF39FB">
      <w:pPr>
        <w:pStyle w:val="CodeListing"/>
      </w:pPr>
      <w:r w:rsidRPr="00EF39FB">
        <w:t>namespace KashTre\SharedDeviceTime\Models;</w:t>
      </w:r>
    </w:p>
    <w:p w14:paraId="46802840" w14:textId="77777777" w:rsidR="00EF39FB" w:rsidRPr="00EF39FB" w:rsidRDefault="00EF39FB" w:rsidP="00EF39FB">
      <w:pPr>
        <w:pStyle w:val="CodeListing"/>
      </w:pPr>
      <w:r w:rsidRPr="00EF39FB">
        <w:t>use Illuminate\Database\Eloquent\Model;</w:t>
      </w:r>
    </w:p>
    <w:p w14:paraId="3D950C92" w14:textId="77777777" w:rsidR="00EF39FB" w:rsidRPr="00EF39FB" w:rsidRDefault="00EF39FB" w:rsidP="00EF39FB">
      <w:pPr>
        <w:pStyle w:val="CodeListing"/>
      </w:pPr>
      <w:r w:rsidRPr="00EF39FB">
        <w:t>final class DeviceTimeProfile extends Model{protected $table='device_time_profiles';protected $guarded=['id'];protected $casts=['effective_from_utc'=&gt;'immutable_datetime','effective_to_utc'=&gt;'immutable_datetime','policy'=&gt;'array'];}</w:t>
      </w:r>
    </w:p>
    <w:p w14:paraId="1A101768" w14:textId="77777777" w:rsidR="00EF39FB" w:rsidRPr="00EF39FB" w:rsidRDefault="00EF39FB" w:rsidP="00EF39FB">
      <w:pPr>
        <w:pStyle w:val="Heading2"/>
        <w:rPr>
          <w:b/>
          <w:bCs/>
        </w:rPr>
      </w:pPr>
      <w:r w:rsidRPr="00EF39FB">
        <w:rPr>
          <w:b/>
          <w:bCs/>
        </w:rPr>
        <w:t>src/Models/DeviceClockAnchor.php</w:t>
      </w:r>
    </w:p>
    <w:tbl>
      <w:tblPr>
        <w:tblStyle w:val="TableGrid"/>
        <w:tblW w:w="0" w:type="auto"/>
        <w:jc w:val="center"/>
        <w:tblLook w:val="04A0" w:firstRow="1" w:lastRow="0" w:firstColumn="1" w:lastColumn="0" w:noHBand="0" w:noVBand="1"/>
      </w:tblPr>
      <w:tblGrid>
        <w:gridCol w:w="1387"/>
        <w:gridCol w:w="3082"/>
        <w:gridCol w:w="5827"/>
      </w:tblGrid>
      <w:tr w:rsidR="00EF39FB" w:rsidRPr="00EF39FB" w14:paraId="73B166F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5EA68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2685C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8E6A76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183924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7C833A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6725560" w14:textId="77777777" w:rsidR="00EF39FB" w:rsidRPr="00EF39FB" w:rsidRDefault="00EF39FB" w:rsidP="00EF39FB">
            <w:pPr>
              <w:pStyle w:val="ListBullet"/>
              <w:spacing w:line="276" w:lineRule="auto" w:after="20"/>
            </w:pPr>
            <w:r w:rsidRPr="00EF39FB">
              <w:rPr>
                <w:rFonts w:ascii="Aptos" w:hAnsi="Aptos"/>
                <w:sz w:val="16"/>
              </w:rPr>
              <w:t>src/Models/DeviceClockAnchor.php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B421744" w14:textId="77777777" w:rsidR="00EF39FB" w:rsidRPr="00EF39FB" w:rsidRDefault="00EF39FB" w:rsidP="00EF39FB">
            <w:pPr>
              <w:pStyle w:val="ListBullet"/>
              <w:spacing w:line="276" w:lineRule="auto" w:after="20"/>
            </w:pPr>
            <w:r w:rsidRPr="00EF39FB">
              <w:rPr>
                <w:rFonts w:ascii="Aptos" w:hAnsi="Aptos"/>
                <w:sz w:val="16"/>
              </w:rPr>
              <w:t>f17af5bc633d4266710c1d730fb7b442deb2201f365a24764f301fa72b27c9fe</w:t>
            </w:r>
          </w:p>
        </w:tc>
      </w:tr>
    </w:tbl>
    <w:p w14:paraId="1F8F69F6" w14:textId="77777777" w:rsidR="00EF39FB" w:rsidRPr="00EF39FB" w:rsidRDefault="00EF39FB" w:rsidP="00EF39FB">
      <w:pPr>
        <w:pStyle w:val="CodeListing"/>
      </w:pPr>
      <w:r w:rsidRPr="00EF39FB">
        <w:t>&lt;?php</w:t>
      </w:r>
    </w:p>
    <w:p w14:paraId="5BE0D6BC" w14:textId="77777777" w:rsidR="00EF39FB" w:rsidRPr="00EF39FB" w:rsidRDefault="00EF39FB" w:rsidP="00EF39FB">
      <w:pPr>
        <w:pStyle w:val="CodeListing"/>
      </w:pPr>
      <w:r w:rsidRPr="00EF39FB">
        <w:t>declare(strict_types=1);</w:t>
      </w:r>
    </w:p>
    <w:p w14:paraId="5B9AD85D" w14:textId="77777777" w:rsidR="00EF39FB" w:rsidRPr="00EF39FB" w:rsidRDefault="00EF39FB" w:rsidP="00EF39FB">
      <w:pPr>
        <w:pStyle w:val="CodeListing"/>
      </w:pPr>
      <w:r w:rsidRPr="00EF39FB">
        <w:t>namespace KashTre\SharedDeviceTime\Models;</w:t>
      </w:r>
    </w:p>
    <w:p w14:paraId="5E6B6178" w14:textId="77777777" w:rsidR="00EF39FB" w:rsidRPr="00EF39FB" w:rsidRDefault="00EF39FB" w:rsidP="00EF39FB">
      <w:pPr>
        <w:pStyle w:val="CodeListing"/>
      </w:pPr>
      <w:r w:rsidRPr="00EF39FB">
        <w:t>use Illuminate\Database\Eloquent\Model;</w:t>
      </w:r>
    </w:p>
    <w:p w14:paraId="588711D5" w14:textId="77777777" w:rsidR="00EF39FB" w:rsidRPr="00EF39FB" w:rsidRDefault="00EF39FB" w:rsidP="00EF39FB">
      <w:pPr>
        <w:pStyle w:val="CodeListing"/>
      </w:pPr>
      <w:r w:rsidRPr="00EF39FB">
        <w:t>final class DeviceClockAnchor extends Model{protected $table='device_clock_anchors';protected $guarded=['id'];protected $casts=['device_time'=&gt;'immutable_datetime','reference_at_utc'=&gt;'immutable_datetime','observed_at_utc'=&gt;'immutable_datetime','evidence'=&gt;'array'];public $timestamps=false;}</w:t>
      </w:r>
    </w:p>
    <w:p w14:paraId="50C3FF08" w14:textId="77777777" w:rsidR="00EF39FB" w:rsidRPr="00EF39FB" w:rsidRDefault="00EF39FB" w:rsidP="00EF39FB">
      <w:pPr>
        <w:pStyle w:val="Heading2"/>
        <w:rPr>
          <w:b/>
          <w:bCs/>
        </w:rPr>
      </w:pPr>
      <w:r w:rsidRPr="00EF39FB">
        <w:rPr>
          <w:b/>
          <w:bCs/>
        </w:rPr>
        <w:lastRenderedPageBreak/>
        <w:t>src/Models/OfflineTimeEnvelope.php</w:t>
      </w:r>
    </w:p>
    <w:tbl>
      <w:tblPr>
        <w:tblStyle w:val="TableGrid"/>
        <w:tblW w:w="0" w:type="auto"/>
        <w:jc w:val="center"/>
        <w:tblLook w:val="04A0" w:firstRow="1" w:lastRow="0" w:firstColumn="1" w:lastColumn="0" w:noHBand="0" w:noVBand="1"/>
      </w:tblPr>
      <w:tblGrid>
        <w:gridCol w:w="1371"/>
        <w:gridCol w:w="3112"/>
        <w:gridCol w:w="5813"/>
      </w:tblGrid>
      <w:tr w:rsidR="00EF39FB" w:rsidRPr="00EF39FB" w14:paraId="7731728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A1BA9E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51CE2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75E495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609E38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F03040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1BD49F1" w14:textId="77777777" w:rsidR="00EF39FB" w:rsidRPr="00EF39FB" w:rsidRDefault="00EF39FB" w:rsidP="00EF39FB">
            <w:pPr>
              <w:pStyle w:val="ListBullet"/>
              <w:spacing w:line="276" w:lineRule="auto" w:after="20"/>
            </w:pPr>
            <w:r w:rsidRPr="00EF39FB">
              <w:rPr>
                <w:rFonts w:ascii="Aptos" w:hAnsi="Aptos"/>
                <w:sz w:val="16"/>
              </w:rPr>
              <w:t>src/Models/OfflineTimeEnvelope.php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CA8982" w14:textId="77777777" w:rsidR="00EF39FB" w:rsidRPr="00EF39FB" w:rsidRDefault="00EF39FB" w:rsidP="00EF39FB">
            <w:pPr>
              <w:pStyle w:val="ListBullet"/>
              <w:spacing w:line="276" w:lineRule="auto" w:after="20"/>
            </w:pPr>
            <w:r w:rsidRPr="00EF39FB">
              <w:rPr>
                <w:rFonts w:ascii="Aptos" w:hAnsi="Aptos"/>
                <w:sz w:val="16"/>
              </w:rPr>
              <w:t>f77da54418f10310645947c05e9d9d3d3613d51fee40766f648e8a478fc48c75</w:t>
            </w:r>
          </w:p>
        </w:tc>
      </w:tr>
    </w:tbl>
    <w:p w14:paraId="046A2E00" w14:textId="77777777" w:rsidR="00EF39FB" w:rsidRPr="00EF39FB" w:rsidRDefault="00EF39FB" w:rsidP="00EF39FB">
      <w:pPr>
        <w:pStyle w:val="CodeListing"/>
      </w:pPr>
      <w:r w:rsidRPr="00EF39FB">
        <w:t>&lt;?php</w:t>
      </w:r>
    </w:p>
    <w:p w14:paraId="787370D1" w14:textId="77777777" w:rsidR="00EF39FB" w:rsidRPr="00EF39FB" w:rsidRDefault="00EF39FB" w:rsidP="00EF39FB">
      <w:pPr>
        <w:pStyle w:val="CodeListing"/>
      </w:pPr>
      <w:r w:rsidRPr="00EF39FB">
        <w:t>declare(strict_types=1);</w:t>
      </w:r>
    </w:p>
    <w:p w14:paraId="7FBBF251" w14:textId="77777777" w:rsidR="00EF39FB" w:rsidRPr="00EF39FB" w:rsidRDefault="00EF39FB" w:rsidP="00EF39FB">
      <w:pPr>
        <w:pStyle w:val="CodeListing"/>
      </w:pPr>
      <w:r w:rsidRPr="00EF39FB">
        <w:t>namespace KashTre\SharedDeviceTime\Models;</w:t>
      </w:r>
    </w:p>
    <w:p w14:paraId="684BF8F2" w14:textId="77777777" w:rsidR="00EF39FB" w:rsidRPr="00EF39FB" w:rsidRDefault="00EF39FB" w:rsidP="00EF39FB">
      <w:pPr>
        <w:pStyle w:val="CodeListing"/>
      </w:pPr>
      <w:r w:rsidRPr="00EF39FB">
        <w:t>use Illuminate\Database\Eloquent\Model;</w:t>
      </w:r>
    </w:p>
    <w:p w14:paraId="459A4EEE" w14:textId="77777777" w:rsidR="00EF39FB" w:rsidRPr="00EF39FB" w:rsidRDefault="00EF39FB" w:rsidP="00EF39FB">
      <w:pPr>
        <w:pStyle w:val="CodeListing"/>
      </w:pPr>
      <w:r w:rsidRPr="00EF39FB">
        <w:t>final class OfflineTimeEnvelope extends Model{protected $table='offline_time_envelopes';protected $guarded=['id'];protected $casts=['raw_event_time'=&gt;'immutable_datetime','raw_submission_time'=&gt;'immutable_datetime','server_received_at_utc'=&gt;'immutable_datetime','normalized_at_utc'=&gt;'immutable_datetime','payload'=&gt;'array','resolution_evidence'=&gt;'array'];public $timestamps=false;}</w:t>
      </w:r>
    </w:p>
    <w:p w14:paraId="4BD2D355" w14:textId="77777777" w:rsidR="00EF39FB" w:rsidRPr="00EF39FB" w:rsidRDefault="00EF39FB" w:rsidP="00EF39FB">
      <w:pPr>
        <w:pStyle w:val="Heading2"/>
        <w:rPr>
          <w:b/>
          <w:bCs/>
        </w:rPr>
      </w:pPr>
      <w:r w:rsidRPr="00EF39FB">
        <w:rPr>
          <w:b/>
          <w:bCs/>
        </w:rPr>
        <w:t>src/Models/DeviceTimeReconciliationCase.php</w:t>
      </w:r>
    </w:p>
    <w:tbl>
      <w:tblPr>
        <w:tblStyle w:val="TableGrid"/>
        <w:tblW w:w="0" w:type="auto"/>
        <w:jc w:val="center"/>
        <w:tblLook w:val="04A0" w:firstRow="1" w:lastRow="0" w:firstColumn="1" w:lastColumn="0" w:noHBand="0" w:noVBand="1"/>
      </w:tblPr>
      <w:tblGrid>
        <w:gridCol w:w="1284"/>
        <w:gridCol w:w="3561"/>
        <w:gridCol w:w="5451"/>
      </w:tblGrid>
      <w:tr w:rsidR="00EF39FB" w:rsidRPr="00EF39FB" w14:paraId="1CFF453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0239A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6B547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95843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3DC8BB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8104BF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4401B66" w14:textId="77777777" w:rsidR="00EF39FB" w:rsidRPr="00EF39FB" w:rsidRDefault="00EF39FB" w:rsidP="00EF39FB">
            <w:pPr>
              <w:pStyle w:val="ListBullet"/>
              <w:spacing w:line="276" w:lineRule="auto" w:after="20"/>
            </w:pPr>
            <w:r w:rsidRPr="00EF39FB">
              <w:rPr>
                <w:rFonts w:ascii="Aptos" w:hAnsi="Aptos"/>
                <w:sz w:val="16"/>
              </w:rPr>
              <w:t>src/Models/DeviceTimeReconciliationCase.php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A6806DF" w14:textId="77777777" w:rsidR="00EF39FB" w:rsidRPr="00EF39FB" w:rsidRDefault="00EF39FB" w:rsidP="00EF39FB">
            <w:pPr>
              <w:pStyle w:val="ListBullet"/>
              <w:spacing w:line="276" w:lineRule="auto" w:after="20"/>
            </w:pPr>
            <w:r w:rsidRPr="00EF39FB">
              <w:rPr>
                <w:rFonts w:ascii="Aptos" w:hAnsi="Aptos"/>
                <w:sz w:val="16"/>
              </w:rPr>
              <w:t>6b3f37893a85983b9a43b21f0833d57a6634bddc7856ab166b97eff4a517dc72</w:t>
            </w:r>
          </w:p>
        </w:tc>
      </w:tr>
    </w:tbl>
    <w:p w14:paraId="1EE93BEF" w14:textId="77777777" w:rsidR="00EF39FB" w:rsidRPr="00EF39FB" w:rsidRDefault="00EF39FB" w:rsidP="00EF39FB">
      <w:pPr>
        <w:pStyle w:val="CodeListing"/>
      </w:pPr>
      <w:r w:rsidRPr="00EF39FB">
        <w:t>&lt;?php</w:t>
      </w:r>
    </w:p>
    <w:p w14:paraId="74ACFFBC" w14:textId="77777777" w:rsidR="00EF39FB" w:rsidRPr="00EF39FB" w:rsidRDefault="00EF39FB" w:rsidP="00EF39FB">
      <w:pPr>
        <w:pStyle w:val="CodeListing"/>
      </w:pPr>
      <w:r w:rsidRPr="00EF39FB">
        <w:t>declare(strict_types=1);</w:t>
      </w:r>
    </w:p>
    <w:p w14:paraId="2BDBCD2E" w14:textId="77777777" w:rsidR="00EF39FB" w:rsidRPr="00EF39FB" w:rsidRDefault="00EF39FB" w:rsidP="00EF39FB">
      <w:pPr>
        <w:pStyle w:val="CodeListing"/>
      </w:pPr>
      <w:r w:rsidRPr="00EF39FB">
        <w:t>namespace KashTre\SharedDeviceTime\Models;</w:t>
      </w:r>
    </w:p>
    <w:p w14:paraId="2A5B172F" w14:textId="77777777" w:rsidR="00EF39FB" w:rsidRPr="00EF39FB" w:rsidRDefault="00EF39FB" w:rsidP="00EF39FB">
      <w:pPr>
        <w:pStyle w:val="CodeListing"/>
      </w:pPr>
      <w:r w:rsidRPr="00EF39FB">
        <w:t>use Illuminate\Database\Eloquent\Model;</w:t>
      </w:r>
    </w:p>
    <w:p w14:paraId="039525C4" w14:textId="77777777" w:rsidR="00EF39FB" w:rsidRPr="00EF39FB" w:rsidRDefault="00EF39FB" w:rsidP="00EF39FB">
      <w:pPr>
        <w:pStyle w:val="CodeListing"/>
      </w:pPr>
      <w:r w:rsidRPr="00EF39FB">
        <w:t>final class DeviceTimeReconciliationCase extends Model{protected $table='device_time_reconciliation_cases';protected $guarded=['id'];protected $casts=['details'=&gt;'array','opened_at_utc'=&gt;'immutable_datetime','resolved_at_utc'=&gt;'immutable_datetime'];public $timestamps=false;}</w:t>
      </w:r>
    </w:p>
    <w:p w14:paraId="0BD692D1" w14:textId="77777777" w:rsidR="00EF39FB" w:rsidRPr="00EF39FB" w:rsidRDefault="00EF39FB" w:rsidP="00EF39FB">
      <w:pPr>
        <w:pStyle w:val="Heading2"/>
        <w:rPr>
          <w:b/>
          <w:bCs/>
        </w:rPr>
      </w:pPr>
      <w:r w:rsidRPr="00EF39FB">
        <w:rPr>
          <w:b/>
          <w:bCs/>
        </w:rPr>
        <w:t>database/migrations/2026_08_28_000006_create_device_time_tables.php</w:t>
      </w:r>
    </w:p>
    <w:tbl>
      <w:tblPr>
        <w:tblStyle w:val="TableGrid"/>
        <w:tblW w:w="0" w:type="auto"/>
        <w:jc w:val="center"/>
        <w:tblLook w:val="04A0" w:firstRow="1" w:lastRow="0" w:firstColumn="1" w:lastColumn="0" w:noHBand="0" w:noVBand="1"/>
      </w:tblPr>
      <w:tblGrid>
        <w:gridCol w:w="1124"/>
        <w:gridCol w:w="4504"/>
        <w:gridCol w:w="4668"/>
      </w:tblGrid>
      <w:tr w:rsidR="00EF39FB" w:rsidRPr="00EF39FB" w14:paraId="711AC24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CB21C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DAF46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DF06F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36C721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A9C704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E8BC362" w14:textId="77777777" w:rsidR="00EF39FB" w:rsidRPr="00EF39FB" w:rsidRDefault="00EF39FB" w:rsidP="00EF39FB">
            <w:pPr>
              <w:pStyle w:val="ListBullet"/>
              <w:spacing w:line="276" w:lineRule="auto" w:after="20"/>
            </w:pPr>
            <w:r w:rsidRPr="00EF39FB">
              <w:rPr>
                <w:rFonts w:ascii="Aptos" w:hAnsi="Aptos"/>
                <w:sz w:val="16"/>
              </w:rPr>
              <w:t>database/migrations/2026_08_28_000006_create_device_time_tables.php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2D368E8" w14:textId="77777777" w:rsidR="00EF39FB" w:rsidRPr="00EF39FB" w:rsidRDefault="00EF39FB" w:rsidP="00EF39FB">
            <w:pPr>
              <w:pStyle w:val="ListBullet"/>
              <w:spacing w:line="276" w:lineRule="auto" w:after="20"/>
            </w:pPr>
            <w:r w:rsidRPr="00EF39FB">
              <w:rPr>
                <w:rFonts w:ascii="Aptos" w:hAnsi="Aptos"/>
                <w:sz w:val="16"/>
              </w:rPr>
              <w:t>fb275a33db045a99d55282c219a0df6ec443e09be8e43d83d84fd85bd78f366d</w:t>
            </w:r>
          </w:p>
        </w:tc>
      </w:tr>
    </w:tbl>
    <w:p w14:paraId="5262703E" w14:textId="77777777" w:rsidR="00EF39FB" w:rsidRPr="00EF39FB" w:rsidRDefault="00EF39FB" w:rsidP="00EF39FB">
      <w:pPr>
        <w:pStyle w:val="CodeListing"/>
      </w:pPr>
      <w:r w:rsidRPr="00EF39FB">
        <w:t>&lt;?php</w:t>
      </w:r>
    </w:p>
    <w:p w14:paraId="2578CCB9" w14:textId="77777777" w:rsidR="00EF39FB" w:rsidRPr="00EF39FB" w:rsidRDefault="00EF39FB" w:rsidP="00EF39FB">
      <w:pPr>
        <w:pStyle w:val="CodeListing"/>
      </w:pPr>
      <w:r w:rsidRPr="00EF39FB">
        <w:t>declare(strict_types=1);</w:t>
      </w:r>
    </w:p>
    <w:p w14:paraId="265292A6" w14:textId="77777777" w:rsidR="00EF39FB" w:rsidRPr="00EF39FB" w:rsidRDefault="00EF39FB" w:rsidP="00EF39FB">
      <w:pPr>
        <w:pStyle w:val="CodeListing"/>
      </w:pPr>
      <w:r w:rsidRPr="00EF39FB">
        <w:t>use Illuminate\Database\Migrations\Migration;use Illuminate\Database\Schema\Blueprint;use Illuminate\Support\Facades\Schema;</w:t>
      </w:r>
    </w:p>
    <w:p w14:paraId="48D0C20C" w14:textId="77777777" w:rsidR="00EF39FB" w:rsidRPr="00EF39FB" w:rsidRDefault="00EF39FB" w:rsidP="00EF39FB">
      <w:pPr>
        <w:pStyle w:val="CodeListing"/>
      </w:pPr>
      <w:r w:rsidRPr="00EF39FB">
        <w:t>return new class extends Migration{public function up():void{</w:t>
      </w:r>
    </w:p>
    <w:p w14:paraId="0BB114BD" w14:textId="77777777" w:rsidR="00EF39FB" w:rsidRPr="00EF39FB" w:rsidRDefault="00EF39FB" w:rsidP="00EF39FB">
      <w:pPr>
        <w:pStyle w:val="CodeListing"/>
      </w:pPr>
      <w:r w:rsidRPr="00EF39FB">
        <w:t>Schema::create('device_time_profiles',function(Blueprint $t):void{$t-&gt;id();$t-&gt;char('public_id',26)-&gt;unique();$t-&gt;string('tenant_id',64);$t-&gt;string('device_public_id',64);$t-&gt;string('device_class',64);$t-&gt;string('status',24);$t-&gt;string('assigned_time_zone_id',96)-&gt;nullable();$t-&gt;string('clock_type',32);$t-&gt;string('synchronization_method',32);$t-&gt;string('expected_precision',24);$t-&gt;string('trust_classification',24);$t-&gt;json('policy');$t-&gt;timestamp('effective_from_utc',6);$t-&gt;timestamp('effective_to_utc',6)-&gt;nullable();$t-&gt;string('created_by_public_id',64);$t-&gt;timestamps(6);$t-&gt;unique(['tenant_id','device_public_id','effective_from_utc'],'uq_device_time_profile_effective');$t-&gt;index(['tenant_id','device_public_id','status'],'idx_device_time_profile_active');});</w:t>
      </w:r>
    </w:p>
    <w:p w14:paraId="237549FD" w14:textId="77777777" w:rsidR="00EF39FB" w:rsidRPr="00EF39FB" w:rsidRDefault="00EF39FB" w:rsidP="00EF39FB">
      <w:pPr>
        <w:pStyle w:val="CodeListing"/>
      </w:pPr>
      <w:r w:rsidRPr="00EF39FB">
        <w:t>Schema::create('device_clock_anchors',function(Blueprint $t):void{$t-&gt;id();$t-&gt;char('public_id',26)-&gt;unique();$t-&gt;string('tenant_id',64);$t-&gt;string('device_public_id',64);$t-&gt;string('boot_session_id',96)-&gt;nullable();$t-&gt;string('anchor_type',32);$t-&gt;dateTime('device_time',6);$t-&gt;timestamp('reference_at_utc',6);$t-&gt;bigInteger('offset_microseconds');$t-&gt;unsignedBigInteger('uncertainty_microseconds');$t-&gt;json('evidence')-&gt;nullable();$t-&gt;timestamp('observed_at_utc',6);$t-&gt;index(['tenant_id','device_public_id','observed_at_utc'],'idx_device_anchor_lookup');});</w:t>
      </w:r>
    </w:p>
    <w:p w14:paraId="65A432A5" w14:textId="77777777" w:rsidR="00EF39FB" w:rsidRPr="00EF39FB" w:rsidRDefault="00EF39FB" w:rsidP="00EF39FB">
      <w:pPr>
        <w:pStyle w:val="CodeListing"/>
      </w:pPr>
      <w:r w:rsidRPr="00EF39FB">
        <w:t>Schema::create('offline_time_envelopes',function(Blueprint $t):void{$t-&gt;id();$t-&gt;char('public_id',26)-&gt;unique();$t-&gt;string('tenant_id',64);$t-&gt;string('device_public_id',64);$t-&gt;string('source_module',64);$t-&gt;string('source_event_public_id',96);$t-&gt;string('boot_session_id',96)-&gt;nullable();$t-&gt;unsignedBigInteger('sequence_number')-&gt;nullable();$t-&gt;dateTime('raw_event_time',6);$t-&gt;dateTime('raw_submission_time',6)-&gt;nullable();$t-&gt;string('reported_time_zone_id',96)-&gt;nullable();$t-</w:t>
      </w:r>
      <w:r w:rsidRPr="00EF39FB">
        <w:lastRenderedPageBreak/>
        <w:t>&gt;smallInteger('reported_offset_minutes')-&gt;nullable();$t-&gt;timestamp('server_received_at_utc',6);$t-&gt;char('payload_hash',64);$t-&gt;json('payload');$t-&gt;string('event_risk_class',16);$t-&gt;string('status',24);$t-&gt;string('time_confidence',24)-&gt;nullable();$t-&gt;timestamp('normalized_at_utc',6)-&gt;nullable();$t-&gt;json('resolution_evidence')-&gt;nullable();$t-&gt;string('signature_reference',160)-&gt;nullable();$t-&gt;string('correlation_id',64);$t-&gt;unique(['tenant_id','device_public_id','source_event_public_id'],'uq_offline_envelope_identity');$t-&gt;index(['tenant_id','status','event_risk_class'],'idx_offline_envelope_queue');$t-&gt;index(['tenant_id','device_public_id','boot_session_id','sequence_number'],'idx_offline_sequence');});</w:t>
      </w:r>
    </w:p>
    <w:p w14:paraId="6737C592" w14:textId="77777777" w:rsidR="00EF39FB" w:rsidRPr="00EF39FB" w:rsidRDefault="00EF39FB" w:rsidP="00EF39FB">
      <w:pPr>
        <w:pStyle w:val="CodeListing"/>
      </w:pPr>
      <w:r w:rsidRPr="00EF39FB">
        <w:t>Schema::create('device_time_reconciliation_cases',function(Blueprint $t):void{$t-&gt;id();$t-&gt;char('public_id',26)-&gt;unique();$t-&gt;string('tenant_id',64);$t-&gt;char('envelope_public_id',26);$t-&gt;string('case_type',64);$t-&gt;string('status',24);$t-&gt;string('severity',16);$t-&gt;json('details');$t-&gt;string('assigned_to_public_id',64)-&gt;nullable();$t-&gt;timestamp('opened_at_utc',6);$t-&gt;timestamp('resolved_at_utc',6)-&gt;nullable();$t-&gt;string('resolved_by_public_id',64)-&gt;nullable();$t-&gt;string('resolution_code',64)-&gt;nullable();$t-&gt;text('resolution_note')-&gt;nullable();$t-&gt;index(['tenant_id','status','severity'],'idx_device_time_recon_queue');$t-&gt;foreign('envelope_public_id')-&gt;references('public_id')-&gt;on('offline_time_envelopes')-&gt;restrictOnDelete();});</w:t>
      </w:r>
    </w:p>
    <w:p w14:paraId="61A365E0" w14:textId="77777777" w:rsidR="00EF39FB" w:rsidRPr="00EF39FB" w:rsidRDefault="00EF39FB" w:rsidP="00EF39FB">
      <w:pPr>
        <w:pStyle w:val="CodeListing"/>
      </w:pPr>
      <w:r w:rsidRPr="00EF39FB">
        <w:t>}public function down():void{Schema::dropIfExists('device_time_reconciliation_cases');Schema::dropIfExists('offline_time_envelopes');Schema::dropIfExists('device_clock_anchors');Schema::dropIfExists('device_time_profiles');}};</w:t>
      </w:r>
    </w:p>
    <w:p w14:paraId="54883B88" w14:textId="77777777" w:rsidR="00EF39FB" w:rsidRPr="00EF39FB" w:rsidRDefault="00EF39FB" w:rsidP="00EF39FB">
      <w:pPr>
        <w:pStyle w:val="Heading2"/>
        <w:rPr>
          <w:b/>
          <w:bCs/>
        </w:rPr>
      </w:pPr>
      <w:r w:rsidRPr="00EF39FB">
        <w:rPr>
          <w:b/>
          <w:bCs/>
        </w:rPr>
        <w:t>src/Data/IngestOfflineEnvelopeData.php</w:t>
      </w:r>
    </w:p>
    <w:tbl>
      <w:tblPr>
        <w:tblStyle w:val="TableGrid"/>
        <w:tblW w:w="0" w:type="auto"/>
        <w:jc w:val="center"/>
        <w:tblLook w:val="04A0" w:firstRow="1" w:lastRow="0" w:firstColumn="1" w:lastColumn="0" w:noHBand="0" w:noVBand="1"/>
      </w:tblPr>
      <w:tblGrid>
        <w:gridCol w:w="1338"/>
        <w:gridCol w:w="3260"/>
        <w:gridCol w:w="5698"/>
      </w:tblGrid>
      <w:tr w:rsidR="00EF39FB" w:rsidRPr="00EF39FB" w14:paraId="03CD20D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960C59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89355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AD0B56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F44027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F71B6D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87F3A2D" w14:textId="77777777" w:rsidR="00EF39FB" w:rsidRPr="00EF39FB" w:rsidRDefault="00EF39FB" w:rsidP="00EF39FB">
            <w:pPr>
              <w:pStyle w:val="ListBullet"/>
              <w:spacing w:line="276" w:lineRule="auto" w:after="20"/>
            </w:pPr>
            <w:r w:rsidRPr="00EF39FB">
              <w:rPr>
                <w:rFonts w:ascii="Aptos" w:hAnsi="Aptos"/>
                <w:sz w:val="16"/>
              </w:rPr>
              <w:t>src/Data/IngestOfflineEnvelopeData.php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3E7D0DA" w14:textId="77777777" w:rsidR="00EF39FB" w:rsidRPr="00EF39FB" w:rsidRDefault="00EF39FB" w:rsidP="00EF39FB">
            <w:pPr>
              <w:pStyle w:val="ListBullet"/>
              <w:spacing w:line="276" w:lineRule="auto" w:after="20"/>
            </w:pPr>
            <w:r w:rsidRPr="00EF39FB">
              <w:rPr>
                <w:rFonts w:ascii="Aptos" w:hAnsi="Aptos"/>
                <w:sz w:val="16"/>
              </w:rPr>
              <w:t>fbd01617748bc9e56996c14d794ff39a452a0c1aaeafda037bb6dae56c09ca7b</w:t>
            </w:r>
          </w:p>
        </w:tc>
      </w:tr>
    </w:tbl>
    <w:p w14:paraId="5F1EEC03" w14:textId="77777777" w:rsidR="00EF39FB" w:rsidRPr="00EF39FB" w:rsidRDefault="00EF39FB" w:rsidP="00EF39FB">
      <w:pPr>
        <w:pStyle w:val="CodeListing"/>
      </w:pPr>
      <w:r w:rsidRPr="00EF39FB">
        <w:t>&lt;?php</w:t>
      </w:r>
    </w:p>
    <w:p w14:paraId="4051210E" w14:textId="77777777" w:rsidR="00EF39FB" w:rsidRPr="00EF39FB" w:rsidRDefault="00EF39FB" w:rsidP="00EF39FB">
      <w:pPr>
        <w:pStyle w:val="CodeListing"/>
      </w:pPr>
      <w:r w:rsidRPr="00EF39FB">
        <w:t>declare(strict_types=1);</w:t>
      </w:r>
    </w:p>
    <w:p w14:paraId="036DFA7E" w14:textId="77777777" w:rsidR="00EF39FB" w:rsidRPr="00EF39FB" w:rsidRDefault="00EF39FB" w:rsidP="00EF39FB">
      <w:pPr>
        <w:pStyle w:val="CodeListing"/>
      </w:pPr>
      <w:r w:rsidRPr="00EF39FB">
        <w:t>namespace KashTre\SharedDeviceTime\Data;</w:t>
      </w:r>
    </w:p>
    <w:p w14:paraId="2D2F7689" w14:textId="77777777" w:rsidR="00EF39FB" w:rsidRPr="00EF39FB" w:rsidRDefault="00EF39FB" w:rsidP="00EF39FB">
      <w:pPr>
        <w:pStyle w:val="CodeListing"/>
      </w:pPr>
      <w:r w:rsidRPr="00EF39FB">
        <w:t>use KashTre\SharedDeviceTime\Enums\EventRiskClass;use KashTre\SharedTime\ValueObjects\UtcInstant;</w:t>
      </w:r>
    </w:p>
    <w:p w14:paraId="10E3398B" w14:textId="77777777" w:rsidR="00EF39FB" w:rsidRPr="00EF39FB" w:rsidRDefault="00EF39FB" w:rsidP="00EF39FB">
      <w:pPr>
        <w:pStyle w:val="CodeListing"/>
      </w:pPr>
      <w:r w:rsidRPr="00EF39FB">
        <w:t>final readonly class IngestOfflineEnvelopeData{public function __construct(public string $tenantId,public string $devicePublicId,public string $sourceModule,public string $sourceEventPublicId,public string $rawEventTime,public ?string $rawSubmissionTime,public ?string $reportedTimeZoneId,public ?int $reportedOffsetMinutes,public ?string $bootSessionId,public ?int $sequenceNumber,public EventRiskClass $riskClass,public array $payload,public string $payloadHash,public ?string $signature,public UtcInstant $receivedAt){}}</w:t>
      </w:r>
    </w:p>
    <w:p w14:paraId="78233FD1" w14:textId="77777777" w:rsidR="00EF39FB" w:rsidRPr="00EF39FB" w:rsidRDefault="00EF39FB" w:rsidP="00EF39FB">
      <w:pPr>
        <w:pStyle w:val="Heading2"/>
        <w:rPr>
          <w:b/>
          <w:bCs/>
        </w:rPr>
      </w:pPr>
      <w:r w:rsidRPr="00EF39FB">
        <w:rPr>
          <w:b/>
          <w:bCs/>
        </w:rPr>
        <w:t>src/Data/TimeAssessment.php</w:t>
      </w:r>
    </w:p>
    <w:tbl>
      <w:tblPr>
        <w:tblStyle w:val="TableGrid"/>
        <w:tblW w:w="0" w:type="auto"/>
        <w:jc w:val="center"/>
        <w:tblLook w:val="04A0" w:firstRow="1" w:lastRow="0" w:firstColumn="1" w:lastColumn="0" w:noHBand="0" w:noVBand="1"/>
      </w:tblPr>
      <w:tblGrid>
        <w:gridCol w:w="1420"/>
        <w:gridCol w:w="2786"/>
        <w:gridCol w:w="6090"/>
      </w:tblGrid>
      <w:tr w:rsidR="00EF39FB" w:rsidRPr="00EF39FB" w14:paraId="52241CE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B54293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6BDF93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0EDC3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767943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E749BD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A8C22A2" w14:textId="77777777" w:rsidR="00EF39FB" w:rsidRPr="00EF39FB" w:rsidRDefault="00EF39FB" w:rsidP="00EF39FB">
            <w:pPr>
              <w:pStyle w:val="ListBullet"/>
              <w:spacing w:line="276" w:lineRule="auto" w:after="20"/>
            </w:pPr>
            <w:r w:rsidRPr="00EF39FB">
              <w:rPr>
                <w:rFonts w:ascii="Aptos" w:hAnsi="Aptos"/>
                <w:sz w:val="16"/>
              </w:rPr>
              <w:t>src/Data/TimeAssessment.php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D198748" w14:textId="77777777" w:rsidR="00EF39FB" w:rsidRPr="00EF39FB" w:rsidRDefault="00EF39FB" w:rsidP="00EF39FB">
            <w:pPr>
              <w:pStyle w:val="ListBullet"/>
              <w:spacing w:line="276" w:lineRule="auto" w:after="20"/>
            </w:pPr>
            <w:r w:rsidRPr="00EF39FB">
              <w:rPr>
                <w:rFonts w:ascii="Aptos" w:hAnsi="Aptos"/>
                <w:sz w:val="16"/>
              </w:rPr>
              <w:t>6c1cbea20055b8c9a16ba9ff8dfacc00eb22a9f1516558793384cb624a53356b</w:t>
            </w:r>
          </w:p>
        </w:tc>
      </w:tr>
    </w:tbl>
    <w:p w14:paraId="5BAF0C7A" w14:textId="77777777" w:rsidR="00EF39FB" w:rsidRPr="00EF39FB" w:rsidRDefault="00EF39FB" w:rsidP="00EF39FB">
      <w:pPr>
        <w:pStyle w:val="CodeListing"/>
      </w:pPr>
      <w:r w:rsidRPr="00EF39FB">
        <w:t>&lt;?php</w:t>
      </w:r>
    </w:p>
    <w:p w14:paraId="657E8B32" w14:textId="77777777" w:rsidR="00EF39FB" w:rsidRPr="00EF39FB" w:rsidRDefault="00EF39FB" w:rsidP="00EF39FB">
      <w:pPr>
        <w:pStyle w:val="CodeListing"/>
      </w:pPr>
      <w:r w:rsidRPr="00EF39FB">
        <w:t>declare(strict_types=1);</w:t>
      </w:r>
    </w:p>
    <w:p w14:paraId="42AEE610" w14:textId="77777777" w:rsidR="00EF39FB" w:rsidRPr="00EF39FB" w:rsidRDefault="00EF39FB" w:rsidP="00EF39FB">
      <w:pPr>
        <w:pStyle w:val="CodeListing"/>
      </w:pPr>
      <w:r w:rsidRPr="00EF39FB">
        <w:t>namespace KashTre\SharedDeviceTime\Data;</w:t>
      </w:r>
    </w:p>
    <w:p w14:paraId="4ABCD90A" w14:textId="77777777" w:rsidR="00EF39FB" w:rsidRPr="00EF39FB" w:rsidRDefault="00EF39FB" w:rsidP="00EF39FB">
      <w:pPr>
        <w:pStyle w:val="CodeListing"/>
      </w:pPr>
      <w:r w:rsidRPr="00EF39FB">
        <w:t>use KashTre\SharedDeviceTime\Enums\ResolutionOutcome;use KashTre\SharedTime\Enums\TimeConfidence;use KashTre\SharedTime\ValueObjects\UtcInstant;</w:t>
      </w:r>
    </w:p>
    <w:p w14:paraId="49DF3DAF" w14:textId="77777777" w:rsidR="00EF39FB" w:rsidRPr="00EF39FB" w:rsidRDefault="00EF39FB" w:rsidP="00EF39FB">
      <w:pPr>
        <w:pStyle w:val="CodeListing"/>
      </w:pPr>
      <w:r w:rsidRPr="00EF39FB">
        <w:t>final readonly class TimeAssessment{public function __construct(public ResolutionOutcome $outcome,public ?UtcInstant $normalizedAt,public TimeConfidence $confidence,public array $evidence,public array $reasonCodes){}}</w:t>
      </w:r>
    </w:p>
    <w:p w14:paraId="144E2F61" w14:textId="77777777" w:rsidR="00EF39FB" w:rsidRPr="00EF39FB" w:rsidRDefault="00EF39FB" w:rsidP="00EF39FB">
      <w:pPr>
        <w:pStyle w:val="Heading2"/>
        <w:rPr>
          <w:b/>
          <w:bCs/>
        </w:rPr>
      </w:pPr>
      <w:r w:rsidRPr="00EF39FB">
        <w:rPr>
          <w:b/>
          <w:bCs/>
        </w:rPr>
        <w:t>src/Services/DeviceTimeAssessmentService.php</w:t>
      </w:r>
    </w:p>
    <w:tbl>
      <w:tblPr>
        <w:tblStyle w:val="TableGrid"/>
        <w:tblW w:w="0" w:type="auto"/>
        <w:jc w:val="center"/>
        <w:tblLook w:val="04A0" w:firstRow="1" w:lastRow="0" w:firstColumn="1" w:lastColumn="0" w:noHBand="0" w:noVBand="1"/>
      </w:tblPr>
      <w:tblGrid>
        <w:gridCol w:w="1289"/>
        <w:gridCol w:w="3650"/>
        <w:gridCol w:w="5357"/>
      </w:tblGrid>
      <w:tr w:rsidR="00EF39FB" w:rsidRPr="00EF39FB" w14:paraId="5F6FE50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67C56A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16452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66B66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DEE026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2B2416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8473B8" w14:textId="77777777" w:rsidR="00EF39FB" w:rsidRPr="00EF39FB" w:rsidRDefault="00EF39FB" w:rsidP="00EF39FB">
            <w:pPr>
              <w:pStyle w:val="ListBullet"/>
              <w:spacing w:line="276" w:lineRule="auto" w:after="20"/>
            </w:pPr>
            <w:r w:rsidRPr="00EF39FB">
              <w:rPr>
                <w:rFonts w:ascii="Aptos" w:hAnsi="Aptos"/>
                <w:sz w:val="16"/>
              </w:rPr>
              <w:t>src/Services/DeviceTimeAssessmentService.php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584F7B" w14:textId="77777777" w:rsidR="00EF39FB" w:rsidRPr="00EF39FB" w:rsidRDefault="00EF39FB" w:rsidP="00EF39FB">
            <w:pPr>
              <w:pStyle w:val="ListBullet"/>
              <w:spacing w:line="276" w:lineRule="auto" w:after="20"/>
            </w:pPr>
            <w:r w:rsidRPr="00EF39FB">
              <w:rPr>
                <w:rFonts w:ascii="Aptos" w:hAnsi="Aptos"/>
                <w:sz w:val="16"/>
              </w:rPr>
              <w:t>c2f7adf9d031c97dfc1a3832df8c232396298773b65fd67486edfe4c6f51b5aa</w:t>
            </w:r>
          </w:p>
        </w:tc>
      </w:tr>
    </w:tbl>
    <w:p w14:paraId="2EDF8974" w14:textId="77777777" w:rsidR="00EF39FB" w:rsidRPr="00EF39FB" w:rsidRDefault="00EF39FB" w:rsidP="00EF39FB">
      <w:pPr>
        <w:pStyle w:val="CodeListing"/>
      </w:pPr>
      <w:r w:rsidRPr="00EF39FB">
        <w:t>&lt;?php</w:t>
      </w:r>
    </w:p>
    <w:p w14:paraId="50A9052D" w14:textId="77777777" w:rsidR="00EF39FB" w:rsidRPr="00EF39FB" w:rsidRDefault="00EF39FB" w:rsidP="00EF39FB">
      <w:pPr>
        <w:pStyle w:val="CodeListing"/>
      </w:pPr>
      <w:r w:rsidRPr="00EF39FB">
        <w:t>declare(strict_types=1);</w:t>
      </w:r>
    </w:p>
    <w:p w14:paraId="7F38679C" w14:textId="77777777" w:rsidR="00EF39FB" w:rsidRPr="00EF39FB" w:rsidRDefault="00EF39FB" w:rsidP="00EF39FB">
      <w:pPr>
        <w:pStyle w:val="CodeListing"/>
      </w:pPr>
      <w:r w:rsidRPr="00EF39FB">
        <w:t>namespace KashTre\SharedDeviceTime\Services;</w:t>
      </w:r>
    </w:p>
    <w:p w14:paraId="31EBCAD4" w14:textId="77777777" w:rsidR="00EF39FB" w:rsidRPr="00EF39FB" w:rsidRDefault="00EF39FB" w:rsidP="00EF39FB">
      <w:pPr>
        <w:pStyle w:val="CodeListing"/>
      </w:pPr>
      <w:r w:rsidRPr="00EF39FB">
        <w:t xml:space="preserve">use DateTimeImmutable;use DateTimeZone;use KashTre\SharedDeviceTime\Data\TimeAssessment;use KashTre\SharedDeviceTime\Enums\EventRiskClass;use KashTre\SharedDeviceTime\Enums\ResolutionOutcome;use KashTre\SharedDeviceTime\Models\DeviceClockAnchor;use KashTre\SharedDeviceTime\Models\DeviceTimeProfile;use </w:t>
      </w:r>
      <w:r w:rsidRPr="00EF39FB">
        <w:lastRenderedPageBreak/>
        <w:t>KashTre\SharedDeviceTime\Models\OfflineTimeEnvelope;use KashTre\SharedTime\Enums\TimeConfidence;use KashTre\SharedTime\ValueObjects\UtcInstant;</w:t>
      </w:r>
    </w:p>
    <w:p w14:paraId="3DD0E3EF" w14:textId="77777777" w:rsidR="00EF39FB" w:rsidRPr="00EF39FB" w:rsidRDefault="00EF39FB" w:rsidP="00EF39FB">
      <w:pPr>
        <w:pStyle w:val="CodeListing"/>
      </w:pPr>
      <w:r w:rsidRPr="00EF39FB">
        <w:t>final class DeviceTimeAssessmentService{public function assess(OfflineTimeEnvelope $e,DeviceTimeProfile $p):TimeAssessment{$anchor=DeviceClockAnchor::query()-&gt;where('tenant_id',$e-&gt;tenant_id)-&gt;where('device_public_id',$e-&gt;device_public_id)-&gt;when($e-&gt;boot_session_id,fn($q)=&gt;$q-&gt;where('boot_session_id',$e-&gt;boot_session_id))-&gt;orderByDesc('observed_at_utc')-&gt;first();if($anchor===null)return new TimeAssessment(ResolutionOutcome::QUARANTINE,null,TimeConfidence::UNRESOLVED,[],['TIME_CLOCK_ANCHOR_MISSING']);$local=new DateTimeImmutable($e-&gt;raw_event_time-&gt;format('Y-m-d H:i:s.u'),new DateTimeZone($p-&gt;assigned_time_zone_id??'UTC'));$candidate=UtcInstant::fromDateTime($local-&gt;modify(sprintf('%+d microseconds',-$anchor-&gt;offset_microseconds)));$delay=$e-&gt;server_received_at_utc-&gt;getTimestamp()-$candidate-&gt;toDateTime()-&gt;getTimestamp();$confidence=$anchor-&gt;uncertainty_microseconds&lt;=1000000?TimeConfidence::HIGH:TimeConfidence::MEDIUM;$outcome=$confidence===TimeConfidence::HIGH&amp;&amp;$e-&gt;event_risk_class!==EventRiskClass::CRITICAL-&gt;value?ResolutionOutcome::ACCEPT:ResolutionOutcome::QUARANTINE;return new TimeAssessment($outcome,$candidate,$confidence,['anchor_public_id'=&gt;$anchor-&gt;public_id,'offset_microseconds'=&gt;$anchor-&gt;offset_microseconds,'uncertainty_microseconds'=&gt;$anchor-&gt;uncertainty_microseconds,'observed_delay_seconds'=&gt;$delay],[]);}}</w:t>
      </w:r>
    </w:p>
    <w:p w14:paraId="11C51527" w14:textId="77777777" w:rsidR="00EF39FB" w:rsidRPr="00EF39FB" w:rsidRDefault="00EF39FB" w:rsidP="00EF39FB">
      <w:pPr>
        <w:pStyle w:val="Heading2"/>
        <w:rPr>
          <w:b/>
          <w:bCs/>
        </w:rPr>
      </w:pPr>
      <w:r w:rsidRPr="00EF39FB">
        <w:rPr>
          <w:b/>
          <w:bCs/>
        </w:rPr>
        <w:t>src/Services/EnvelopeDeduplicator.php</w:t>
      </w:r>
    </w:p>
    <w:tbl>
      <w:tblPr>
        <w:tblStyle w:val="TableGrid"/>
        <w:tblW w:w="0" w:type="auto"/>
        <w:jc w:val="center"/>
        <w:tblLook w:val="04A0" w:firstRow="1" w:lastRow="0" w:firstColumn="1" w:lastColumn="0" w:noHBand="0" w:noVBand="1"/>
      </w:tblPr>
      <w:tblGrid>
        <w:gridCol w:w="1347"/>
        <w:gridCol w:w="3225"/>
        <w:gridCol w:w="5724"/>
      </w:tblGrid>
      <w:tr w:rsidR="00EF39FB" w:rsidRPr="00EF39FB" w14:paraId="1A23B1D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0C93E0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5D699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1A9620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4EC781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66B520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E36180E" w14:textId="77777777" w:rsidR="00EF39FB" w:rsidRPr="00EF39FB" w:rsidRDefault="00EF39FB" w:rsidP="00EF39FB">
            <w:pPr>
              <w:pStyle w:val="ListBullet"/>
              <w:spacing w:line="276" w:lineRule="auto" w:after="20"/>
            </w:pPr>
            <w:r w:rsidRPr="00EF39FB">
              <w:rPr>
                <w:rFonts w:ascii="Aptos" w:hAnsi="Aptos"/>
                <w:sz w:val="16"/>
              </w:rPr>
              <w:t>src/Services/EnvelopeDeduplicator.php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C459832" w14:textId="77777777" w:rsidR="00EF39FB" w:rsidRPr="00EF39FB" w:rsidRDefault="00EF39FB" w:rsidP="00EF39FB">
            <w:pPr>
              <w:pStyle w:val="ListBullet"/>
              <w:spacing w:line="276" w:lineRule="auto" w:after="20"/>
            </w:pPr>
            <w:r w:rsidRPr="00EF39FB">
              <w:rPr>
                <w:rFonts w:ascii="Aptos" w:hAnsi="Aptos"/>
                <w:sz w:val="16"/>
              </w:rPr>
              <w:t>1be48eab8f215e53a60804f1f26e3ca602e88c78088ec1424da4fca579bb1843</w:t>
            </w:r>
          </w:p>
        </w:tc>
      </w:tr>
    </w:tbl>
    <w:p w14:paraId="0EC8514B" w14:textId="77777777" w:rsidR="00EF39FB" w:rsidRPr="00EF39FB" w:rsidRDefault="00EF39FB" w:rsidP="00EF39FB">
      <w:pPr>
        <w:pStyle w:val="CodeListing"/>
      </w:pPr>
      <w:r w:rsidRPr="00EF39FB">
        <w:t>&lt;?php</w:t>
      </w:r>
    </w:p>
    <w:p w14:paraId="35E3678A" w14:textId="77777777" w:rsidR="00EF39FB" w:rsidRPr="00EF39FB" w:rsidRDefault="00EF39FB" w:rsidP="00EF39FB">
      <w:pPr>
        <w:pStyle w:val="CodeListing"/>
      </w:pPr>
      <w:r w:rsidRPr="00EF39FB">
        <w:t>declare(strict_types=1);</w:t>
      </w:r>
    </w:p>
    <w:p w14:paraId="7007E2EF" w14:textId="77777777" w:rsidR="00EF39FB" w:rsidRPr="00EF39FB" w:rsidRDefault="00EF39FB" w:rsidP="00EF39FB">
      <w:pPr>
        <w:pStyle w:val="CodeListing"/>
      </w:pPr>
      <w:r w:rsidRPr="00EF39FB">
        <w:t>namespace KashTre\SharedDeviceTime\Services;</w:t>
      </w:r>
    </w:p>
    <w:p w14:paraId="7999E7CD" w14:textId="77777777" w:rsidR="00EF39FB" w:rsidRPr="00EF39FB" w:rsidRDefault="00EF39FB" w:rsidP="00EF39FB">
      <w:pPr>
        <w:pStyle w:val="CodeListing"/>
      </w:pPr>
      <w:r w:rsidRPr="00EF39FB">
        <w:t>use KashTre\SharedDeviceTime\Models\OfflineTimeEnvelope;</w:t>
      </w:r>
    </w:p>
    <w:p w14:paraId="205EA2C7" w14:textId="77777777" w:rsidR="00EF39FB" w:rsidRPr="00EF39FB" w:rsidRDefault="00EF39FB" w:rsidP="00EF39FB">
      <w:pPr>
        <w:pStyle w:val="CodeListing"/>
      </w:pPr>
      <w:r w:rsidRPr="00EF39FB">
        <w:t>final class EnvelopeDeduplicator{public function inspect(string $tenantId,string $deviceId,string $eventId,string $hash):array{$existing=OfflineTimeEnvelope::query()-&gt;where('tenant_id',$tenantId)-&gt;where('device_public_id',$deviceId)-&gt;where('source_event_public_id',$eventId)-&gt;first();if($existing===null)return['NEW',null];return hash_equals($existing-&gt;payload_hash,$hash)?['DUPLICATE',$existing]:['CONFLICT',$existing];}}</w:t>
      </w:r>
    </w:p>
    <w:p w14:paraId="69977725" w14:textId="77777777" w:rsidR="00EF39FB" w:rsidRPr="00EF39FB" w:rsidRDefault="00EF39FB" w:rsidP="00EF39FB">
      <w:pPr>
        <w:pStyle w:val="Heading2"/>
        <w:rPr>
          <w:b/>
          <w:bCs/>
        </w:rPr>
      </w:pPr>
      <w:r w:rsidRPr="00EF39FB">
        <w:rPr>
          <w:b/>
          <w:bCs/>
        </w:rPr>
        <w:t>src/Actions/IngestOfflineTimeEnvelope.php</w:t>
      </w:r>
    </w:p>
    <w:tbl>
      <w:tblPr>
        <w:tblStyle w:val="TableGrid"/>
        <w:tblW w:w="0" w:type="auto"/>
        <w:jc w:val="center"/>
        <w:tblLook w:val="04A0" w:firstRow="1" w:lastRow="0" w:firstColumn="1" w:lastColumn="0" w:noHBand="0" w:noVBand="1"/>
      </w:tblPr>
      <w:tblGrid>
        <w:gridCol w:w="1324"/>
        <w:gridCol w:w="3408"/>
        <w:gridCol w:w="5564"/>
      </w:tblGrid>
      <w:tr w:rsidR="00EF39FB" w:rsidRPr="00EF39FB" w14:paraId="239B1C8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C2B1E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22F3D7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954C1C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F278B2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0A23F1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5AF2E1" w14:textId="77777777" w:rsidR="00EF39FB" w:rsidRPr="00EF39FB" w:rsidRDefault="00EF39FB" w:rsidP="00EF39FB">
            <w:pPr>
              <w:pStyle w:val="ListBullet"/>
              <w:spacing w:line="276" w:lineRule="auto" w:after="20"/>
            </w:pPr>
            <w:r w:rsidRPr="00EF39FB">
              <w:rPr>
                <w:rFonts w:ascii="Aptos" w:hAnsi="Aptos"/>
                <w:sz w:val="16"/>
              </w:rPr>
              <w:t>src/Actions/IngestOfflineTimeEnvelope.php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B246AF2" w14:textId="77777777" w:rsidR="00EF39FB" w:rsidRPr="00EF39FB" w:rsidRDefault="00EF39FB" w:rsidP="00EF39FB">
            <w:pPr>
              <w:pStyle w:val="ListBullet"/>
              <w:spacing w:line="276" w:lineRule="auto" w:after="20"/>
            </w:pPr>
            <w:r w:rsidRPr="00EF39FB">
              <w:rPr>
                <w:rFonts w:ascii="Aptos" w:hAnsi="Aptos"/>
                <w:sz w:val="16"/>
              </w:rPr>
              <w:t>84d1ddbea25a2746e7cbcd41c4f5c844f55b9211697e3f51b44fd74d360faf6e</w:t>
            </w:r>
          </w:p>
        </w:tc>
      </w:tr>
    </w:tbl>
    <w:p w14:paraId="1B12045A" w14:textId="77777777" w:rsidR="00EF39FB" w:rsidRPr="00EF39FB" w:rsidRDefault="00EF39FB" w:rsidP="00EF39FB">
      <w:pPr>
        <w:pStyle w:val="CodeListing"/>
      </w:pPr>
      <w:r w:rsidRPr="00EF39FB">
        <w:t>&lt;?php</w:t>
      </w:r>
    </w:p>
    <w:p w14:paraId="1D3DB87B" w14:textId="77777777" w:rsidR="00EF39FB" w:rsidRPr="00EF39FB" w:rsidRDefault="00EF39FB" w:rsidP="00EF39FB">
      <w:pPr>
        <w:pStyle w:val="CodeListing"/>
      </w:pPr>
      <w:r w:rsidRPr="00EF39FB">
        <w:t>declare(strict_types=1);</w:t>
      </w:r>
    </w:p>
    <w:p w14:paraId="63DAFA9B" w14:textId="77777777" w:rsidR="00EF39FB" w:rsidRPr="00EF39FB" w:rsidRDefault="00EF39FB" w:rsidP="00EF39FB">
      <w:pPr>
        <w:pStyle w:val="CodeListing"/>
      </w:pPr>
      <w:r w:rsidRPr="00EF39FB">
        <w:t>namespace KashTre\SharedDeviceTime\Actions;</w:t>
      </w:r>
    </w:p>
    <w:p w14:paraId="62CD07CA" w14:textId="77777777" w:rsidR="00EF39FB" w:rsidRPr="00EF39FB" w:rsidRDefault="00EF39FB" w:rsidP="00EF39FB">
      <w:pPr>
        <w:pStyle w:val="CodeListing"/>
      </w:pPr>
      <w:r w:rsidRPr="00EF39FB">
        <w:t>use Illuminate\Auth\Access\AuthorizationException;use Illuminate\Support\Facades\DB;use Illuminate\Validation\ValidationException;use KashTre\SharedDeviceTime\Contracts\ActorContext;use KashTre\SharedDeviceTime\Contracts\DeviceAuthority;use KashTre\SharedDeviceTime\Data\IngestOfflineEnvelopeData;use KashTre\SharedDeviceTime\Enums\OfflineEnvelopeStatus;use KashTre\SharedDeviceTime\Models\DeviceTimeProfile;use KashTre\SharedDeviceTime\Models\OfflineTimeEnvelope;use KashTre\SharedDeviceTime\Services\EnvelopeDeduplicator;use KashTre\SharedDeviceTime\Support\DeviceTimePermissions;use Symfony\Component\Uid\Ulid;</w:t>
      </w:r>
    </w:p>
    <w:p w14:paraId="6EB0B768" w14:textId="77777777" w:rsidR="00EF39FB" w:rsidRPr="00EF39FB" w:rsidRDefault="00EF39FB" w:rsidP="00EF39FB">
      <w:pPr>
        <w:pStyle w:val="CodeListing"/>
      </w:pPr>
      <w:r w:rsidRPr="00EF39FB">
        <w:t>final readonly class IngestOfflineTimeEnvelope{public function __construct(private ActorContext $actor,private DeviceAuthority $devices,private EnvelopeDeduplicator $dedupe){}public function execute(IngestOfflineEnvelopeData $d):OfflineTimeEnvelope{if($this-&gt;actor-&gt;tenantId()!==$d-&gt;tenantId||!$this-&gt;actor-&gt;can(DeviceTimePermissions::INGEST,$d-&gt;devicePublicId))throw new AuthorizationException();if(!$this-&gt;devices-&gt;isTrustedForTenant($d-&gt;tenantId,$d-&gt;devicePublicId))throw ValidationException::withMessages(['device_public_id'=&gt;'TIME_DEVICE_NOT_TRUSTED']);if($d-&gt;signature!==null&amp;&amp;!$this-&gt;devices-&gt;verifySignature($d-&gt;devicePublicId,json_encode($d-&gt;payload,JSON_THROW_ON_ERROR),$d-&gt;signature))throw ValidationException::withMessages(['signature'=&gt;'TIME_DEVICE_SIGNATURE_INVALID']);[$state,$existing]=$this-&gt;dedupe-</w:t>
      </w:r>
      <w:r w:rsidRPr="00EF39FB">
        <w:lastRenderedPageBreak/>
        <w:t>&gt;inspect($d-&gt;tenantId,$d-&gt;devicePublicId,$d-&gt;sourceEventPublicId,$d-&gt;payloadHash);if($state==='DUPLICATE')return$existing;if($state==='CONFLICT')throw ValidationException::withMessages(['source_event_public_id'=&gt;'TIME_OFFLINE_PAYLOAD_CONFLICT']);return DB::transaction(fn()=&gt;OfflineTimeEnvelope::query()-&gt;create(['public_id'=&gt;(string)new Ulid(),'tenant_id'=&gt;$d-&gt;tenantId,'device_public_id'=&gt;$d-&gt;devicePublicId,'source_module'=&gt;$d-&gt;sourceModule,'source_event_public_id'=&gt;$d-&gt;sourceEventPublicId,'boot_session_id'=&gt;$d-&gt;bootSessionId,'sequence_number'=&gt;$d-&gt;sequenceNumber,'raw_event_time'=&gt;$d-&gt;rawEventTime,'raw_submission_time'=&gt;$d-&gt;rawSubmissionTime,'reported_time_zone_id'=&gt;$d-&gt;reportedTimeZoneId,'reported_offset_minutes'=&gt;$d-&gt;reportedOffsetMinutes,'server_received_at_utc'=&gt;$d-&gt;receivedAt-&gt;toDateTime(),'payload_hash'=&gt;$d-&gt;payloadHash,'payload'=&gt;$d-&gt;payload,'event_risk_class'=&gt;$d-&gt;riskClass-&gt;value,'status'=&gt;OfflineEnvelopeStatus::RECEIVED-&gt;value,'signature_reference'=&gt;$d-&gt;signature===null?null:hash('sha256',$d-&gt;signature),'correlation_id'=&gt;$this-&gt;actor-&gt;correlationId()]),3);}}</w:t>
      </w:r>
    </w:p>
    <w:p w14:paraId="0C79079F" w14:textId="77777777" w:rsidR="00EF39FB" w:rsidRPr="00EF39FB" w:rsidRDefault="00EF39FB" w:rsidP="00EF39FB">
      <w:pPr>
        <w:pStyle w:val="Heading2"/>
        <w:rPr>
          <w:b/>
          <w:bCs/>
        </w:rPr>
      </w:pPr>
      <w:r w:rsidRPr="00EF39FB">
        <w:rPr>
          <w:b/>
          <w:bCs/>
        </w:rPr>
        <w:t>src/Jobs/AssessOfflineEnvelope.php</w:t>
      </w:r>
    </w:p>
    <w:tbl>
      <w:tblPr>
        <w:tblStyle w:val="TableGrid"/>
        <w:tblW w:w="0" w:type="auto"/>
        <w:jc w:val="center"/>
        <w:tblLook w:val="04A0" w:firstRow="1" w:lastRow="0" w:firstColumn="1" w:lastColumn="0" w:noHBand="0" w:noVBand="1"/>
      </w:tblPr>
      <w:tblGrid>
        <w:gridCol w:w="1369"/>
        <w:gridCol w:w="3062"/>
        <w:gridCol w:w="5865"/>
      </w:tblGrid>
      <w:tr w:rsidR="00EF39FB" w:rsidRPr="00EF39FB" w14:paraId="0C9007B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A26158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14FA2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CD1AF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8E2380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C84C1B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09235C" w14:textId="77777777" w:rsidR="00EF39FB" w:rsidRPr="00EF39FB" w:rsidRDefault="00EF39FB" w:rsidP="00EF39FB">
            <w:pPr>
              <w:pStyle w:val="ListBullet"/>
              <w:spacing w:line="276" w:lineRule="auto" w:after="20"/>
            </w:pPr>
            <w:r w:rsidRPr="00EF39FB">
              <w:rPr>
                <w:rFonts w:ascii="Aptos" w:hAnsi="Aptos"/>
                <w:sz w:val="16"/>
              </w:rPr>
              <w:t>src/Jobs/AssessOfflineEnvelope.php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59E66FF" w14:textId="77777777" w:rsidR="00EF39FB" w:rsidRPr="00EF39FB" w:rsidRDefault="00EF39FB" w:rsidP="00EF39FB">
            <w:pPr>
              <w:pStyle w:val="ListBullet"/>
              <w:spacing w:line="276" w:lineRule="auto" w:after="20"/>
            </w:pPr>
            <w:r w:rsidRPr="00EF39FB">
              <w:rPr>
                <w:rFonts w:ascii="Aptos" w:hAnsi="Aptos"/>
                <w:sz w:val="16"/>
              </w:rPr>
              <w:t>c5919d0d35be14a7a9acc653cce0008518cfa1bce28003120656f4f7cea62908</w:t>
            </w:r>
          </w:p>
        </w:tc>
      </w:tr>
    </w:tbl>
    <w:p w14:paraId="698C33E4" w14:textId="77777777" w:rsidR="00EF39FB" w:rsidRPr="00EF39FB" w:rsidRDefault="00EF39FB" w:rsidP="00EF39FB">
      <w:pPr>
        <w:pStyle w:val="CodeListing"/>
      </w:pPr>
      <w:r w:rsidRPr="00EF39FB">
        <w:t>&lt;?php</w:t>
      </w:r>
    </w:p>
    <w:p w14:paraId="42AF9961" w14:textId="77777777" w:rsidR="00EF39FB" w:rsidRPr="00EF39FB" w:rsidRDefault="00EF39FB" w:rsidP="00EF39FB">
      <w:pPr>
        <w:pStyle w:val="CodeListing"/>
      </w:pPr>
      <w:r w:rsidRPr="00EF39FB">
        <w:t>declare(strict_types=1);</w:t>
      </w:r>
    </w:p>
    <w:p w14:paraId="659BF920" w14:textId="77777777" w:rsidR="00EF39FB" w:rsidRPr="00EF39FB" w:rsidRDefault="00EF39FB" w:rsidP="00EF39FB">
      <w:pPr>
        <w:pStyle w:val="CodeListing"/>
      </w:pPr>
      <w:r w:rsidRPr="00EF39FB">
        <w:t>namespace KashTre\SharedDeviceTime\Jobs;</w:t>
      </w:r>
    </w:p>
    <w:p w14:paraId="2BB12721" w14:textId="77777777" w:rsidR="00EF39FB" w:rsidRPr="00EF39FB" w:rsidRDefault="00EF39FB" w:rsidP="00EF39FB">
      <w:pPr>
        <w:pStyle w:val="CodeListing"/>
      </w:pPr>
      <w:r w:rsidRPr="00EF39FB">
        <w:t>use Illuminate\Bus\Queueable;use Illuminate\Contracts\Queue\ShouldBeUnique;use Illuminate\Contracts\Queue\ShouldQueue;use Illuminate\Foundation\Bus\Dispatchable;use Illuminate\Queue\InteractsWithQueue;use Illuminate\Queue\SerializesModels;use Illuminate\Support\Facades\DB;use KashTre\SharedDeviceTime\Enums\OfflineEnvelopeStatus;use KashTre\SharedDeviceTime\Enums\ResolutionOutcome;use KashTre\SharedDeviceTime\Models\DeviceTimeProfile;use KashTre\SharedDeviceTime\Models\DeviceTimeReconciliationCase;use KashTre\SharedDeviceTime\Models\OfflineTimeEnvelope;use KashTre\SharedDeviceTime\Services\DeviceTimeAssessmentService;use Symfony\Component\Uid\Ulid;</w:t>
      </w:r>
    </w:p>
    <w:p w14:paraId="4636E30C" w14:textId="77777777" w:rsidR="00EF39FB" w:rsidRPr="00EF39FB" w:rsidRDefault="00EF39FB" w:rsidP="00EF39FB">
      <w:pPr>
        <w:pStyle w:val="CodeListing"/>
      </w:pPr>
      <w:r w:rsidRPr="00EF39FB">
        <w:t>final class AssessOfflineEnvelope implements ShouldQueue,ShouldBeUnique{use Dispatchable,InteractsWithQueue,Queueable,SerializesModels;public int $tries=5;public function __construct(public readonly string $tenantId,public readonly string $envelopePublicId){$this-&gt;onQueue(config('shared-device-time.queue','time-reconciliation'));}public function uniqueId():string{return$this-&gt;tenantId.':'.$this-&gt;envelopePublicId;}public function handle(DeviceTimeAssessmentService $service):void{DB::transaction(function()use($service):void{$e=OfflineTimeEnvelope::query()-&gt;where('tenant_id',$this-&gt;tenantId)-&gt;where('public_id',$this-&gt;envelopePublicId)-&gt;lockForUpdate()-&gt;firstOrFail();if($e-&gt;status!==OfflineEnvelopeStatus::RECEIVED-&gt;value)return;$p=DeviceTimeProfile::query()-&gt;where('tenant_id',$e-&gt;tenant_id)-&gt;where('device_public_id',$e-&gt;device_public_id)-&gt;where('status','ACTIVE')-&gt;firstOrFail();$a=$service-&gt;assess($e,$p);$e-&gt;forceFill(['status'=&gt;$a-&gt;outcome===ResolutionOutcome::ACCEPT?OfflineEnvelopeStatus::ACCEPTED-&gt;value:OfflineEnvelopeStatus::QUARANTINED-&gt;value,'time_confidence'=&gt;$a-&gt;confidence-&gt;value,'normalized_at_utc'=&gt;$a-&gt;normalizedAt?-&gt;toDateTime(),'resolution_evidence'=&gt;$a-&gt;evidence])-&gt;save();if($a-&gt;outcome===ResolutionOutcome::QUARANTINE)DeviceTimeReconciliationCase::query()-&gt;firstOrCreate(['tenant_id'=&gt;$e-&gt;tenant_id,'envelope_public_id'=&gt;$e-&gt;public_id],['public_id'=&gt;(string)new Ulid(),'case_type'=&gt;$a-&gt;reasonCodes[0]??'TIME_MANUAL_REVIEW','status'=&gt;'OPEN','severity'=&gt;$e-&gt;event_risk_class==='CRITICAL'?'CRITICAL':'HIGH','details'=&gt;['reasons'=&gt;$a-&gt;reasonCodes,'evidence'=&gt;$a-&gt;evidence],'opened_at_utc'=&gt;now('UTC')]);},3);}}</w:t>
      </w:r>
    </w:p>
    <w:p w14:paraId="42B116D4" w14:textId="77777777" w:rsidR="00EF39FB" w:rsidRPr="00EF39FB" w:rsidRDefault="00EF39FB" w:rsidP="00EF39FB">
      <w:pPr>
        <w:pStyle w:val="Heading2"/>
        <w:rPr>
          <w:b/>
          <w:bCs/>
        </w:rPr>
      </w:pPr>
      <w:r w:rsidRPr="00EF39FB">
        <w:rPr>
          <w:b/>
          <w:bCs/>
        </w:rPr>
        <w:t>src/Actions/ResolveDeviceTimeCase.php</w:t>
      </w:r>
    </w:p>
    <w:tbl>
      <w:tblPr>
        <w:tblStyle w:val="TableGrid"/>
        <w:tblW w:w="0" w:type="auto"/>
        <w:jc w:val="center"/>
        <w:tblLook w:val="04A0" w:firstRow="1" w:lastRow="0" w:firstColumn="1" w:lastColumn="0" w:noHBand="0" w:noVBand="1"/>
      </w:tblPr>
      <w:tblGrid>
        <w:gridCol w:w="1335"/>
        <w:gridCol w:w="3299"/>
        <w:gridCol w:w="5662"/>
      </w:tblGrid>
      <w:tr w:rsidR="00EF39FB" w:rsidRPr="00EF39FB" w14:paraId="2A2527F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EC5AA3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01EF836"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25045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CF3DCB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E7B3A2B"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873851A" w14:textId="77777777" w:rsidR="00EF39FB" w:rsidRPr="00EF39FB" w:rsidRDefault="00EF39FB" w:rsidP="00EF39FB">
            <w:pPr>
              <w:pStyle w:val="ListBullet"/>
              <w:spacing w:line="276" w:lineRule="auto" w:after="20"/>
            </w:pPr>
            <w:r w:rsidRPr="00EF39FB">
              <w:rPr>
                <w:rFonts w:ascii="Aptos" w:hAnsi="Aptos"/>
                <w:sz w:val="16"/>
              </w:rPr>
              <w:t>src/Actions/ResolveDeviceTimeCase.php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C5E520" w14:textId="77777777" w:rsidR="00EF39FB" w:rsidRPr="00EF39FB" w:rsidRDefault="00EF39FB" w:rsidP="00EF39FB">
            <w:pPr>
              <w:pStyle w:val="ListBullet"/>
              <w:spacing w:line="276" w:lineRule="auto" w:after="20"/>
            </w:pPr>
            <w:r w:rsidRPr="00EF39FB">
              <w:rPr>
                <w:rFonts w:ascii="Aptos" w:hAnsi="Aptos"/>
                <w:sz w:val="16"/>
              </w:rPr>
              <w:t>25f27a70f9ebae6a9f1b053cc99a75094994c44ab8caea75c3e6f58887a6cdea</w:t>
            </w:r>
          </w:p>
        </w:tc>
      </w:tr>
    </w:tbl>
    <w:p w14:paraId="0265FA2C" w14:textId="77777777" w:rsidR="00EF39FB" w:rsidRPr="00EF39FB" w:rsidRDefault="00EF39FB" w:rsidP="00EF39FB">
      <w:pPr>
        <w:pStyle w:val="CodeListing"/>
      </w:pPr>
      <w:r w:rsidRPr="00EF39FB">
        <w:t>&lt;?php</w:t>
      </w:r>
    </w:p>
    <w:p w14:paraId="1D3B203C" w14:textId="77777777" w:rsidR="00EF39FB" w:rsidRPr="00EF39FB" w:rsidRDefault="00EF39FB" w:rsidP="00EF39FB">
      <w:pPr>
        <w:pStyle w:val="CodeListing"/>
      </w:pPr>
      <w:r w:rsidRPr="00EF39FB">
        <w:t>declare(strict_types=1);</w:t>
      </w:r>
    </w:p>
    <w:p w14:paraId="005064C3" w14:textId="77777777" w:rsidR="00EF39FB" w:rsidRPr="00EF39FB" w:rsidRDefault="00EF39FB" w:rsidP="00EF39FB">
      <w:pPr>
        <w:pStyle w:val="CodeListing"/>
      </w:pPr>
      <w:r w:rsidRPr="00EF39FB">
        <w:t>namespace KashTre\SharedDeviceTime\Actions;</w:t>
      </w:r>
    </w:p>
    <w:p w14:paraId="2736317B" w14:textId="77777777" w:rsidR="00EF39FB" w:rsidRPr="00EF39FB" w:rsidRDefault="00EF39FB" w:rsidP="00EF39FB">
      <w:pPr>
        <w:pStyle w:val="CodeListing"/>
      </w:pPr>
      <w:r w:rsidRPr="00EF39FB">
        <w:lastRenderedPageBreak/>
        <w:t>use Illuminate\Auth\Access\AuthorizationException;use Illuminate\Support\Facades\DB;use KashTre\SharedDeviceTime\Contracts\ActorContext;use KashTre\SharedDeviceTime\Enums\OfflineEnvelopeStatus;use KashTre\SharedDeviceTime\Enums\ReconciliationStatus;use KashTre\SharedDeviceTime\Models\DeviceTimeReconciliationCase;use KashTre\SharedDeviceTime\Models\OfflineTimeEnvelope;use KashTre\SharedDeviceTime\Support\DeviceTimePermissions;use KashTre\SharedTime\ValueObjects\UtcInstant;</w:t>
      </w:r>
    </w:p>
    <w:p w14:paraId="65150EB4" w14:textId="77777777" w:rsidR="00EF39FB" w:rsidRPr="00EF39FB" w:rsidRDefault="00EF39FB" w:rsidP="00EF39FB">
      <w:pPr>
        <w:pStyle w:val="CodeListing"/>
      </w:pPr>
      <w:r w:rsidRPr="00EF39FB">
        <w:t>final readonly class ResolveDeviceTimeCase{public function __construct(private ActorContext $actor){}public function execute(string $caseId,string $code,string $note,?UtcInstant $resolvedAt):DeviceTimeReconciliationCase{return DB::transaction(function()use($caseId,$code,$note,$resolvedAt):DeviceTimeReconciliationCase{$c=DeviceTimeReconciliationCase::query()-&gt;where('tenant_id',$this-&gt;actor-&gt;tenantId())-&gt;where('public_id',$caseId)-&gt;lockForUpdate()-&gt;firstOrFail();if(!$this-&gt;actor-&gt;can(DeviceTimePermissions::RESOLVE,$c-&gt;envelope_public_id))throw new AuthorizationException();$e=OfflineTimeEnvelope::query()-&gt;where('tenant_id',$c-&gt;tenant_id)-&gt;where('public_id',$c-&gt;envelope_public_id)-&gt;lockForUpdate()-&gt;firstOrFail();$e-&gt;forceFill(['status'=&gt;$resolvedAt?OfflineEnvelopeStatus::ACCEPTED-&gt;value:OfflineEnvelopeStatus::REJECTED-&gt;value,'normalized_at_utc'=&gt;$resolvedAt?-&gt;toDateTime()])-&gt;save();$c-&gt;forceFill(['status'=&gt;ReconciliationStatus::RESOLVED-&gt;value,'resolved_at_utc'=&gt;now('UTC'),'resolved_by_public_id'=&gt;$this-&gt;actor-&gt;actorPublicId(),'resolution_code'=&gt;$code,'resolution_note'=&gt;$note])-&gt;save();return$c-&gt;refresh();},3);}}</w:t>
      </w:r>
    </w:p>
    <w:p w14:paraId="73E20181" w14:textId="77777777" w:rsidR="00EF39FB" w:rsidRPr="00EF39FB" w:rsidRDefault="00EF39FB" w:rsidP="00EF39FB">
      <w:pPr>
        <w:pStyle w:val="Heading2"/>
        <w:rPr>
          <w:b/>
          <w:bCs/>
        </w:rPr>
      </w:pPr>
      <w:r w:rsidRPr="00EF39FB">
        <w:rPr>
          <w:b/>
          <w:bCs/>
        </w:rPr>
        <w:t>src/Http/Requests/IngestOfflineEnvelopeRequest.php</w:t>
      </w:r>
    </w:p>
    <w:tbl>
      <w:tblPr>
        <w:tblStyle w:val="TableGrid"/>
        <w:tblW w:w="0" w:type="auto"/>
        <w:jc w:val="center"/>
        <w:tblLook w:val="04A0" w:firstRow="1" w:lastRow="0" w:firstColumn="1" w:lastColumn="0" w:noHBand="0" w:noVBand="1"/>
      </w:tblPr>
      <w:tblGrid>
        <w:gridCol w:w="1241"/>
        <w:gridCol w:w="3813"/>
        <w:gridCol w:w="5242"/>
      </w:tblGrid>
      <w:tr w:rsidR="00EF39FB" w:rsidRPr="00EF39FB" w14:paraId="2D97DC3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060A43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6883FE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09233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227915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5E782B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D8E9FCB" w14:textId="77777777" w:rsidR="00EF39FB" w:rsidRPr="00EF39FB" w:rsidRDefault="00EF39FB" w:rsidP="00EF39FB">
            <w:pPr>
              <w:pStyle w:val="ListBullet"/>
              <w:spacing w:line="276" w:lineRule="auto" w:after="20"/>
            </w:pPr>
            <w:r w:rsidRPr="00EF39FB">
              <w:rPr>
                <w:rFonts w:ascii="Aptos" w:hAnsi="Aptos"/>
                <w:sz w:val="16"/>
              </w:rPr>
              <w:t>src/Http/Requests/IngestOfflineEnvelopeRequest.php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394E525" w14:textId="77777777" w:rsidR="00EF39FB" w:rsidRPr="00EF39FB" w:rsidRDefault="00EF39FB" w:rsidP="00EF39FB">
            <w:pPr>
              <w:pStyle w:val="ListBullet"/>
              <w:spacing w:line="276" w:lineRule="auto" w:after="20"/>
            </w:pPr>
            <w:r w:rsidRPr="00EF39FB">
              <w:rPr>
                <w:rFonts w:ascii="Aptos" w:hAnsi="Aptos"/>
                <w:sz w:val="16"/>
              </w:rPr>
              <w:t>846c752bc8145e50c6240d3064a1636968760efe85c8882f7f011a2ccb31dd62</w:t>
            </w:r>
          </w:p>
        </w:tc>
      </w:tr>
    </w:tbl>
    <w:p w14:paraId="72FF625C" w14:textId="77777777" w:rsidR="00EF39FB" w:rsidRPr="00EF39FB" w:rsidRDefault="00EF39FB" w:rsidP="00EF39FB">
      <w:pPr>
        <w:pStyle w:val="CodeListing"/>
      </w:pPr>
      <w:r w:rsidRPr="00EF39FB">
        <w:t>&lt;?php</w:t>
      </w:r>
    </w:p>
    <w:p w14:paraId="4A6D669F" w14:textId="77777777" w:rsidR="00EF39FB" w:rsidRPr="00EF39FB" w:rsidRDefault="00EF39FB" w:rsidP="00EF39FB">
      <w:pPr>
        <w:pStyle w:val="CodeListing"/>
      </w:pPr>
      <w:r w:rsidRPr="00EF39FB">
        <w:t>declare(strict_types=1);</w:t>
      </w:r>
    </w:p>
    <w:p w14:paraId="6206BDB2" w14:textId="77777777" w:rsidR="00EF39FB" w:rsidRPr="00EF39FB" w:rsidRDefault="00EF39FB" w:rsidP="00EF39FB">
      <w:pPr>
        <w:pStyle w:val="CodeListing"/>
      </w:pPr>
      <w:r w:rsidRPr="00EF39FB">
        <w:t>namespace KashTre\SharedDeviceTime\Http\Requests;</w:t>
      </w:r>
    </w:p>
    <w:p w14:paraId="37A850FF" w14:textId="77777777" w:rsidR="00EF39FB" w:rsidRPr="00EF39FB" w:rsidRDefault="00EF39FB" w:rsidP="00EF39FB">
      <w:pPr>
        <w:pStyle w:val="CodeListing"/>
      </w:pPr>
      <w:r w:rsidRPr="00EF39FB">
        <w:t>use Illuminate\Foundation\Http\FormRequest;use Illuminate\Validation\Rule;</w:t>
      </w:r>
    </w:p>
    <w:p w14:paraId="4F381FBA" w14:textId="77777777" w:rsidR="00EF39FB" w:rsidRPr="00EF39FB" w:rsidRDefault="00EF39FB" w:rsidP="00EF39FB">
      <w:pPr>
        <w:pStyle w:val="CodeListing"/>
      </w:pPr>
      <w:r w:rsidRPr="00EF39FB">
        <w:t>final class IngestOfflineEnvelopeRequest extends FormRequest{public function authorize():bool{return true;}public function rules():array{return['device_public_id'=&gt;'required|string|max:64','source_module'=&gt;'required|string|max:64','source_event_public_id'=&gt;'required|string|max:96','raw_event_time'=&gt;'required|date_format:Y-m-d H:i:s.u','raw_submission_time'=&gt;'nullable|date_format:Y-m-d H:i:s.u','reported_time_zone_id'=&gt;'nullable|string|max:96','reported_offset_minutes'=&gt;'nullable|integer|between:-840,840','boot_session_id'=&gt;'nullable|string|max:96','sequence_number'=&gt;'nullable|integer|min:0','event_risk_class'=&gt;['required',Rule::in(['LOW','MODERATE','HIGH','CRITICAL'])],'payload'=&gt;'required|array','payload_hash'=&gt;'required|size:64','signature'=&gt;'nullable|string|max:4096'];}}</w:t>
      </w:r>
    </w:p>
    <w:p w14:paraId="3725FB49" w14:textId="77777777" w:rsidR="00EF39FB" w:rsidRPr="00EF39FB" w:rsidRDefault="00EF39FB" w:rsidP="00EF39FB">
      <w:pPr>
        <w:pStyle w:val="Heading2"/>
        <w:rPr>
          <w:b/>
          <w:bCs/>
        </w:rPr>
      </w:pPr>
      <w:r w:rsidRPr="00EF39FB">
        <w:rPr>
          <w:b/>
          <w:bCs/>
        </w:rPr>
        <w:t>src/Http/Controllers/OfflineEnvelopeController.php</w:t>
      </w:r>
    </w:p>
    <w:tbl>
      <w:tblPr>
        <w:tblStyle w:val="TableGrid"/>
        <w:tblW w:w="0" w:type="auto"/>
        <w:jc w:val="center"/>
        <w:tblLook w:val="04A0" w:firstRow="1" w:lastRow="0" w:firstColumn="1" w:lastColumn="0" w:noHBand="0" w:noVBand="1"/>
      </w:tblPr>
      <w:tblGrid>
        <w:gridCol w:w="1253"/>
        <w:gridCol w:w="3711"/>
        <w:gridCol w:w="5332"/>
      </w:tblGrid>
      <w:tr w:rsidR="00EF39FB" w:rsidRPr="00EF39FB" w14:paraId="251900E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725FBC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380BF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C2F7E9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3F6A37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43D29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3F3BC30" w14:textId="77777777" w:rsidR="00EF39FB" w:rsidRPr="00EF39FB" w:rsidRDefault="00EF39FB" w:rsidP="00EF39FB">
            <w:pPr>
              <w:pStyle w:val="ListBullet"/>
              <w:spacing w:line="276" w:lineRule="auto" w:after="20"/>
            </w:pPr>
            <w:r w:rsidRPr="00EF39FB">
              <w:rPr>
                <w:rFonts w:ascii="Aptos" w:hAnsi="Aptos"/>
                <w:sz w:val="16"/>
              </w:rPr>
              <w:t>src/Http/Controllers/OfflineEnvelopeController.php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887272C" w14:textId="77777777" w:rsidR="00EF39FB" w:rsidRPr="00EF39FB" w:rsidRDefault="00EF39FB" w:rsidP="00EF39FB">
            <w:pPr>
              <w:pStyle w:val="ListBullet"/>
              <w:spacing w:line="276" w:lineRule="auto" w:after="20"/>
            </w:pPr>
            <w:r w:rsidRPr="00EF39FB">
              <w:rPr>
                <w:rFonts w:ascii="Aptos" w:hAnsi="Aptos"/>
                <w:sz w:val="16"/>
              </w:rPr>
              <w:t>8ca6f969f5a543b3c505d1cd651b3c144d8453342056e97e1ad64adfad68bb4d</w:t>
            </w:r>
          </w:p>
        </w:tc>
      </w:tr>
    </w:tbl>
    <w:p w14:paraId="17EAF0D1" w14:textId="77777777" w:rsidR="00EF39FB" w:rsidRPr="00EF39FB" w:rsidRDefault="00EF39FB" w:rsidP="00EF39FB">
      <w:pPr>
        <w:pStyle w:val="CodeListing"/>
      </w:pPr>
      <w:r w:rsidRPr="00EF39FB">
        <w:t>&lt;?php</w:t>
      </w:r>
    </w:p>
    <w:p w14:paraId="2B2545D0" w14:textId="77777777" w:rsidR="00EF39FB" w:rsidRPr="00EF39FB" w:rsidRDefault="00EF39FB" w:rsidP="00EF39FB">
      <w:pPr>
        <w:pStyle w:val="CodeListing"/>
      </w:pPr>
      <w:r w:rsidRPr="00EF39FB">
        <w:t>declare(strict_types=1);</w:t>
      </w:r>
    </w:p>
    <w:p w14:paraId="4FF405C4" w14:textId="77777777" w:rsidR="00EF39FB" w:rsidRPr="00EF39FB" w:rsidRDefault="00EF39FB" w:rsidP="00EF39FB">
      <w:pPr>
        <w:pStyle w:val="CodeListing"/>
      </w:pPr>
      <w:r w:rsidRPr="00EF39FB">
        <w:t>namespace KashTre\SharedDeviceTime\Http\Controllers;</w:t>
      </w:r>
    </w:p>
    <w:p w14:paraId="5F8E1BCC" w14:textId="77777777" w:rsidR="00EF39FB" w:rsidRPr="00EF39FB" w:rsidRDefault="00EF39FB" w:rsidP="00EF39FB">
      <w:pPr>
        <w:pStyle w:val="CodeListing"/>
      </w:pPr>
      <w:r w:rsidRPr="00EF39FB">
        <w:t>use Illuminate\Http\JsonResponse;use Illuminate\Routing\Controller;use KashTre\SharedDeviceTime\Actions\IngestOfflineTimeEnvelope;use KashTre\SharedDeviceTime\Contracts\ActorContext;use KashTre\SharedDeviceTime\Data\IngestOfflineEnvelopeData;use KashTre\SharedDeviceTime\Enums\EventRiskClass;use KashTre\SharedDeviceTime\Http\Requests\IngestOfflineEnvelopeRequest;use KashTre\SharedDeviceTime\Jobs\AssessOfflineEnvelope;use KashTre\SharedTime\Contracts\Clock;</w:t>
      </w:r>
    </w:p>
    <w:p w14:paraId="69CD5B04" w14:textId="77777777" w:rsidR="00EF39FB" w:rsidRPr="00EF39FB" w:rsidRDefault="00EF39FB" w:rsidP="00EF39FB">
      <w:pPr>
        <w:pStyle w:val="CodeListing"/>
      </w:pPr>
      <w:r w:rsidRPr="00EF39FB">
        <w:t>final class OfflineEnvelopeController extends Controller{public function store(IngestOfflineEnvelopeRequest $r,ActorContext $a,Clock $clock,IngestOfflineTimeEnvelope $action):JsonResponse{$v=$r-&gt;validated();$e=$action-&gt;execute(new IngestOfflineEnvelopeData($a-&gt;tenantId(),$v['device_public_id'],$v['source_module'],$v['source_event_public_id'],$v['raw_event_time'],$v['raw_submission_time']??null,$v['reported_time_zone_id']??null,$v['reported_offset_minutes']??null,$v['boot_session_id']??null,$v['sequence_number']??null,EventRiskClass::from($v['event_risk_class']),$v['payload'],$v['payload_hash'],$v['signature']??null,$clock-</w:t>
      </w:r>
      <w:r w:rsidRPr="00EF39FB">
        <w:lastRenderedPageBreak/>
        <w:t>&gt;now()));AssessOfflineEnvelope::dispatch($e-&gt;tenant_id,$e-&gt;public_id)-&gt;afterCommit();return response()-&gt;json(['data'=&gt;['public_id'=&gt;$e-&gt;public_id,'status'=&gt;$e-&gt;status]],202);}}</w:t>
      </w:r>
    </w:p>
    <w:p w14:paraId="0629969A" w14:textId="77777777" w:rsidR="00EF39FB" w:rsidRPr="00EF39FB" w:rsidRDefault="00EF39FB" w:rsidP="00EF39FB">
      <w:pPr>
        <w:pStyle w:val="Heading2"/>
        <w:rPr>
          <w:b/>
          <w:bCs/>
        </w:rPr>
      </w:pPr>
      <w:r w:rsidRPr="00EF39FB">
        <w:rPr>
          <w:b/>
          <w:bCs/>
        </w:rPr>
        <w:t>routes/api.php</w:t>
      </w:r>
    </w:p>
    <w:tbl>
      <w:tblPr>
        <w:tblStyle w:val="TableGrid"/>
        <w:tblW w:w="0" w:type="auto"/>
        <w:jc w:val="center"/>
        <w:tblLook w:val="04A0" w:firstRow="1" w:lastRow="0" w:firstColumn="1" w:lastColumn="0" w:noHBand="0" w:noVBand="1"/>
      </w:tblPr>
      <w:tblGrid>
        <w:gridCol w:w="1692"/>
        <w:gridCol w:w="1882"/>
        <w:gridCol w:w="6722"/>
      </w:tblGrid>
      <w:tr w:rsidR="00EF39FB" w:rsidRPr="00EF39FB" w14:paraId="56C7D7E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48345E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1C512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861460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F7F40C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B37C1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AC1B6E" w14:textId="77777777" w:rsidR="00EF39FB" w:rsidRPr="00EF39FB" w:rsidRDefault="00EF39FB" w:rsidP="00EF39FB">
            <w:pPr>
              <w:pStyle w:val="ListBullet"/>
              <w:spacing w:line="276" w:lineRule="auto" w:after="20"/>
            </w:pPr>
            <w:r w:rsidRPr="00EF39FB">
              <w:rPr>
                <w:rFonts w:ascii="Aptos" w:hAnsi="Aptos"/>
                <w:sz w:val="16"/>
              </w:rPr>
              <w:t>routes/api.php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A510B8" w14:textId="77777777" w:rsidR="00EF39FB" w:rsidRPr="00EF39FB" w:rsidRDefault="00EF39FB" w:rsidP="00EF39FB">
            <w:pPr>
              <w:pStyle w:val="ListBullet"/>
              <w:spacing w:line="276" w:lineRule="auto" w:after="20"/>
            </w:pPr>
            <w:r w:rsidRPr="00EF39FB">
              <w:rPr>
                <w:rFonts w:ascii="Aptos" w:hAnsi="Aptos"/>
                <w:sz w:val="16"/>
              </w:rPr>
              <w:t>3abc7781a607b0d4a5ec682d051e590bc3dc0f33da3295e5d0682db570a10e70</w:t>
            </w:r>
          </w:p>
        </w:tc>
      </w:tr>
    </w:tbl>
    <w:p w14:paraId="4FE5F022" w14:textId="77777777" w:rsidR="00EF39FB" w:rsidRPr="00EF39FB" w:rsidRDefault="00EF39FB" w:rsidP="00EF39FB">
      <w:pPr>
        <w:pStyle w:val="CodeListing"/>
      </w:pPr>
      <w:r w:rsidRPr="00EF39FB">
        <w:t>&lt;?php</w:t>
      </w:r>
    </w:p>
    <w:p w14:paraId="433A2556" w14:textId="77777777" w:rsidR="00EF39FB" w:rsidRPr="00EF39FB" w:rsidRDefault="00EF39FB" w:rsidP="00EF39FB">
      <w:pPr>
        <w:pStyle w:val="CodeListing"/>
      </w:pPr>
      <w:r w:rsidRPr="00EF39FB">
        <w:t>declare(strict_types=1);</w:t>
      </w:r>
    </w:p>
    <w:p w14:paraId="28B73E0B" w14:textId="77777777" w:rsidR="00EF39FB" w:rsidRPr="00EF39FB" w:rsidRDefault="00EF39FB" w:rsidP="00EF39FB">
      <w:pPr>
        <w:pStyle w:val="CodeListing"/>
      </w:pPr>
      <w:r w:rsidRPr="00EF39FB">
        <w:t>use Illuminate\Support\Facades\Route;use KashTre\SharedDeviceTime\Http\Controllers\OfflineEnvelopeController;</w:t>
      </w:r>
    </w:p>
    <w:p w14:paraId="18D3F1C2" w14:textId="77777777" w:rsidR="00EF39FB" w:rsidRPr="00EF39FB" w:rsidRDefault="00EF39FB" w:rsidP="00EF39FB">
      <w:pPr>
        <w:pStyle w:val="CodeListing"/>
      </w:pPr>
      <w:r w:rsidRPr="00EF39FB">
        <w:t>Route::prefix(config('shared-device-time.route_prefix','api/v1/time'))-&gt;middleware(config('shared-device-time.middleware',['api','auth:sanctum']))-&gt;group(function():void{Route::post('/offline-envelopes',[OfflineEnvelopeController::class,'store']);});</w:t>
      </w:r>
    </w:p>
    <w:p w14:paraId="15EE5714" w14:textId="77777777" w:rsidR="00EF39FB" w:rsidRPr="00EF39FB" w:rsidRDefault="00EF39FB" w:rsidP="00EF39FB">
      <w:pPr>
        <w:pStyle w:val="Heading2"/>
        <w:rPr>
          <w:b/>
          <w:bCs/>
        </w:rPr>
      </w:pPr>
      <w:r w:rsidRPr="00EF39FB">
        <w:rPr>
          <w:b/>
          <w:bCs/>
        </w:rPr>
        <w:t>tests/Unit/EnvelopeDeduplicatorTest.php</w:t>
      </w:r>
    </w:p>
    <w:tbl>
      <w:tblPr>
        <w:tblStyle w:val="TableGrid"/>
        <w:tblW w:w="0" w:type="auto"/>
        <w:jc w:val="center"/>
        <w:tblLook w:val="04A0" w:firstRow="1" w:lastRow="0" w:firstColumn="1" w:lastColumn="0" w:noHBand="0" w:noVBand="1"/>
      </w:tblPr>
      <w:tblGrid>
        <w:gridCol w:w="1336"/>
        <w:gridCol w:w="3314"/>
        <w:gridCol w:w="5646"/>
      </w:tblGrid>
      <w:tr w:rsidR="00EF39FB" w:rsidRPr="00EF39FB" w14:paraId="1054793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38F453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5E927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924B58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44CCF3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3BA50E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DBE6A4F" w14:textId="77777777" w:rsidR="00EF39FB" w:rsidRPr="00EF39FB" w:rsidRDefault="00EF39FB" w:rsidP="00EF39FB">
            <w:pPr>
              <w:pStyle w:val="ListBullet"/>
              <w:spacing w:line="276" w:lineRule="auto" w:after="20"/>
            </w:pPr>
            <w:r w:rsidRPr="00EF39FB">
              <w:rPr>
                <w:rFonts w:ascii="Aptos" w:hAnsi="Aptos"/>
                <w:sz w:val="16"/>
              </w:rPr>
              <w:t>tests/Unit/EnvelopeDeduplicatorTest.php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D0141F9" w14:textId="77777777" w:rsidR="00EF39FB" w:rsidRPr="00EF39FB" w:rsidRDefault="00EF39FB" w:rsidP="00EF39FB">
            <w:pPr>
              <w:pStyle w:val="ListBullet"/>
              <w:spacing w:line="276" w:lineRule="auto" w:after="20"/>
            </w:pPr>
            <w:r w:rsidRPr="00EF39FB">
              <w:rPr>
                <w:rFonts w:ascii="Aptos" w:hAnsi="Aptos"/>
                <w:sz w:val="16"/>
              </w:rPr>
              <w:t>2bc17547df2456871fca55ed26fe518eca2ff55a47964b73b739da8d012ec7aa</w:t>
            </w:r>
          </w:p>
        </w:tc>
      </w:tr>
    </w:tbl>
    <w:p w14:paraId="41B73293" w14:textId="77777777" w:rsidR="00EF39FB" w:rsidRPr="00EF39FB" w:rsidRDefault="00EF39FB" w:rsidP="00EF39FB">
      <w:pPr>
        <w:pStyle w:val="CodeListing"/>
      </w:pPr>
      <w:r w:rsidRPr="00EF39FB">
        <w:t>&lt;?php</w:t>
      </w:r>
    </w:p>
    <w:p w14:paraId="2C1BFBF5" w14:textId="77777777" w:rsidR="00EF39FB" w:rsidRPr="00EF39FB" w:rsidRDefault="00EF39FB" w:rsidP="00EF39FB">
      <w:pPr>
        <w:pStyle w:val="CodeListing"/>
      </w:pPr>
      <w:r w:rsidRPr="00EF39FB">
        <w:t>declare(strict_types=1);</w:t>
      </w:r>
    </w:p>
    <w:p w14:paraId="489DB594" w14:textId="77777777" w:rsidR="00EF39FB" w:rsidRPr="00EF39FB" w:rsidRDefault="00EF39FB" w:rsidP="00EF39FB">
      <w:pPr>
        <w:pStyle w:val="CodeListing"/>
      </w:pPr>
      <w:r w:rsidRPr="00EF39FB">
        <w:t>namespace KashTre\SharedDeviceTime\Tests\Unit;</w:t>
      </w:r>
    </w:p>
    <w:p w14:paraId="654BC4DB" w14:textId="77777777" w:rsidR="00EF39FB" w:rsidRPr="00EF39FB" w:rsidRDefault="00EF39FB" w:rsidP="00EF39FB">
      <w:pPr>
        <w:pStyle w:val="CodeListing"/>
      </w:pPr>
      <w:r w:rsidRPr="00EF39FB">
        <w:t>use KashTre\SharedDeviceTime\Services\EnvelopeDeduplicator;use PHPUnit\Framework\TestCase;</w:t>
      </w:r>
    </w:p>
    <w:p w14:paraId="26CBFA73" w14:textId="77777777" w:rsidR="00EF39FB" w:rsidRPr="00EF39FB" w:rsidRDefault="00EF39FB" w:rsidP="00EF39FB">
      <w:pPr>
        <w:pStyle w:val="CodeListing"/>
      </w:pPr>
      <w:r w:rsidRPr="00EF39FB">
        <w:t>final class EnvelopeDeduplicatorTest extends TestCase{public function test_deduplicator_is_dedicated_service():void{self::assertTrue(class_exists(EnvelopeDeduplicator::class));}}</w:t>
      </w:r>
    </w:p>
    <w:p w14:paraId="7A53CF09" w14:textId="77777777" w:rsidR="00EF39FB" w:rsidRPr="00EF39FB" w:rsidRDefault="00EF39FB" w:rsidP="00EF39FB">
      <w:pPr>
        <w:pStyle w:val="Heading2"/>
        <w:rPr>
          <w:b/>
          <w:bCs/>
        </w:rPr>
      </w:pPr>
      <w:r w:rsidRPr="00EF39FB">
        <w:rPr>
          <w:b/>
          <w:bCs/>
        </w:rPr>
        <w:t>tests/Unit/EventRiskClassTest.php</w:t>
      </w:r>
    </w:p>
    <w:tbl>
      <w:tblPr>
        <w:tblStyle w:val="TableGrid"/>
        <w:tblW w:w="0" w:type="auto"/>
        <w:jc w:val="center"/>
        <w:tblLook w:val="04A0" w:firstRow="1" w:lastRow="0" w:firstColumn="1" w:lastColumn="0" w:noHBand="0" w:noVBand="1"/>
      </w:tblPr>
      <w:tblGrid>
        <w:gridCol w:w="1396"/>
        <w:gridCol w:w="2998"/>
        <w:gridCol w:w="5902"/>
      </w:tblGrid>
      <w:tr w:rsidR="00EF39FB" w:rsidRPr="00EF39FB" w14:paraId="3240BB63"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C3A947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5F61F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C3D2EF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E57CB8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8619B2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893CD8" w14:textId="77777777" w:rsidR="00EF39FB" w:rsidRPr="00EF39FB" w:rsidRDefault="00EF39FB" w:rsidP="00EF39FB">
            <w:pPr>
              <w:pStyle w:val="ListBullet"/>
              <w:spacing w:line="276" w:lineRule="auto" w:after="20"/>
            </w:pPr>
            <w:r w:rsidRPr="00EF39FB">
              <w:rPr>
                <w:rFonts w:ascii="Aptos" w:hAnsi="Aptos"/>
                <w:sz w:val="16"/>
              </w:rPr>
              <w:t>tests/Unit/EventRiskClassTest.php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2F00E0C" w14:textId="77777777" w:rsidR="00EF39FB" w:rsidRPr="00EF39FB" w:rsidRDefault="00EF39FB" w:rsidP="00EF39FB">
            <w:pPr>
              <w:pStyle w:val="ListBullet"/>
              <w:spacing w:line="276" w:lineRule="auto" w:after="20"/>
            </w:pPr>
            <w:r w:rsidRPr="00EF39FB">
              <w:rPr>
                <w:rFonts w:ascii="Aptos" w:hAnsi="Aptos"/>
                <w:sz w:val="16"/>
              </w:rPr>
              <w:t>7c2bd6d08a70ff07434742a6a71d7f9977641a68e39707a548ffae9b8c14bf72</w:t>
            </w:r>
          </w:p>
        </w:tc>
      </w:tr>
    </w:tbl>
    <w:p w14:paraId="692907AF" w14:textId="77777777" w:rsidR="00EF39FB" w:rsidRPr="00EF39FB" w:rsidRDefault="00EF39FB" w:rsidP="00EF39FB">
      <w:pPr>
        <w:pStyle w:val="CodeListing"/>
      </w:pPr>
      <w:r w:rsidRPr="00EF39FB">
        <w:t>&lt;?php</w:t>
      </w:r>
    </w:p>
    <w:p w14:paraId="6618C380" w14:textId="77777777" w:rsidR="00EF39FB" w:rsidRPr="00EF39FB" w:rsidRDefault="00EF39FB" w:rsidP="00EF39FB">
      <w:pPr>
        <w:pStyle w:val="CodeListing"/>
      </w:pPr>
      <w:r w:rsidRPr="00EF39FB">
        <w:t>declare(strict_types=1);</w:t>
      </w:r>
    </w:p>
    <w:p w14:paraId="5F10FA29" w14:textId="77777777" w:rsidR="00EF39FB" w:rsidRPr="00EF39FB" w:rsidRDefault="00EF39FB" w:rsidP="00EF39FB">
      <w:pPr>
        <w:pStyle w:val="CodeListing"/>
      </w:pPr>
      <w:r w:rsidRPr="00EF39FB">
        <w:t>namespace KashTre\SharedDeviceTime\Tests\Unit;</w:t>
      </w:r>
    </w:p>
    <w:p w14:paraId="2959EFFB" w14:textId="77777777" w:rsidR="00EF39FB" w:rsidRPr="00EF39FB" w:rsidRDefault="00EF39FB" w:rsidP="00EF39FB">
      <w:pPr>
        <w:pStyle w:val="CodeListing"/>
      </w:pPr>
      <w:r w:rsidRPr="00EF39FB">
        <w:t>use KashTre\SharedDeviceTime\Enums\EventRiskClass;use PHPUnit\Framework\TestCase;</w:t>
      </w:r>
    </w:p>
    <w:p w14:paraId="7A583809" w14:textId="77777777" w:rsidR="00EF39FB" w:rsidRPr="00EF39FB" w:rsidRDefault="00EF39FB" w:rsidP="00EF39FB">
      <w:pPr>
        <w:pStyle w:val="CodeListing"/>
      </w:pPr>
      <w:r w:rsidRPr="00EF39FB">
        <w:t>final class EventRiskClassTest extends TestCase{public function test_critical_code_is_stable():void{self::assertSame('CRITICAL',EventRiskClass::CRITICAL-&gt;value);}}</w:t>
      </w:r>
    </w:p>
    <w:p w14:paraId="256AB8E4"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867"/>
        <w:gridCol w:w="1876"/>
        <w:gridCol w:w="6553"/>
      </w:tblGrid>
      <w:tr w:rsidR="00EF39FB" w:rsidRPr="00EF39FB" w14:paraId="7442CB6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A43D3F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727ECC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B412D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670ADC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182AC8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20992B"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A0EB52" w14:textId="77777777" w:rsidR="00EF39FB" w:rsidRPr="00EF39FB" w:rsidRDefault="00EF39FB" w:rsidP="00EF39FB">
            <w:pPr>
              <w:pStyle w:val="ListBullet"/>
              <w:spacing w:line="276" w:lineRule="auto" w:after="20"/>
            </w:pPr>
            <w:r w:rsidRPr="00EF39FB">
              <w:rPr>
                <w:rFonts w:ascii="Aptos" w:hAnsi="Aptos"/>
                <w:sz w:val="16"/>
              </w:rPr>
              <w:t>302308e5bd2bc62052319f94d25f5abf0e1071a4e0c4b802450f9dc31ad5b5af</w:t>
            </w:r>
          </w:p>
        </w:tc>
      </w:tr>
    </w:tbl>
    <w:p w14:paraId="7BC7E1BD" w14:textId="77777777" w:rsidR="00EF39FB" w:rsidRPr="00EF39FB" w:rsidRDefault="00EF39FB" w:rsidP="00EF39FB">
      <w:pPr>
        <w:pStyle w:val="CodeListing"/>
      </w:pPr>
      <w:r w:rsidRPr="00EF39FB">
        <w:t>&lt;?xml version="1.0" encoding="UTF-8"?&gt;&lt;phpunit bootstrap="vendor/autoload.php" colors="true"&gt;&lt;testsuites&gt;&lt;testsuite name="Volume6"&gt;&lt;directory&gt;tests&lt;/directory&gt;&lt;/testsuite&gt;&lt;/testsuites&gt;&lt;/phpunit&gt;</w:t>
      </w:r>
    </w:p>
    <w:p w14:paraId="3E2C1B2D"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879"/>
        <w:gridCol w:w="1888"/>
        <w:gridCol w:w="6529"/>
      </w:tblGrid>
      <w:tr w:rsidR="00EF39FB" w:rsidRPr="00EF39FB" w14:paraId="2E46D64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1B6F9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0945FA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25555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0E8DB7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E96163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DF01F8"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C5B2D62" w14:textId="77777777" w:rsidR="00EF39FB" w:rsidRPr="00EF39FB" w:rsidRDefault="00EF39FB" w:rsidP="00EF39FB">
            <w:pPr>
              <w:pStyle w:val="ListBullet"/>
              <w:spacing w:line="276" w:lineRule="auto" w:after="20"/>
            </w:pPr>
            <w:r w:rsidRPr="00EF39FB">
              <w:rPr>
                <w:rFonts w:ascii="Aptos" w:hAnsi="Aptos"/>
                <w:sz w:val="16"/>
              </w:rPr>
              <w:t>18e513f80087862350ffbba06accf785a2e5c463f760da2c9caa0033da9b2a10</w:t>
            </w:r>
          </w:p>
        </w:tc>
      </w:tr>
    </w:tbl>
    <w:p w14:paraId="303886C0" w14:textId="77777777" w:rsidR="00EF39FB" w:rsidRPr="00EF39FB" w:rsidRDefault="00EF39FB" w:rsidP="00EF39FB">
      <w:pPr>
        <w:pStyle w:val="CodeListing"/>
      </w:pPr>
      <w:r w:rsidRPr="00EF39FB">
        <w:t>{</w:t>
      </w:r>
    </w:p>
    <w:p w14:paraId="03964CD8" w14:textId="77777777" w:rsidR="00EF39FB" w:rsidRPr="00EF39FB" w:rsidRDefault="00EF39FB" w:rsidP="00EF39FB">
      <w:pPr>
        <w:pStyle w:val="CodeListing"/>
      </w:pPr>
      <w:r w:rsidRPr="00EF39FB">
        <w:t xml:space="preserve">  "volume": "Shared Time Engine EDD Volume 6",</w:t>
      </w:r>
    </w:p>
    <w:p w14:paraId="380EACD2" w14:textId="77777777" w:rsidR="00EF39FB" w:rsidRPr="00EF39FB" w:rsidRDefault="00EF39FB" w:rsidP="00EF39FB">
      <w:pPr>
        <w:pStyle w:val="CodeListing"/>
      </w:pPr>
      <w:r w:rsidRPr="00EF39FB">
        <w:t xml:space="preserve">  "classification": "PICK-AND-DROP CANDIDATE",</w:t>
      </w:r>
    </w:p>
    <w:p w14:paraId="2608D087" w14:textId="77777777" w:rsidR="00EF39FB" w:rsidRPr="00EF39FB" w:rsidRDefault="00EF39FB" w:rsidP="00EF39FB">
      <w:pPr>
        <w:pStyle w:val="CodeListing"/>
      </w:pPr>
      <w:r w:rsidRPr="00EF39FB">
        <w:t xml:space="preserve">  "files": [</w:t>
      </w:r>
    </w:p>
    <w:p w14:paraId="3B349586" w14:textId="77777777" w:rsidR="00EF39FB" w:rsidRPr="00EF39FB" w:rsidRDefault="00EF39FB" w:rsidP="00EF39FB">
      <w:pPr>
        <w:pStyle w:val="CodeListing"/>
      </w:pPr>
      <w:r w:rsidRPr="00EF39FB">
        <w:t xml:space="preserve">    {</w:t>
      </w:r>
    </w:p>
    <w:p w14:paraId="6B58FE48" w14:textId="77777777" w:rsidR="00EF39FB" w:rsidRPr="00EF39FB" w:rsidRDefault="00EF39FB" w:rsidP="00EF39FB">
      <w:pPr>
        <w:pStyle w:val="CodeListing"/>
      </w:pPr>
      <w:r w:rsidRPr="00EF39FB">
        <w:t xml:space="preserve">      "path": "README.md",</w:t>
      </w:r>
    </w:p>
    <w:p w14:paraId="502010BC" w14:textId="77777777" w:rsidR="00EF39FB" w:rsidRPr="00EF39FB" w:rsidRDefault="00EF39FB" w:rsidP="00EF39FB">
      <w:pPr>
        <w:pStyle w:val="CodeListing"/>
      </w:pPr>
      <w:r w:rsidRPr="00EF39FB">
        <w:t xml:space="preserve">      "sha256": "cc686ef767c2cf3223151863037c1f5b27b25d650b7a64e447ded70fdb9a564e",</w:t>
      </w:r>
    </w:p>
    <w:p w14:paraId="792ECA72" w14:textId="77777777" w:rsidR="00EF39FB" w:rsidRPr="00EF39FB" w:rsidRDefault="00EF39FB" w:rsidP="00EF39FB">
      <w:pPr>
        <w:pStyle w:val="CodeListing"/>
      </w:pPr>
      <w:r w:rsidRPr="00EF39FB">
        <w:t xml:space="preserve">      "bytes": 317</w:t>
      </w:r>
    </w:p>
    <w:p w14:paraId="13196291" w14:textId="77777777" w:rsidR="00EF39FB" w:rsidRPr="00EF39FB" w:rsidRDefault="00EF39FB" w:rsidP="00EF39FB">
      <w:pPr>
        <w:pStyle w:val="CodeListing"/>
      </w:pPr>
      <w:r w:rsidRPr="00EF39FB">
        <w:t xml:space="preserve">    },</w:t>
      </w:r>
    </w:p>
    <w:p w14:paraId="4FE6FE8F" w14:textId="77777777" w:rsidR="00EF39FB" w:rsidRPr="00EF39FB" w:rsidRDefault="00EF39FB" w:rsidP="00EF39FB">
      <w:pPr>
        <w:pStyle w:val="CodeListing"/>
      </w:pPr>
      <w:r w:rsidRPr="00EF39FB">
        <w:lastRenderedPageBreak/>
        <w:t xml:space="preserve">    {</w:t>
      </w:r>
    </w:p>
    <w:p w14:paraId="6BC0A264" w14:textId="77777777" w:rsidR="00EF39FB" w:rsidRPr="00EF39FB" w:rsidRDefault="00EF39FB" w:rsidP="00EF39FB">
      <w:pPr>
        <w:pStyle w:val="CodeListing"/>
      </w:pPr>
      <w:r w:rsidRPr="00EF39FB">
        <w:t xml:space="preserve">      "path": "composer.json",</w:t>
      </w:r>
    </w:p>
    <w:p w14:paraId="5822CC7D" w14:textId="77777777" w:rsidR="00EF39FB" w:rsidRPr="00EF39FB" w:rsidRDefault="00EF39FB" w:rsidP="00EF39FB">
      <w:pPr>
        <w:pStyle w:val="CodeListing"/>
      </w:pPr>
      <w:r w:rsidRPr="00EF39FB">
        <w:t xml:space="preserve">      "sha256": "8c7c2a940ae75d0d1fdf41f197e71eb4bea2fcbbb39ca820f440d6cf9ca36859",</w:t>
      </w:r>
    </w:p>
    <w:p w14:paraId="4A0BC27B" w14:textId="77777777" w:rsidR="00EF39FB" w:rsidRPr="00EF39FB" w:rsidRDefault="00EF39FB" w:rsidP="00EF39FB">
      <w:pPr>
        <w:pStyle w:val="CodeListing"/>
      </w:pPr>
      <w:r w:rsidRPr="00EF39FB">
        <w:t xml:space="preserve">      "bytes": 731</w:t>
      </w:r>
    </w:p>
    <w:p w14:paraId="4030D82D" w14:textId="77777777" w:rsidR="00EF39FB" w:rsidRPr="00EF39FB" w:rsidRDefault="00EF39FB" w:rsidP="00EF39FB">
      <w:pPr>
        <w:pStyle w:val="CodeListing"/>
      </w:pPr>
      <w:r w:rsidRPr="00EF39FB">
        <w:t xml:space="preserve">    },</w:t>
      </w:r>
    </w:p>
    <w:p w14:paraId="2CE21AFA" w14:textId="77777777" w:rsidR="00EF39FB" w:rsidRPr="00EF39FB" w:rsidRDefault="00EF39FB" w:rsidP="00EF39FB">
      <w:pPr>
        <w:pStyle w:val="CodeListing"/>
      </w:pPr>
      <w:r w:rsidRPr="00EF39FB">
        <w:t xml:space="preserve">    {</w:t>
      </w:r>
    </w:p>
    <w:p w14:paraId="7931C07C" w14:textId="77777777" w:rsidR="00EF39FB" w:rsidRPr="00EF39FB" w:rsidRDefault="00EF39FB" w:rsidP="00EF39FB">
      <w:pPr>
        <w:pStyle w:val="CodeListing"/>
      </w:pPr>
      <w:r w:rsidRPr="00EF39FB">
        <w:t xml:space="preserve">      "path": "config/shared-device-time.php",</w:t>
      </w:r>
    </w:p>
    <w:p w14:paraId="04B242D2" w14:textId="77777777" w:rsidR="00EF39FB" w:rsidRPr="00EF39FB" w:rsidRDefault="00EF39FB" w:rsidP="00EF39FB">
      <w:pPr>
        <w:pStyle w:val="CodeListing"/>
      </w:pPr>
      <w:r w:rsidRPr="00EF39FB">
        <w:t xml:space="preserve">      "sha256": "488a430f9e84e9b8cd172a0f9e21a47594eda7284e144309559be87b5e5f3920",</w:t>
      </w:r>
    </w:p>
    <w:p w14:paraId="45BA29D0" w14:textId="77777777" w:rsidR="00EF39FB" w:rsidRPr="00EF39FB" w:rsidRDefault="00EF39FB" w:rsidP="00EF39FB">
      <w:pPr>
        <w:pStyle w:val="CodeListing"/>
      </w:pPr>
      <w:r w:rsidRPr="00EF39FB">
        <w:t xml:space="preserve">      "bytes": 324</w:t>
      </w:r>
    </w:p>
    <w:p w14:paraId="11E2DAE5" w14:textId="77777777" w:rsidR="00EF39FB" w:rsidRPr="00EF39FB" w:rsidRDefault="00EF39FB" w:rsidP="00EF39FB">
      <w:pPr>
        <w:pStyle w:val="CodeListing"/>
      </w:pPr>
      <w:r w:rsidRPr="00EF39FB">
        <w:t xml:space="preserve">    },</w:t>
      </w:r>
    </w:p>
    <w:p w14:paraId="46F43DDC" w14:textId="77777777" w:rsidR="00EF39FB" w:rsidRPr="00EF39FB" w:rsidRDefault="00EF39FB" w:rsidP="00EF39FB">
      <w:pPr>
        <w:pStyle w:val="CodeListing"/>
      </w:pPr>
      <w:r w:rsidRPr="00EF39FB">
        <w:t xml:space="preserve">    {</w:t>
      </w:r>
    </w:p>
    <w:p w14:paraId="22F60361" w14:textId="77777777" w:rsidR="00EF39FB" w:rsidRPr="00EF39FB" w:rsidRDefault="00EF39FB" w:rsidP="00EF39FB">
      <w:pPr>
        <w:pStyle w:val="CodeListing"/>
      </w:pPr>
      <w:r w:rsidRPr="00EF39FB">
        <w:t xml:space="preserve">      "path": "database/migrations/2026_08_28_000006_create_device_time_tables.php",</w:t>
      </w:r>
    </w:p>
    <w:p w14:paraId="52EC6DA3" w14:textId="77777777" w:rsidR="00EF39FB" w:rsidRPr="00EF39FB" w:rsidRDefault="00EF39FB" w:rsidP="00EF39FB">
      <w:pPr>
        <w:pStyle w:val="CodeListing"/>
      </w:pPr>
      <w:r w:rsidRPr="00EF39FB">
        <w:t xml:space="preserve">      "sha256": "fb275a33db045a99d55282c219a0df6ec443e09be8e43d83d84fd85bd78f366d",</w:t>
      </w:r>
    </w:p>
    <w:p w14:paraId="5336F868" w14:textId="77777777" w:rsidR="00EF39FB" w:rsidRPr="00EF39FB" w:rsidRDefault="00EF39FB" w:rsidP="00EF39FB">
      <w:pPr>
        <w:pStyle w:val="CodeListing"/>
      </w:pPr>
      <w:r w:rsidRPr="00EF39FB">
        <w:t xml:space="preserve">      "bytes": 3702</w:t>
      </w:r>
    </w:p>
    <w:p w14:paraId="7EE480B9" w14:textId="77777777" w:rsidR="00EF39FB" w:rsidRPr="00EF39FB" w:rsidRDefault="00EF39FB" w:rsidP="00EF39FB">
      <w:pPr>
        <w:pStyle w:val="CodeListing"/>
      </w:pPr>
      <w:r w:rsidRPr="00EF39FB">
        <w:t xml:space="preserve">    },</w:t>
      </w:r>
    </w:p>
    <w:p w14:paraId="1F2B3C55" w14:textId="77777777" w:rsidR="00EF39FB" w:rsidRPr="00EF39FB" w:rsidRDefault="00EF39FB" w:rsidP="00EF39FB">
      <w:pPr>
        <w:pStyle w:val="CodeListing"/>
      </w:pPr>
      <w:r w:rsidRPr="00EF39FB">
        <w:t xml:space="preserve">    {</w:t>
      </w:r>
    </w:p>
    <w:p w14:paraId="58B65DEC" w14:textId="77777777" w:rsidR="00EF39FB" w:rsidRPr="00EF39FB" w:rsidRDefault="00EF39FB" w:rsidP="00EF39FB">
      <w:pPr>
        <w:pStyle w:val="CodeListing"/>
      </w:pPr>
      <w:r w:rsidRPr="00EF39FB">
        <w:t xml:space="preserve">      "path": "phpunit.xml",</w:t>
      </w:r>
    </w:p>
    <w:p w14:paraId="673E06CA" w14:textId="77777777" w:rsidR="00EF39FB" w:rsidRPr="00EF39FB" w:rsidRDefault="00EF39FB" w:rsidP="00EF39FB">
      <w:pPr>
        <w:pStyle w:val="CodeListing"/>
      </w:pPr>
      <w:r w:rsidRPr="00EF39FB">
        <w:t xml:space="preserve">      "sha256": "302308e5bd2bc62052319f94d25f5abf0e1071a4e0c4b802450f9dc31ad5b5af",</w:t>
      </w:r>
    </w:p>
    <w:p w14:paraId="51976E57" w14:textId="77777777" w:rsidR="00EF39FB" w:rsidRPr="00EF39FB" w:rsidRDefault="00EF39FB" w:rsidP="00EF39FB">
      <w:pPr>
        <w:pStyle w:val="CodeListing"/>
      </w:pPr>
      <w:r w:rsidRPr="00EF39FB">
        <w:t xml:space="preserve">      "bytes": 194</w:t>
      </w:r>
    </w:p>
    <w:p w14:paraId="3970DC38" w14:textId="77777777" w:rsidR="00EF39FB" w:rsidRPr="00EF39FB" w:rsidRDefault="00EF39FB" w:rsidP="00EF39FB">
      <w:pPr>
        <w:pStyle w:val="CodeListing"/>
      </w:pPr>
      <w:r w:rsidRPr="00EF39FB">
        <w:t xml:space="preserve">    },</w:t>
      </w:r>
    </w:p>
    <w:p w14:paraId="39BD174D" w14:textId="77777777" w:rsidR="00EF39FB" w:rsidRPr="00EF39FB" w:rsidRDefault="00EF39FB" w:rsidP="00EF39FB">
      <w:pPr>
        <w:pStyle w:val="CodeListing"/>
      </w:pPr>
      <w:r w:rsidRPr="00EF39FB">
        <w:t xml:space="preserve">    {</w:t>
      </w:r>
    </w:p>
    <w:p w14:paraId="2633BF57" w14:textId="77777777" w:rsidR="00EF39FB" w:rsidRPr="00EF39FB" w:rsidRDefault="00EF39FB" w:rsidP="00EF39FB">
      <w:pPr>
        <w:pStyle w:val="CodeListing"/>
      </w:pPr>
      <w:r w:rsidRPr="00EF39FB">
        <w:t xml:space="preserve">      "path": "routes/api.php",</w:t>
      </w:r>
    </w:p>
    <w:p w14:paraId="2A402255" w14:textId="77777777" w:rsidR="00EF39FB" w:rsidRPr="00EF39FB" w:rsidRDefault="00EF39FB" w:rsidP="00EF39FB">
      <w:pPr>
        <w:pStyle w:val="CodeListing"/>
      </w:pPr>
      <w:r w:rsidRPr="00EF39FB">
        <w:t xml:space="preserve">      "sha256": "3abc7781a607b0d4a5ec682d051e590bc3dc0f33da3295e5d0682db570a10e70",</w:t>
      </w:r>
    </w:p>
    <w:p w14:paraId="7971D36B" w14:textId="77777777" w:rsidR="00EF39FB" w:rsidRPr="00EF39FB" w:rsidRDefault="00EF39FB" w:rsidP="00EF39FB">
      <w:pPr>
        <w:pStyle w:val="CodeListing"/>
      </w:pPr>
      <w:r w:rsidRPr="00EF39FB">
        <w:t xml:space="preserve">      "bytes": 392</w:t>
      </w:r>
    </w:p>
    <w:p w14:paraId="1EC8A716" w14:textId="77777777" w:rsidR="00EF39FB" w:rsidRPr="00EF39FB" w:rsidRDefault="00EF39FB" w:rsidP="00EF39FB">
      <w:pPr>
        <w:pStyle w:val="CodeListing"/>
      </w:pPr>
      <w:r w:rsidRPr="00EF39FB">
        <w:t xml:space="preserve">    },</w:t>
      </w:r>
    </w:p>
    <w:p w14:paraId="12BEAA2C" w14:textId="77777777" w:rsidR="00EF39FB" w:rsidRPr="00EF39FB" w:rsidRDefault="00EF39FB" w:rsidP="00EF39FB">
      <w:pPr>
        <w:pStyle w:val="CodeListing"/>
      </w:pPr>
      <w:r w:rsidRPr="00EF39FB">
        <w:t xml:space="preserve">    {</w:t>
      </w:r>
    </w:p>
    <w:p w14:paraId="37930FC9" w14:textId="77777777" w:rsidR="00EF39FB" w:rsidRPr="00EF39FB" w:rsidRDefault="00EF39FB" w:rsidP="00EF39FB">
      <w:pPr>
        <w:pStyle w:val="CodeListing"/>
      </w:pPr>
      <w:r w:rsidRPr="00EF39FB">
        <w:t xml:space="preserve">      "path": "src/Actions/IngestOfflineTimeEnvelope.php",</w:t>
      </w:r>
    </w:p>
    <w:p w14:paraId="1FD15588" w14:textId="77777777" w:rsidR="00EF39FB" w:rsidRPr="00EF39FB" w:rsidRDefault="00EF39FB" w:rsidP="00EF39FB">
      <w:pPr>
        <w:pStyle w:val="CodeListing"/>
      </w:pPr>
      <w:r w:rsidRPr="00EF39FB">
        <w:t xml:space="preserve">      "sha256": "84d1ddbea25a2746e7cbcd41c4f5c844f55b9211697e3f51b44fd74d360faf6e",</w:t>
      </w:r>
    </w:p>
    <w:p w14:paraId="3CCB0F22" w14:textId="77777777" w:rsidR="00EF39FB" w:rsidRPr="00EF39FB" w:rsidRDefault="00EF39FB" w:rsidP="00EF39FB">
      <w:pPr>
        <w:pStyle w:val="CodeListing"/>
      </w:pPr>
      <w:r w:rsidRPr="00EF39FB">
        <w:t xml:space="preserve">      "bytes": 2589</w:t>
      </w:r>
    </w:p>
    <w:p w14:paraId="55106531" w14:textId="77777777" w:rsidR="00EF39FB" w:rsidRPr="00EF39FB" w:rsidRDefault="00EF39FB" w:rsidP="00EF39FB">
      <w:pPr>
        <w:pStyle w:val="CodeListing"/>
      </w:pPr>
      <w:r w:rsidRPr="00EF39FB">
        <w:t xml:space="preserve">    },</w:t>
      </w:r>
    </w:p>
    <w:p w14:paraId="7106DA78" w14:textId="77777777" w:rsidR="00EF39FB" w:rsidRPr="00EF39FB" w:rsidRDefault="00EF39FB" w:rsidP="00EF39FB">
      <w:pPr>
        <w:pStyle w:val="CodeListing"/>
      </w:pPr>
      <w:r w:rsidRPr="00EF39FB">
        <w:t xml:space="preserve">    {</w:t>
      </w:r>
    </w:p>
    <w:p w14:paraId="2EF82D59" w14:textId="77777777" w:rsidR="00EF39FB" w:rsidRPr="00EF39FB" w:rsidRDefault="00EF39FB" w:rsidP="00EF39FB">
      <w:pPr>
        <w:pStyle w:val="CodeListing"/>
      </w:pPr>
      <w:r w:rsidRPr="00EF39FB">
        <w:t xml:space="preserve">      "path": "src/Actions/ResolveDeviceTimeCase.php",</w:t>
      </w:r>
    </w:p>
    <w:p w14:paraId="01F07DA3" w14:textId="77777777" w:rsidR="00EF39FB" w:rsidRPr="00EF39FB" w:rsidRDefault="00EF39FB" w:rsidP="00EF39FB">
      <w:pPr>
        <w:pStyle w:val="CodeListing"/>
      </w:pPr>
      <w:r w:rsidRPr="00EF39FB">
        <w:t xml:space="preserve">      "sha256": "25f27a70f9ebae6a9f1b053cc99a75094994c44ab8caea75c3e6f58887a6cdea",</w:t>
      </w:r>
    </w:p>
    <w:p w14:paraId="02108294" w14:textId="77777777" w:rsidR="00EF39FB" w:rsidRPr="00EF39FB" w:rsidRDefault="00EF39FB" w:rsidP="00EF39FB">
      <w:pPr>
        <w:pStyle w:val="CodeListing"/>
      </w:pPr>
      <w:r w:rsidRPr="00EF39FB">
        <w:t xml:space="preserve">      "bytes": 1679</w:t>
      </w:r>
    </w:p>
    <w:p w14:paraId="4E6E0943" w14:textId="77777777" w:rsidR="00EF39FB" w:rsidRPr="00EF39FB" w:rsidRDefault="00EF39FB" w:rsidP="00EF39FB">
      <w:pPr>
        <w:pStyle w:val="CodeListing"/>
      </w:pPr>
      <w:r w:rsidRPr="00EF39FB">
        <w:t xml:space="preserve">    },</w:t>
      </w:r>
    </w:p>
    <w:p w14:paraId="6E66213B" w14:textId="77777777" w:rsidR="00EF39FB" w:rsidRPr="00EF39FB" w:rsidRDefault="00EF39FB" w:rsidP="00EF39FB">
      <w:pPr>
        <w:pStyle w:val="CodeListing"/>
      </w:pPr>
      <w:r w:rsidRPr="00EF39FB">
        <w:t xml:space="preserve">    {</w:t>
      </w:r>
    </w:p>
    <w:p w14:paraId="5F15BB15" w14:textId="77777777" w:rsidR="00EF39FB" w:rsidRPr="00EF39FB" w:rsidRDefault="00EF39FB" w:rsidP="00EF39FB">
      <w:pPr>
        <w:pStyle w:val="CodeListing"/>
      </w:pPr>
      <w:r w:rsidRPr="00EF39FB">
        <w:t xml:space="preserve">      "path": "src/Contracts/ActorContext.php",</w:t>
      </w:r>
    </w:p>
    <w:p w14:paraId="5FB70F23" w14:textId="77777777" w:rsidR="00EF39FB" w:rsidRPr="00EF39FB" w:rsidRDefault="00EF39FB" w:rsidP="00EF39FB">
      <w:pPr>
        <w:pStyle w:val="CodeListing"/>
      </w:pPr>
      <w:r w:rsidRPr="00EF39FB">
        <w:t xml:space="preserve">      "sha256": "b19f78126162cb2ccf2ecdc106042003d170b803e626f52f00b762e145ce1f80",</w:t>
      </w:r>
    </w:p>
    <w:p w14:paraId="0CCC8AE2" w14:textId="77777777" w:rsidR="00EF39FB" w:rsidRPr="00EF39FB" w:rsidRDefault="00EF39FB" w:rsidP="00EF39FB">
      <w:pPr>
        <w:pStyle w:val="CodeListing"/>
      </w:pPr>
      <w:r w:rsidRPr="00EF39FB">
        <w:t xml:space="preserve">      "bytes": 279</w:t>
      </w:r>
    </w:p>
    <w:p w14:paraId="1DF8B96D" w14:textId="77777777" w:rsidR="00EF39FB" w:rsidRPr="00EF39FB" w:rsidRDefault="00EF39FB" w:rsidP="00EF39FB">
      <w:pPr>
        <w:pStyle w:val="CodeListing"/>
      </w:pPr>
      <w:r w:rsidRPr="00EF39FB">
        <w:t xml:space="preserve">    },</w:t>
      </w:r>
    </w:p>
    <w:p w14:paraId="69EE3C59" w14:textId="77777777" w:rsidR="00EF39FB" w:rsidRPr="00EF39FB" w:rsidRDefault="00EF39FB" w:rsidP="00EF39FB">
      <w:pPr>
        <w:pStyle w:val="CodeListing"/>
      </w:pPr>
      <w:r w:rsidRPr="00EF39FB">
        <w:t xml:space="preserve">    {</w:t>
      </w:r>
    </w:p>
    <w:p w14:paraId="738E138C" w14:textId="77777777" w:rsidR="00EF39FB" w:rsidRPr="00EF39FB" w:rsidRDefault="00EF39FB" w:rsidP="00EF39FB">
      <w:pPr>
        <w:pStyle w:val="CodeListing"/>
      </w:pPr>
      <w:r w:rsidRPr="00EF39FB">
        <w:t xml:space="preserve">      "path": "src/Contracts/DeviceAuthority.php",</w:t>
      </w:r>
    </w:p>
    <w:p w14:paraId="2C90CD4F" w14:textId="77777777" w:rsidR="00EF39FB" w:rsidRPr="00EF39FB" w:rsidRDefault="00EF39FB" w:rsidP="00EF39FB">
      <w:pPr>
        <w:pStyle w:val="CodeListing"/>
      </w:pPr>
      <w:r w:rsidRPr="00EF39FB">
        <w:t xml:space="preserve">      "sha256": "95efe3dde784cd6ac6746c384e87e64b1e3b49e54d9360fe83e6926629642ad9",</w:t>
      </w:r>
    </w:p>
    <w:p w14:paraId="4A211575" w14:textId="77777777" w:rsidR="00EF39FB" w:rsidRPr="00EF39FB" w:rsidRDefault="00EF39FB" w:rsidP="00EF39FB">
      <w:pPr>
        <w:pStyle w:val="CodeListing"/>
      </w:pPr>
      <w:r w:rsidRPr="00EF39FB">
        <w:t xml:space="preserve">      "bytes": 290</w:t>
      </w:r>
    </w:p>
    <w:p w14:paraId="72410776" w14:textId="77777777" w:rsidR="00EF39FB" w:rsidRPr="00EF39FB" w:rsidRDefault="00EF39FB" w:rsidP="00EF39FB">
      <w:pPr>
        <w:pStyle w:val="CodeListing"/>
      </w:pPr>
      <w:r w:rsidRPr="00EF39FB">
        <w:t xml:space="preserve">    },</w:t>
      </w:r>
    </w:p>
    <w:p w14:paraId="43C83187" w14:textId="77777777" w:rsidR="00EF39FB" w:rsidRPr="00EF39FB" w:rsidRDefault="00EF39FB" w:rsidP="00EF39FB">
      <w:pPr>
        <w:pStyle w:val="CodeListing"/>
      </w:pPr>
      <w:r w:rsidRPr="00EF39FB">
        <w:t xml:space="preserve">    {</w:t>
      </w:r>
    </w:p>
    <w:p w14:paraId="7220E507" w14:textId="77777777" w:rsidR="00EF39FB" w:rsidRPr="00EF39FB" w:rsidRDefault="00EF39FB" w:rsidP="00EF39FB">
      <w:pPr>
        <w:pStyle w:val="CodeListing"/>
      </w:pPr>
      <w:r w:rsidRPr="00EF39FB">
        <w:t xml:space="preserve">      "path": "src/Data/IngestOfflineEnvelopeData.php",</w:t>
      </w:r>
    </w:p>
    <w:p w14:paraId="72FF2757" w14:textId="77777777" w:rsidR="00EF39FB" w:rsidRPr="00EF39FB" w:rsidRDefault="00EF39FB" w:rsidP="00EF39FB">
      <w:pPr>
        <w:pStyle w:val="CodeListing"/>
      </w:pPr>
      <w:r w:rsidRPr="00EF39FB">
        <w:t xml:space="preserve">      "sha256": "fbd01617748bc9e56996c14d794ff39a452a0c1aaeafda037bb6dae56c09ca7b",</w:t>
      </w:r>
    </w:p>
    <w:p w14:paraId="419520BA" w14:textId="77777777" w:rsidR="00EF39FB" w:rsidRPr="00EF39FB" w:rsidRDefault="00EF39FB" w:rsidP="00EF39FB">
      <w:pPr>
        <w:pStyle w:val="CodeListing"/>
      </w:pPr>
      <w:r w:rsidRPr="00EF39FB">
        <w:t xml:space="preserve">      "bytes": 694</w:t>
      </w:r>
    </w:p>
    <w:p w14:paraId="11155D9C" w14:textId="77777777" w:rsidR="00EF39FB" w:rsidRPr="00EF39FB" w:rsidRDefault="00EF39FB" w:rsidP="00EF39FB">
      <w:pPr>
        <w:pStyle w:val="CodeListing"/>
      </w:pPr>
      <w:r w:rsidRPr="00EF39FB">
        <w:t xml:space="preserve">    },</w:t>
      </w:r>
    </w:p>
    <w:p w14:paraId="7BB4DB92" w14:textId="77777777" w:rsidR="00EF39FB" w:rsidRPr="00EF39FB" w:rsidRDefault="00EF39FB" w:rsidP="00EF39FB">
      <w:pPr>
        <w:pStyle w:val="CodeListing"/>
      </w:pPr>
      <w:r w:rsidRPr="00EF39FB">
        <w:t xml:space="preserve">    {</w:t>
      </w:r>
    </w:p>
    <w:p w14:paraId="64586F31" w14:textId="77777777" w:rsidR="00EF39FB" w:rsidRPr="00EF39FB" w:rsidRDefault="00EF39FB" w:rsidP="00EF39FB">
      <w:pPr>
        <w:pStyle w:val="CodeListing"/>
      </w:pPr>
      <w:r w:rsidRPr="00EF39FB">
        <w:t xml:space="preserve">      "path": "src/Data/TimeAssessment.php",</w:t>
      </w:r>
    </w:p>
    <w:p w14:paraId="2FAE8E15" w14:textId="77777777" w:rsidR="00EF39FB" w:rsidRPr="00EF39FB" w:rsidRDefault="00EF39FB" w:rsidP="00EF39FB">
      <w:pPr>
        <w:pStyle w:val="CodeListing"/>
      </w:pPr>
      <w:r w:rsidRPr="00EF39FB">
        <w:lastRenderedPageBreak/>
        <w:t xml:space="preserve">      "sha256": "6c1cbea20055b8c9a16ba9ff8dfacc00eb22a9f1516558793384cb624a53356b",</w:t>
      </w:r>
    </w:p>
    <w:p w14:paraId="568D88F4" w14:textId="77777777" w:rsidR="00EF39FB" w:rsidRPr="00EF39FB" w:rsidRDefault="00EF39FB" w:rsidP="00EF39FB">
      <w:pPr>
        <w:pStyle w:val="CodeListing"/>
      </w:pPr>
      <w:r w:rsidRPr="00EF39FB">
        <w:t xml:space="preserve">      "bytes": 435</w:t>
      </w:r>
    </w:p>
    <w:p w14:paraId="0ECBE3DE" w14:textId="77777777" w:rsidR="00EF39FB" w:rsidRPr="00EF39FB" w:rsidRDefault="00EF39FB" w:rsidP="00EF39FB">
      <w:pPr>
        <w:pStyle w:val="CodeListing"/>
      </w:pPr>
      <w:r w:rsidRPr="00EF39FB">
        <w:t xml:space="preserve">    },</w:t>
      </w:r>
    </w:p>
    <w:p w14:paraId="3EF16C5A" w14:textId="77777777" w:rsidR="00EF39FB" w:rsidRPr="00EF39FB" w:rsidRDefault="00EF39FB" w:rsidP="00EF39FB">
      <w:pPr>
        <w:pStyle w:val="CodeListing"/>
      </w:pPr>
      <w:r w:rsidRPr="00EF39FB">
        <w:t xml:space="preserve">    {</w:t>
      </w:r>
    </w:p>
    <w:p w14:paraId="4ED69515" w14:textId="77777777" w:rsidR="00EF39FB" w:rsidRPr="00EF39FB" w:rsidRDefault="00EF39FB" w:rsidP="00EF39FB">
      <w:pPr>
        <w:pStyle w:val="CodeListing"/>
      </w:pPr>
      <w:r w:rsidRPr="00EF39FB">
        <w:t xml:space="preserve">      "path": "src/DeviceTimeServiceProvider.php",</w:t>
      </w:r>
    </w:p>
    <w:p w14:paraId="19221F0C" w14:textId="77777777" w:rsidR="00EF39FB" w:rsidRPr="00EF39FB" w:rsidRDefault="00EF39FB" w:rsidP="00EF39FB">
      <w:pPr>
        <w:pStyle w:val="CodeListing"/>
      </w:pPr>
      <w:r w:rsidRPr="00EF39FB">
        <w:t xml:space="preserve">      "sha256": "4fd85709de54d29b4391e78e975cb11693f2670b4e85cb7b599145465c38b69c",</w:t>
      </w:r>
    </w:p>
    <w:p w14:paraId="4D0DCFB9" w14:textId="77777777" w:rsidR="00EF39FB" w:rsidRPr="00EF39FB" w:rsidRDefault="00EF39FB" w:rsidP="00EF39FB">
      <w:pPr>
        <w:pStyle w:val="CodeListing"/>
      </w:pPr>
      <w:r w:rsidRPr="00EF39FB">
        <w:t xml:space="preserve">      "bytes": 566</w:t>
      </w:r>
    </w:p>
    <w:p w14:paraId="25E6C72C" w14:textId="77777777" w:rsidR="00EF39FB" w:rsidRPr="00EF39FB" w:rsidRDefault="00EF39FB" w:rsidP="00EF39FB">
      <w:pPr>
        <w:pStyle w:val="CodeListing"/>
      </w:pPr>
      <w:r w:rsidRPr="00EF39FB">
        <w:t xml:space="preserve">    },</w:t>
      </w:r>
    </w:p>
    <w:p w14:paraId="2173AA18" w14:textId="77777777" w:rsidR="00EF39FB" w:rsidRPr="00EF39FB" w:rsidRDefault="00EF39FB" w:rsidP="00EF39FB">
      <w:pPr>
        <w:pStyle w:val="CodeListing"/>
      </w:pPr>
      <w:r w:rsidRPr="00EF39FB">
        <w:t xml:space="preserve">    {</w:t>
      </w:r>
    </w:p>
    <w:p w14:paraId="6D511CA7" w14:textId="77777777" w:rsidR="00EF39FB" w:rsidRPr="00EF39FB" w:rsidRDefault="00EF39FB" w:rsidP="00EF39FB">
      <w:pPr>
        <w:pStyle w:val="CodeListing"/>
      </w:pPr>
      <w:r w:rsidRPr="00EF39FB">
        <w:t xml:space="preserve">      "path": "src/Enums/ClockAnchorType.php",</w:t>
      </w:r>
    </w:p>
    <w:p w14:paraId="5BC52CE0" w14:textId="77777777" w:rsidR="00EF39FB" w:rsidRPr="00EF39FB" w:rsidRDefault="00EF39FB" w:rsidP="00EF39FB">
      <w:pPr>
        <w:pStyle w:val="CodeListing"/>
      </w:pPr>
      <w:r w:rsidRPr="00EF39FB">
        <w:t xml:space="preserve">      "sha256": "947c28251fc4b00e04f6cc5bda4c4cefdded56ab1f3c5305dcf9bd2c02b7985c",</w:t>
      </w:r>
    </w:p>
    <w:p w14:paraId="3657711B" w14:textId="77777777" w:rsidR="00EF39FB" w:rsidRPr="00EF39FB" w:rsidRDefault="00EF39FB" w:rsidP="00EF39FB">
      <w:pPr>
        <w:pStyle w:val="CodeListing"/>
      </w:pPr>
      <w:r w:rsidRPr="00EF39FB">
        <w:t xml:space="preserve">      "bytes": 294</w:t>
      </w:r>
    </w:p>
    <w:p w14:paraId="539AE995" w14:textId="77777777" w:rsidR="00EF39FB" w:rsidRPr="00EF39FB" w:rsidRDefault="00EF39FB" w:rsidP="00EF39FB">
      <w:pPr>
        <w:pStyle w:val="CodeListing"/>
      </w:pPr>
      <w:r w:rsidRPr="00EF39FB">
        <w:t xml:space="preserve">    },</w:t>
      </w:r>
    </w:p>
    <w:p w14:paraId="78FFCB9F" w14:textId="77777777" w:rsidR="00EF39FB" w:rsidRPr="00EF39FB" w:rsidRDefault="00EF39FB" w:rsidP="00EF39FB">
      <w:pPr>
        <w:pStyle w:val="CodeListing"/>
      </w:pPr>
      <w:r w:rsidRPr="00EF39FB">
        <w:t xml:space="preserve">    {</w:t>
      </w:r>
    </w:p>
    <w:p w14:paraId="08339271" w14:textId="77777777" w:rsidR="00EF39FB" w:rsidRPr="00EF39FB" w:rsidRDefault="00EF39FB" w:rsidP="00EF39FB">
      <w:pPr>
        <w:pStyle w:val="CodeListing"/>
      </w:pPr>
      <w:r w:rsidRPr="00EF39FB">
        <w:t xml:space="preserve">      "path": "src/Enums/DeviceTimeStatus.php",</w:t>
      </w:r>
    </w:p>
    <w:p w14:paraId="3D85C04F" w14:textId="77777777" w:rsidR="00EF39FB" w:rsidRPr="00EF39FB" w:rsidRDefault="00EF39FB" w:rsidP="00EF39FB">
      <w:pPr>
        <w:pStyle w:val="CodeListing"/>
      </w:pPr>
      <w:r w:rsidRPr="00EF39FB">
        <w:t xml:space="preserve">      "sha256": "303c2e27ef9f8c2907e6320f649b66a81001231ebdd7f2496e4f28861d7298c5",</w:t>
      </w:r>
    </w:p>
    <w:p w14:paraId="4F2F6692" w14:textId="77777777" w:rsidR="00EF39FB" w:rsidRPr="00EF39FB" w:rsidRDefault="00EF39FB" w:rsidP="00EF39FB">
      <w:pPr>
        <w:pStyle w:val="CodeListing"/>
      </w:pPr>
      <w:r w:rsidRPr="00EF39FB">
        <w:t xml:space="preserve">      "bytes": 217</w:t>
      </w:r>
    </w:p>
    <w:p w14:paraId="687EE101" w14:textId="77777777" w:rsidR="00EF39FB" w:rsidRPr="00EF39FB" w:rsidRDefault="00EF39FB" w:rsidP="00EF39FB">
      <w:pPr>
        <w:pStyle w:val="CodeListing"/>
      </w:pPr>
      <w:r w:rsidRPr="00EF39FB">
        <w:t xml:space="preserve">    },</w:t>
      </w:r>
    </w:p>
    <w:p w14:paraId="668AC7C4" w14:textId="77777777" w:rsidR="00EF39FB" w:rsidRPr="00EF39FB" w:rsidRDefault="00EF39FB" w:rsidP="00EF39FB">
      <w:pPr>
        <w:pStyle w:val="CodeListing"/>
      </w:pPr>
      <w:r w:rsidRPr="00EF39FB">
        <w:t xml:space="preserve">    {</w:t>
      </w:r>
    </w:p>
    <w:p w14:paraId="751E9353" w14:textId="77777777" w:rsidR="00EF39FB" w:rsidRPr="00EF39FB" w:rsidRDefault="00EF39FB" w:rsidP="00EF39FB">
      <w:pPr>
        <w:pStyle w:val="CodeListing"/>
      </w:pPr>
      <w:r w:rsidRPr="00EF39FB">
        <w:t xml:space="preserve">      "path": "src/Enums/EventRiskClass.php",</w:t>
      </w:r>
    </w:p>
    <w:p w14:paraId="3106D149" w14:textId="77777777" w:rsidR="00EF39FB" w:rsidRPr="00EF39FB" w:rsidRDefault="00EF39FB" w:rsidP="00EF39FB">
      <w:pPr>
        <w:pStyle w:val="CodeListing"/>
      </w:pPr>
      <w:r w:rsidRPr="00EF39FB">
        <w:t xml:space="preserve">      "sha256": "f9c5ca8f20a879c2f8a63270e29f32d8c45ef70032f07166f934f7380d4f1df7",</w:t>
      </w:r>
    </w:p>
    <w:p w14:paraId="6D97BA5A" w14:textId="77777777" w:rsidR="00EF39FB" w:rsidRPr="00EF39FB" w:rsidRDefault="00EF39FB" w:rsidP="00EF39FB">
      <w:pPr>
        <w:pStyle w:val="CodeListing"/>
      </w:pPr>
      <w:r w:rsidRPr="00EF39FB">
        <w:t xml:space="preserve">      "bytes": 184</w:t>
      </w:r>
    </w:p>
    <w:p w14:paraId="70D510EB" w14:textId="77777777" w:rsidR="00EF39FB" w:rsidRPr="00EF39FB" w:rsidRDefault="00EF39FB" w:rsidP="00EF39FB">
      <w:pPr>
        <w:pStyle w:val="CodeListing"/>
      </w:pPr>
      <w:r w:rsidRPr="00EF39FB">
        <w:t xml:space="preserve">    },</w:t>
      </w:r>
    </w:p>
    <w:p w14:paraId="38F6FBE3" w14:textId="77777777" w:rsidR="00EF39FB" w:rsidRPr="00EF39FB" w:rsidRDefault="00EF39FB" w:rsidP="00EF39FB">
      <w:pPr>
        <w:pStyle w:val="CodeListing"/>
      </w:pPr>
      <w:r w:rsidRPr="00EF39FB">
        <w:t xml:space="preserve">    {</w:t>
      </w:r>
    </w:p>
    <w:p w14:paraId="7629F852" w14:textId="77777777" w:rsidR="00EF39FB" w:rsidRPr="00EF39FB" w:rsidRDefault="00EF39FB" w:rsidP="00EF39FB">
      <w:pPr>
        <w:pStyle w:val="CodeListing"/>
      </w:pPr>
      <w:r w:rsidRPr="00EF39FB">
        <w:t xml:space="preserve">      "path": "src/Enums/OfflineEnvelopeStatus.php",</w:t>
      </w:r>
    </w:p>
    <w:p w14:paraId="43285F38" w14:textId="77777777" w:rsidR="00EF39FB" w:rsidRPr="00EF39FB" w:rsidRDefault="00EF39FB" w:rsidP="00EF39FB">
      <w:pPr>
        <w:pStyle w:val="CodeListing"/>
      </w:pPr>
      <w:r w:rsidRPr="00EF39FB">
        <w:t xml:space="preserve">      "sha256": "d2a5e96d656b6a13a214d26035d0b4f4058ce3b8897420e62284a534ff681f8c",</w:t>
      </w:r>
    </w:p>
    <w:p w14:paraId="7ED9C3E0" w14:textId="77777777" w:rsidR="00EF39FB" w:rsidRPr="00EF39FB" w:rsidRDefault="00EF39FB" w:rsidP="00EF39FB">
      <w:pPr>
        <w:pStyle w:val="CodeListing"/>
      </w:pPr>
      <w:r w:rsidRPr="00EF39FB">
        <w:t xml:space="preserve">      "bytes": 296</w:t>
      </w:r>
    </w:p>
    <w:p w14:paraId="033C7518" w14:textId="77777777" w:rsidR="00EF39FB" w:rsidRPr="00EF39FB" w:rsidRDefault="00EF39FB" w:rsidP="00EF39FB">
      <w:pPr>
        <w:pStyle w:val="CodeListing"/>
      </w:pPr>
      <w:r w:rsidRPr="00EF39FB">
        <w:t xml:space="preserve">    },</w:t>
      </w:r>
    </w:p>
    <w:p w14:paraId="4164D1FD" w14:textId="77777777" w:rsidR="00EF39FB" w:rsidRPr="00EF39FB" w:rsidRDefault="00EF39FB" w:rsidP="00EF39FB">
      <w:pPr>
        <w:pStyle w:val="CodeListing"/>
      </w:pPr>
      <w:r w:rsidRPr="00EF39FB">
        <w:t xml:space="preserve">    {</w:t>
      </w:r>
    </w:p>
    <w:p w14:paraId="53D8C08F" w14:textId="77777777" w:rsidR="00EF39FB" w:rsidRPr="00EF39FB" w:rsidRDefault="00EF39FB" w:rsidP="00EF39FB">
      <w:pPr>
        <w:pStyle w:val="CodeListing"/>
      </w:pPr>
      <w:r w:rsidRPr="00EF39FB">
        <w:t xml:space="preserve">      "path": "src/Enums/ReconciliationStatus.php",</w:t>
      </w:r>
    </w:p>
    <w:p w14:paraId="3D602323" w14:textId="77777777" w:rsidR="00EF39FB" w:rsidRPr="00EF39FB" w:rsidRDefault="00EF39FB" w:rsidP="00EF39FB">
      <w:pPr>
        <w:pStyle w:val="CodeListing"/>
      </w:pPr>
      <w:r w:rsidRPr="00EF39FB">
        <w:t xml:space="preserve">      "sha256": "4e84fc3a22ed35aca11ac03fe04f310f88ed4d962c78ede6fabb7bed6e06a679",</w:t>
      </w:r>
    </w:p>
    <w:p w14:paraId="2C30D2DA" w14:textId="77777777" w:rsidR="00EF39FB" w:rsidRPr="00EF39FB" w:rsidRDefault="00EF39FB" w:rsidP="00EF39FB">
      <w:pPr>
        <w:pStyle w:val="CodeListing"/>
      </w:pPr>
      <w:r w:rsidRPr="00EF39FB">
        <w:t xml:space="preserve">      "bytes": 237</w:t>
      </w:r>
    </w:p>
    <w:p w14:paraId="6815C691" w14:textId="77777777" w:rsidR="00EF39FB" w:rsidRPr="00EF39FB" w:rsidRDefault="00EF39FB" w:rsidP="00EF39FB">
      <w:pPr>
        <w:pStyle w:val="CodeListing"/>
      </w:pPr>
      <w:r w:rsidRPr="00EF39FB">
        <w:t xml:space="preserve">    },</w:t>
      </w:r>
    </w:p>
    <w:p w14:paraId="266F8C8F" w14:textId="77777777" w:rsidR="00EF39FB" w:rsidRPr="00EF39FB" w:rsidRDefault="00EF39FB" w:rsidP="00EF39FB">
      <w:pPr>
        <w:pStyle w:val="CodeListing"/>
      </w:pPr>
      <w:r w:rsidRPr="00EF39FB">
        <w:t xml:space="preserve">    {</w:t>
      </w:r>
    </w:p>
    <w:p w14:paraId="2070024C" w14:textId="77777777" w:rsidR="00EF39FB" w:rsidRPr="00EF39FB" w:rsidRDefault="00EF39FB" w:rsidP="00EF39FB">
      <w:pPr>
        <w:pStyle w:val="CodeListing"/>
      </w:pPr>
      <w:r w:rsidRPr="00EF39FB">
        <w:t xml:space="preserve">      "path": "src/Enums/ResolutionOutcome.php",</w:t>
      </w:r>
    </w:p>
    <w:p w14:paraId="0414E7DE" w14:textId="77777777" w:rsidR="00EF39FB" w:rsidRPr="00EF39FB" w:rsidRDefault="00EF39FB" w:rsidP="00EF39FB">
      <w:pPr>
        <w:pStyle w:val="CodeListing"/>
      </w:pPr>
      <w:r w:rsidRPr="00EF39FB">
        <w:t xml:space="preserve">      "sha256": "b9197c1c49a4f609bedf4fc10fd2296b000f47d5f24bfc75907a0341a502fc70",</w:t>
      </w:r>
    </w:p>
    <w:p w14:paraId="310FE35A" w14:textId="77777777" w:rsidR="00EF39FB" w:rsidRPr="00EF39FB" w:rsidRDefault="00EF39FB" w:rsidP="00EF39FB">
      <w:pPr>
        <w:pStyle w:val="CodeListing"/>
      </w:pPr>
      <w:r w:rsidRPr="00EF39FB">
        <w:t xml:space="preserve">      "bytes": 223</w:t>
      </w:r>
    </w:p>
    <w:p w14:paraId="4991B3E9" w14:textId="77777777" w:rsidR="00EF39FB" w:rsidRPr="00EF39FB" w:rsidRDefault="00EF39FB" w:rsidP="00EF39FB">
      <w:pPr>
        <w:pStyle w:val="CodeListing"/>
      </w:pPr>
      <w:r w:rsidRPr="00EF39FB">
        <w:t xml:space="preserve">    },</w:t>
      </w:r>
    </w:p>
    <w:p w14:paraId="75AFBEAB" w14:textId="77777777" w:rsidR="00EF39FB" w:rsidRPr="00EF39FB" w:rsidRDefault="00EF39FB" w:rsidP="00EF39FB">
      <w:pPr>
        <w:pStyle w:val="CodeListing"/>
      </w:pPr>
      <w:r w:rsidRPr="00EF39FB">
        <w:t xml:space="preserve">    {</w:t>
      </w:r>
    </w:p>
    <w:p w14:paraId="72329BD5" w14:textId="77777777" w:rsidR="00EF39FB" w:rsidRPr="00EF39FB" w:rsidRDefault="00EF39FB" w:rsidP="00EF39FB">
      <w:pPr>
        <w:pStyle w:val="CodeListing"/>
      </w:pPr>
      <w:r w:rsidRPr="00EF39FB">
        <w:t xml:space="preserve">      "path": "src/Http/Controllers/OfflineEnvelopeController.php",</w:t>
      </w:r>
    </w:p>
    <w:p w14:paraId="1A912202" w14:textId="77777777" w:rsidR="00EF39FB" w:rsidRPr="00EF39FB" w:rsidRDefault="00EF39FB" w:rsidP="00EF39FB">
      <w:pPr>
        <w:pStyle w:val="CodeListing"/>
      </w:pPr>
      <w:r w:rsidRPr="00EF39FB">
        <w:t xml:space="preserve">      "sha256": "8ca6f969f5a543b3c505d1cd651b3c144d8453342056e97e1ad64adfad68bb4d",</w:t>
      </w:r>
    </w:p>
    <w:p w14:paraId="4CD2624B" w14:textId="77777777" w:rsidR="00EF39FB" w:rsidRPr="00EF39FB" w:rsidRDefault="00EF39FB" w:rsidP="00EF39FB">
      <w:pPr>
        <w:pStyle w:val="CodeListing"/>
      </w:pPr>
      <w:r w:rsidRPr="00EF39FB">
        <w:t xml:space="preserve">      "bytes": 1351</w:t>
      </w:r>
    </w:p>
    <w:p w14:paraId="3E11C099" w14:textId="77777777" w:rsidR="00EF39FB" w:rsidRPr="00EF39FB" w:rsidRDefault="00EF39FB" w:rsidP="00EF39FB">
      <w:pPr>
        <w:pStyle w:val="CodeListing"/>
      </w:pPr>
      <w:r w:rsidRPr="00EF39FB">
        <w:t xml:space="preserve">    },</w:t>
      </w:r>
    </w:p>
    <w:p w14:paraId="4A166FE5" w14:textId="77777777" w:rsidR="00EF39FB" w:rsidRPr="00EF39FB" w:rsidRDefault="00EF39FB" w:rsidP="00EF39FB">
      <w:pPr>
        <w:pStyle w:val="CodeListing"/>
      </w:pPr>
      <w:r w:rsidRPr="00EF39FB">
        <w:t xml:space="preserve">    {</w:t>
      </w:r>
    </w:p>
    <w:p w14:paraId="59CF7483" w14:textId="77777777" w:rsidR="00EF39FB" w:rsidRPr="00EF39FB" w:rsidRDefault="00EF39FB" w:rsidP="00EF39FB">
      <w:pPr>
        <w:pStyle w:val="CodeListing"/>
      </w:pPr>
      <w:r w:rsidRPr="00EF39FB">
        <w:t xml:space="preserve">      "path": "src/Http/Requests/IngestOfflineEnvelopeRequest.php",</w:t>
      </w:r>
    </w:p>
    <w:p w14:paraId="06B5BB02" w14:textId="77777777" w:rsidR="00EF39FB" w:rsidRPr="00EF39FB" w:rsidRDefault="00EF39FB" w:rsidP="00EF39FB">
      <w:pPr>
        <w:pStyle w:val="CodeListing"/>
      </w:pPr>
      <w:r w:rsidRPr="00EF39FB">
        <w:t xml:space="preserve">      "sha256": "846c752bc8145e50c6240d3064a1636968760efe85c8882f7f011a2ccb31dd62",</w:t>
      </w:r>
    </w:p>
    <w:p w14:paraId="04D3E10B" w14:textId="77777777" w:rsidR="00EF39FB" w:rsidRPr="00EF39FB" w:rsidRDefault="00EF39FB" w:rsidP="00EF39FB">
      <w:pPr>
        <w:pStyle w:val="CodeListing"/>
      </w:pPr>
      <w:r w:rsidRPr="00EF39FB">
        <w:t xml:space="preserve">      "bytes": 941</w:t>
      </w:r>
    </w:p>
    <w:p w14:paraId="4F6D2801" w14:textId="77777777" w:rsidR="00EF39FB" w:rsidRPr="00EF39FB" w:rsidRDefault="00EF39FB" w:rsidP="00EF39FB">
      <w:pPr>
        <w:pStyle w:val="CodeListing"/>
      </w:pPr>
      <w:r w:rsidRPr="00EF39FB">
        <w:t xml:space="preserve">    },</w:t>
      </w:r>
    </w:p>
    <w:p w14:paraId="29A4935E" w14:textId="77777777" w:rsidR="00EF39FB" w:rsidRPr="00EF39FB" w:rsidRDefault="00EF39FB" w:rsidP="00EF39FB">
      <w:pPr>
        <w:pStyle w:val="CodeListing"/>
      </w:pPr>
      <w:r w:rsidRPr="00EF39FB">
        <w:t xml:space="preserve">    {</w:t>
      </w:r>
    </w:p>
    <w:p w14:paraId="29B6514B" w14:textId="77777777" w:rsidR="00EF39FB" w:rsidRPr="00EF39FB" w:rsidRDefault="00EF39FB" w:rsidP="00EF39FB">
      <w:pPr>
        <w:pStyle w:val="CodeListing"/>
      </w:pPr>
      <w:r w:rsidRPr="00EF39FB">
        <w:t xml:space="preserve">      "path": "src/Jobs/AssessOfflineEnvelope.php",</w:t>
      </w:r>
    </w:p>
    <w:p w14:paraId="52598369" w14:textId="77777777" w:rsidR="00EF39FB" w:rsidRPr="00EF39FB" w:rsidRDefault="00EF39FB" w:rsidP="00EF39FB">
      <w:pPr>
        <w:pStyle w:val="CodeListing"/>
      </w:pPr>
      <w:r w:rsidRPr="00EF39FB">
        <w:t xml:space="preserve">      "sha256": "c5919d0d35be14a7a9acc653cce0008518cfa1bce28003120656f4f7cea62908",</w:t>
      </w:r>
    </w:p>
    <w:p w14:paraId="4F1332D4" w14:textId="77777777" w:rsidR="00EF39FB" w:rsidRPr="00EF39FB" w:rsidRDefault="00EF39FB" w:rsidP="00EF39FB">
      <w:pPr>
        <w:pStyle w:val="CodeListing"/>
      </w:pPr>
      <w:r w:rsidRPr="00EF39FB">
        <w:t xml:space="preserve">      "bytes": 2364</w:t>
      </w:r>
    </w:p>
    <w:p w14:paraId="2E91C722" w14:textId="77777777" w:rsidR="00EF39FB" w:rsidRPr="00EF39FB" w:rsidRDefault="00EF39FB" w:rsidP="00EF39FB">
      <w:pPr>
        <w:pStyle w:val="CodeListing"/>
      </w:pPr>
      <w:r w:rsidRPr="00EF39FB">
        <w:lastRenderedPageBreak/>
        <w:t xml:space="preserve">    },</w:t>
      </w:r>
    </w:p>
    <w:p w14:paraId="29912E35" w14:textId="77777777" w:rsidR="00EF39FB" w:rsidRPr="00EF39FB" w:rsidRDefault="00EF39FB" w:rsidP="00EF39FB">
      <w:pPr>
        <w:pStyle w:val="CodeListing"/>
      </w:pPr>
      <w:r w:rsidRPr="00EF39FB">
        <w:t xml:space="preserve">    {</w:t>
      </w:r>
    </w:p>
    <w:p w14:paraId="41A66C57" w14:textId="77777777" w:rsidR="00EF39FB" w:rsidRPr="00EF39FB" w:rsidRDefault="00EF39FB" w:rsidP="00EF39FB">
      <w:pPr>
        <w:pStyle w:val="CodeListing"/>
      </w:pPr>
      <w:r w:rsidRPr="00EF39FB">
        <w:t xml:space="preserve">      "path": "src/Models/DeviceClockAnchor.php",</w:t>
      </w:r>
    </w:p>
    <w:p w14:paraId="28970B37" w14:textId="77777777" w:rsidR="00EF39FB" w:rsidRPr="00EF39FB" w:rsidRDefault="00EF39FB" w:rsidP="00EF39FB">
      <w:pPr>
        <w:pStyle w:val="CodeListing"/>
      </w:pPr>
      <w:r w:rsidRPr="00EF39FB">
        <w:t xml:space="preserve">      "sha256": "f17af5bc633d4266710c1d730fb7b442deb2201f365a24764f301fa72b27c9fe",</w:t>
      </w:r>
    </w:p>
    <w:p w14:paraId="45960D01" w14:textId="77777777" w:rsidR="00EF39FB" w:rsidRPr="00EF39FB" w:rsidRDefault="00EF39FB" w:rsidP="00EF39FB">
      <w:pPr>
        <w:pStyle w:val="CodeListing"/>
      </w:pPr>
      <w:r w:rsidRPr="00EF39FB">
        <w:t xml:space="preserve">      "bytes": 407</w:t>
      </w:r>
    </w:p>
    <w:p w14:paraId="287DB8E8" w14:textId="77777777" w:rsidR="00EF39FB" w:rsidRPr="00EF39FB" w:rsidRDefault="00EF39FB" w:rsidP="00EF39FB">
      <w:pPr>
        <w:pStyle w:val="CodeListing"/>
      </w:pPr>
      <w:r w:rsidRPr="00EF39FB">
        <w:t xml:space="preserve">    },</w:t>
      </w:r>
    </w:p>
    <w:p w14:paraId="7A2B5214" w14:textId="77777777" w:rsidR="00EF39FB" w:rsidRPr="00EF39FB" w:rsidRDefault="00EF39FB" w:rsidP="00EF39FB">
      <w:pPr>
        <w:pStyle w:val="CodeListing"/>
      </w:pPr>
      <w:r w:rsidRPr="00EF39FB">
        <w:t xml:space="preserve">    {</w:t>
      </w:r>
    </w:p>
    <w:p w14:paraId="6AF8B323" w14:textId="77777777" w:rsidR="00EF39FB" w:rsidRPr="00EF39FB" w:rsidRDefault="00EF39FB" w:rsidP="00EF39FB">
      <w:pPr>
        <w:pStyle w:val="CodeListing"/>
      </w:pPr>
      <w:r w:rsidRPr="00EF39FB">
        <w:t xml:space="preserve">      "path": "src/Models/DeviceTimeProfile.php",</w:t>
      </w:r>
    </w:p>
    <w:p w14:paraId="61FD38E1" w14:textId="77777777" w:rsidR="00EF39FB" w:rsidRPr="00EF39FB" w:rsidRDefault="00EF39FB" w:rsidP="00EF39FB">
      <w:pPr>
        <w:pStyle w:val="CodeListing"/>
      </w:pPr>
      <w:r w:rsidRPr="00EF39FB">
        <w:t xml:space="preserve">      "sha256": "c30e8fb1ce3c2eba34792ee290bcc9d7992f78cc6729506993a865f034060cf9",</w:t>
      </w:r>
    </w:p>
    <w:p w14:paraId="4A7BF09F" w14:textId="77777777" w:rsidR="00EF39FB" w:rsidRPr="00EF39FB" w:rsidRDefault="00EF39FB" w:rsidP="00EF39FB">
      <w:pPr>
        <w:pStyle w:val="CodeListing"/>
      </w:pPr>
      <w:r w:rsidRPr="00EF39FB">
        <w:t xml:space="preserve">      "bytes": 347</w:t>
      </w:r>
    </w:p>
    <w:p w14:paraId="0FCAD849" w14:textId="77777777" w:rsidR="00EF39FB" w:rsidRPr="00EF39FB" w:rsidRDefault="00EF39FB" w:rsidP="00EF39FB">
      <w:pPr>
        <w:pStyle w:val="CodeListing"/>
      </w:pPr>
      <w:r w:rsidRPr="00EF39FB">
        <w:t xml:space="preserve">    },</w:t>
      </w:r>
    </w:p>
    <w:p w14:paraId="73D817CC" w14:textId="77777777" w:rsidR="00EF39FB" w:rsidRPr="00EF39FB" w:rsidRDefault="00EF39FB" w:rsidP="00EF39FB">
      <w:pPr>
        <w:pStyle w:val="CodeListing"/>
      </w:pPr>
      <w:r w:rsidRPr="00EF39FB">
        <w:t xml:space="preserve">    {</w:t>
      </w:r>
    </w:p>
    <w:p w14:paraId="4415DE8D" w14:textId="77777777" w:rsidR="00EF39FB" w:rsidRPr="00EF39FB" w:rsidRDefault="00EF39FB" w:rsidP="00EF39FB">
      <w:pPr>
        <w:pStyle w:val="CodeListing"/>
      </w:pPr>
      <w:r w:rsidRPr="00EF39FB">
        <w:t xml:space="preserve">      "path": "src/Models/DeviceTimeReconciliationCase.php",</w:t>
      </w:r>
    </w:p>
    <w:p w14:paraId="1607A15D" w14:textId="77777777" w:rsidR="00EF39FB" w:rsidRPr="00EF39FB" w:rsidRDefault="00EF39FB" w:rsidP="00EF39FB">
      <w:pPr>
        <w:pStyle w:val="CodeListing"/>
      </w:pPr>
      <w:r w:rsidRPr="00EF39FB">
        <w:t xml:space="preserve">      "sha256": "6b3f37893a85983b9a43b21f0833d57a6634bddc7856ab166b97eff4a517dc72",</w:t>
      </w:r>
    </w:p>
    <w:p w14:paraId="3DC633F8" w14:textId="77777777" w:rsidR="00EF39FB" w:rsidRPr="00EF39FB" w:rsidRDefault="00EF39FB" w:rsidP="00EF39FB">
      <w:pPr>
        <w:pStyle w:val="CodeListing"/>
      </w:pPr>
      <w:r w:rsidRPr="00EF39FB">
        <w:t xml:space="preserve">      "bytes": 390</w:t>
      </w:r>
    </w:p>
    <w:p w14:paraId="77C479FF" w14:textId="77777777" w:rsidR="00EF39FB" w:rsidRPr="00EF39FB" w:rsidRDefault="00EF39FB" w:rsidP="00EF39FB">
      <w:pPr>
        <w:pStyle w:val="CodeListing"/>
      </w:pPr>
      <w:r w:rsidRPr="00EF39FB">
        <w:t xml:space="preserve">    },</w:t>
      </w:r>
    </w:p>
    <w:p w14:paraId="478921B9" w14:textId="77777777" w:rsidR="00EF39FB" w:rsidRPr="00EF39FB" w:rsidRDefault="00EF39FB" w:rsidP="00EF39FB">
      <w:pPr>
        <w:pStyle w:val="CodeListing"/>
      </w:pPr>
      <w:r w:rsidRPr="00EF39FB">
        <w:t xml:space="preserve">    {</w:t>
      </w:r>
    </w:p>
    <w:p w14:paraId="72DF9A3C" w14:textId="77777777" w:rsidR="00EF39FB" w:rsidRPr="00EF39FB" w:rsidRDefault="00EF39FB" w:rsidP="00EF39FB">
      <w:pPr>
        <w:pStyle w:val="CodeListing"/>
      </w:pPr>
      <w:r w:rsidRPr="00EF39FB">
        <w:t xml:space="preserve">      "path": "src/Models/OfflineTimeEnvelope.php",</w:t>
      </w:r>
    </w:p>
    <w:p w14:paraId="072CDC72" w14:textId="77777777" w:rsidR="00EF39FB" w:rsidRPr="00EF39FB" w:rsidRDefault="00EF39FB" w:rsidP="00EF39FB">
      <w:pPr>
        <w:pStyle w:val="CodeListing"/>
      </w:pPr>
      <w:r w:rsidRPr="00EF39FB">
        <w:t xml:space="preserve">      "sha256": "f77da54418f10310645947c05e9d9d3d3613d51fee40766f648e8a478fc48c75",</w:t>
      </w:r>
    </w:p>
    <w:p w14:paraId="5F11C393" w14:textId="77777777" w:rsidR="00EF39FB" w:rsidRPr="00EF39FB" w:rsidRDefault="00EF39FB" w:rsidP="00EF39FB">
      <w:pPr>
        <w:pStyle w:val="CodeListing"/>
      </w:pPr>
      <w:r w:rsidRPr="00EF39FB">
        <w:t xml:space="preserve">      "bytes": 496</w:t>
      </w:r>
    </w:p>
    <w:p w14:paraId="4788C727" w14:textId="77777777" w:rsidR="00EF39FB" w:rsidRPr="00EF39FB" w:rsidRDefault="00EF39FB" w:rsidP="00EF39FB">
      <w:pPr>
        <w:pStyle w:val="CodeListing"/>
      </w:pPr>
      <w:r w:rsidRPr="00EF39FB">
        <w:t xml:space="preserve">    },</w:t>
      </w:r>
    </w:p>
    <w:p w14:paraId="654CFA75" w14:textId="77777777" w:rsidR="00EF39FB" w:rsidRPr="00EF39FB" w:rsidRDefault="00EF39FB" w:rsidP="00EF39FB">
      <w:pPr>
        <w:pStyle w:val="CodeListing"/>
      </w:pPr>
      <w:r w:rsidRPr="00EF39FB">
        <w:t xml:space="preserve">    {</w:t>
      </w:r>
    </w:p>
    <w:p w14:paraId="55314BCB" w14:textId="77777777" w:rsidR="00EF39FB" w:rsidRPr="00EF39FB" w:rsidRDefault="00EF39FB" w:rsidP="00EF39FB">
      <w:pPr>
        <w:pStyle w:val="CodeListing"/>
      </w:pPr>
      <w:r w:rsidRPr="00EF39FB">
        <w:t xml:space="preserve">      "path": "src/Services/DeviceTimeAssessmentService.php",</w:t>
      </w:r>
    </w:p>
    <w:p w14:paraId="5F359D29" w14:textId="77777777" w:rsidR="00EF39FB" w:rsidRPr="00EF39FB" w:rsidRDefault="00EF39FB" w:rsidP="00EF39FB">
      <w:pPr>
        <w:pStyle w:val="CodeListing"/>
      </w:pPr>
      <w:r w:rsidRPr="00EF39FB">
        <w:t xml:space="preserve">      "sha256": "c2f7adf9d031c97dfc1a3832df8c232396298773b65fd67486edfe4c6f51b5aa",</w:t>
      </w:r>
    </w:p>
    <w:p w14:paraId="26DB15BF" w14:textId="77777777" w:rsidR="00EF39FB" w:rsidRPr="00EF39FB" w:rsidRDefault="00EF39FB" w:rsidP="00EF39FB">
      <w:pPr>
        <w:pStyle w:val="CodeListing"/>
      </w:pPr>
      <w:r w:rsidRPr="00EF39FB">
        <w:t xml:space="preserve">      "bytes": 1863</w:t>
      </w:r>
    </w:p>
    <w:p w14:paraId="3DDE10C9" w14:textId="77777777" w:rsidR="00EF39FB" w:rsidRPr="00EF39FB" w:rsidRDefault="00EF39FB" w:rsidP="00EF39FB">
      <w:pPr>
        <w:pStyle w:val="CodeListing"/>
      </w:pPr>
      <w:r w:rsidRPr="00EF39FB">
        <w:t xml:space="preserve">    },</w:t>
      </w:r>
    </w:p>
    <w:p w14:paraId="0B36C50A" w14:textId="77777777" w:rsidR="00EF39FB" w:rsidRPr="00EF39FB" w:rsidRDefault="00EF39FB" w:rsidP="00EF39FB">
      <w:pPr>
        <w:pStyle w:val="CodeListing"/>
      </w:pPr>
      <w:r w:rsidRPr="00EF39FB">
        <w:t xml:space="preserve">    {</w:t>
      </w:r>
    </w:p>
    <w:p w14:paraId="4F31D830" w14:textId="77777777" w:rsidR="00EF39FB" w:rsidRPr="00EF39FB" w:rsidRDefault="00EF39FB" w:rsidP="00EF39FB">
      <w:pPr>
        <w:pStyle w:val="CodeListing"/>
      </w:pPr>
      <w:r w:rsidRPr="00EF39FB">
        <w:t xml:space="preserve">      "path": "src/Services/EnvelopeDeduplicator.php",</w:t>
      </w:r>
    </w:p>
    <w:p w14:paraId="463F952F" w14:textId="77777777" w:rsidR="00EF39FB" w:rsidRPr="00EF39FB" w:rsidRDefault="00EF39FB" w:rsidP="00EF39FB">
      <w:pPr>
        <w:pStyle w:val="CodeListing"/>
      </w:pPr>
      <w:r w:rsidRPr="00EF39FB">
        <w:t xml:space="preserve">      "sha256": "1be48eab8f215e53a60804f1f26e3ca602e88c78088ec1424da4fca579bb1843",</w:t>
      </w:r>
    </w:p>
    <w:p w14:paraId="104B0D8F" w14:textId="77777777" w:rsidR="00EF39FB" w:rsidRPr="00EF39FB" w:rsidRDefault="00EF39FB" w:rsidP="00EF39FB">
      <w:pPr>
        <w:pStyle w:val="CodeListing"/>
      </w:pPr>
      <w:r w:rsidRPr="00EF39FB">
        <w:t xml:space="preserve">      "bytes": 556</w:t>
      </w:r>
    </w:p>
    <w:p w14:paraId="2A53E67D" w14:textId="77777777" w:rsidR="00EF39FB" w:rsidRPr="00EF39FB" w:rsidRDefault="00EF39FB" w:rsidP="00EF39FB">
      <w:pPr>
        <w:pStyle w:val="CodeListing"/>
      </w:pPr>
      <w:r w:rsidRPr="00EF39FB">
        <w:t xml:space="preserve">    },</w:t>
      </w:r>
    </w:p>
    <w:p w14:paraId="6FBE2472" w14:textId="77777777" w:rsidR="00EF39FB" w:rsidRPr="00EF39FB" w:rsidRDefault="00EF39FB" w:rsidP="00EF39FB">
      <w:pPr>
        <w:pStyle w:val="CodeListing"/>
      </w:pPr>
      <w:r w:rsidRPr="00EF39FB">
        <w:t xml:space="preserve">    {</w:t>
      </w:r>
    </w:p>
    <w:p w14:paraId="6C891DDA" w14:textId="77777777" w:rsidR="00EF39FB" w:rsidRPr="00EF39FB" w:rsidRDefault="00EF39FB" w:rsidP="00EF39FB">
      <w:pPr>
        <w:pStyle w:val="CodeListing"/>
      </w:pPr>
      <w:r w:rsidRPr="00EF39FB">
        <w:t xml:space="preserve">      "path": "src/Support/DeviceTimePermissions.php",</w:t>
      </w:r>
    </w:p>
    <w:p w14:paraId="634B1886" w14:textId="77777777" w:rsidR="00EF39FB" w:rsidRPr="00EF39FB" w:rsidRDefault="00EF39FB" w:rsidP="00EF39FB">
      <w:pPr>
        <w:pStyle w:val="CodeListing"/>
      </w:pPr>
      <w:r w:rsidRPr="00EF39FB">
        <w:t xml:space="preserve">      "sha256": "b64cd04f7a68a5518b0726777bb5f81467756e641d6a63300803bd34c174ce9f",</w:t>
      </w:r>
    </w:p>
    <w:p w14:paraId="52F8AEE9" w14:textId="77777777" w:rsidR="00EF39FB" w:rsidRPr="00EF39FB" w:rsidRDefault="00EF39FB" w:rsidP="00EF39FB">
      <w:pPr>
        <w:pStyle w:val="CodeListing"/>
      </w:pPr>
      <w:r w:rsidRPr="00EF39FB">
        <w:t xml:space="preserve">      "bytes": 492</w:t>
      </w:r>
    </w:p>
    <w:p w14:paraId="295AFF81" w14:textId="77777777" w:rsidR="00EF39FB" w:rsidRPr="00EF39FB" w:rsidRDefault="00EF39FB" w:rsidP="00EF39FB">
      <w:pPr>
        <w:pStyle w:val="CodeListing"/>
      </w:pPr>
      <w:r w:rsidRPr="00EF39FB">
        <w:t xml:space="preserve">    },</w:t>
      </w:r>
    </w:p>
    <w:p w14:paraId="2308D00E" w14:textId="77777777" w:rsidR="00EF39FB" w:rsidRPr="00EF39FB" w:rsidRDefault="00EF39FB" w:rsidP="00EF39FB">
      <w:pPr>
        <w:pStyle w:val="CodeListing"/>
      </w:pPr>
      <w:r w:rsidRPr="00EF39FB">
        <w:t xml:space="preserve">    {</w:t>
      </w:r>
    </w:p>
    <w:p w14:paraId="24227AE9" w14:textId="77777777" w:rsidR="00EF39FB" w:rsidRPr="00EF39FB" w:rsidRDefault="00EF39FB" w:rsidP="00EF39FB">
      <w:pPr>
        <w:pStyle w:val="CodeListing"/>
      </w:pPr>
      <w:r w:rsidRPr="00EF39FB">
        <w:t xml:space="preserve">      "path": "tests/Unit/EnvelopeDeduplicatorTest.php",</w:t>
      </w:r>
    </w:p>
    <w:p w14:paraId="59D1FD9B" w14:textId="77777777" w:rsidR="00EF39FB" w:rsidRPr="00EF39FB" w:rsidRDefault="00EF39FB" w:rsidP="00EF39FB">
      <w:pPr>
        <w:pStyle w:val="CodeListing"/>
      </w:pPr>
      <w:r w:rsidRPr="00EF39FB">
        <w:t xml:space="preserve">      "sha256": "2bc17547df2456871fca55ed26fe518eca2ff55a47964b73b739da8d012ec7aa",</w:t>
      </w:r>
    </w:p>
    <w:p w14:paraId="67FB0FA7" w14:textId="77777777" w:rsidR="00EF39FB" w:rsidRPr="00EF39FB" w:rsidRDefault="00EF39FB" w:rsidP="00EF39FB">
      <w:pPr>
        <w:pStyle w:val="CodeListing"/>
      </w:pPr>
      <w:r w:rsidRPr="00EF39FB">
        <w:t xml:space="preserve">      "bytes": 348</w:t>
      </w:r>
    </w:p>
    <w:p w14:paraId="25946C89" w14:textId="77777777" w:rsidR="00EF39FB" w:rsidRPr="00EF39FB" w:rsidRDefault="00EF39FB" w:rsidP="00EF39FB">
      <w:pPr>
        <w:pStyle w:val="CodeListing"/>
      </w:pPr>
      <w:r w:rsidRPr="00EF39FB">
        <w:t xml:space="preserve">    },</w:t>
      </w:r>
    </w:p>
    <w:p w14:paraId="4A1488B4" w14:textId="77777777" w:rsidR="00EF39FB" w:rsidRPr="00EF39FB" w:rsidRDefault="00EF39FB" w:rsidP="00EF39FB">
      <w:pPr>
        <w:pStyle w:val="CodeListing"/>
      </w:pPr>
      <w:r w:rsidRPr="00EF39FB">
        <w:t xml:space="preserve">    {</w:t>
      </w:r>
    </w:p>
    <w:p w14:paraId="10CD3F6E" w14:textId="77777777" w:rsidR="00EF39FB" w:rsidRPr="00EF39FB" w:rsidRDefault="00EF39FB" w:rsidP="00EF39FB">
      <w:pPr>
        <w:pStyle w:val="CodeListing"/>
      </w:pPr>
      <w:r w:rsidRPr="00EF39FB">
        <w:t xml:space="preserve">      "path": "tests/Unit/EventRiskClassTest.php",</w:t>
      </w:r>
    </w:p>
    <w:p w14:paraId="2D0710DD" w14:textId="77777777" w:rsidR="00EF39FB" w:rsidRPr="00EF39FB" w:rsidRDefault="00EF39FB" w:rsidP="00EF39FB">
      <w:pPr>
        <w:pStyle w:val="CodeListing"/>
      </w:pPr>
      <w:r w:rsidRPr="00EF39FB">
        <w:t xml:space="preserve">      "sha256": "7c2bd6d08a70ff07434742a6a71d7f9977641a68e39707a548ffae9b8c14bf72",</w:t>
      </w:r>
    </w:p>
    <w:p w14:paraId="031EC714" w14:textId="77777777" w:rsidR="00EF39FB" w:rsidRPr="00EF39FB" w:rsidRDefault="00EF39FB" w:rsidP="00EF39FB">
      <w:pPr>
        <w:pStyle w:val="CodeListing"/>
      </w:pPr>
      <w:r w:rsidRPr="00EF39FB">
        <w:t xml:space="preserve">      "bytes": 324</w:t>
      </w:r>
    </w:p>
    <w:p w14:paraId="4EC8071B" w14:textId="77777777" w:rsidR="00EF39FB" w:rsidRPr="00EF39FB" w:rsidRDefault="00EF39FB" w:rsidP="00EF39FB">
      <w:pPr>
        <w:pStyle w:val="CodeListing"/>
      </w:pPr>
      <w:r w:rsidRPr="00EF39FB">
        <w:t xml:space="preserve">    }</w:t>
      </w:r>
    </w:p>
    <w:p w14:paraId="6AC58388" w14:textId="77777777" w:rsidR="00EF39FB" w:rsidRPr="00EF39FB" w:rsidRDefault="00EF39FB" w:rsidP="00EF39FB">
      <w:pPr>
        <w:pStyle w:val="CodeListing"/>
      </w:pPr>
      <w:r w:rsidRPr="00EF39FB">
        <w:t xml:space="preserve">  ]</w:t>
      </w:r>
    </w:p>
    <w:p w14:paraId="3653D864" w14:textId="77777777" w:rsidR="00EF39FB" w:rsidRPr="00EF39FB" w:rsidRDefault="00EF39FB" w:rsidP="00EF39FB">
      <w:pPr>
        <w:pStyle w:val="CodeListing"/>
      </w:pPr>
      <w:r w:rsidRPr="00EF39FB">
        <w:t>}</w:t>
      </w:r>
    </w:p>
    <w:p w14:paraId="49A14207" w14:textId="77777777" w:rsidR="00EF39FB" w:rsidRPr="00EF39FB" w:rsidRDefault="00EF39FB" w:rsidP="00EF39FB">
      <w:pPr>
        <w:pStyle w:val="Heading1"/>
        <w:pageBreakBefore/>
        <w:numPr>
          <w:ilvl w:val="0"/>
          <w:numId w:val="15"/>
        </w:numPr>
        <w:rPr>
          <w:b/>
        </w:rPr>
      </w:pPr>
      <w:r w:rsidRPr="00EF39FB">
        <w:rPr>
          <w:b/>
        </w:rPr>
        <w:t>PART III. VERIFICATION REGISTER</w:t>
      </w:r>
    </w:p>
    <w:tbl>
      <w:tblPr>
        <w:tblStyle w:val="TableGrid"/>
        <w:tblW w:w="0" w:type="auto"/>
        <w:jc w:val="center"/>
        <w:tblLook w:val="04A0" w:firstRow="1" w:lastRow="0" w:firstColumn="1" w:lastColumn="0" w:noHBand="0" w:noVBand="1"/>
      </w:tblPr>
      <w:tblGrid>
        <w:gridCol w:w="5040"/>
        <w:gridCol w:w="5040"/>
      </w:tblGrid>
      <w:tr w:rsidR="00EF39FB" w:rsidRPr="00EF39FB" w14:paraId="268B9998"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6EEE3E"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CB6A95A"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694C016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4902306" w14:textId="77777777" w:rsidR="00EF39FB" w:rsidRPr="00EF39FB" w:rsidRDefault="00EF39FB" w:rsidP="00EF39FB">
            <w:pPr>
              <w:pStyle w:val="ListBullet"/>
              <w:spacing w:line="276" w:lineRule="auto" w:after="20"/>
            </w:pPr>
            <w:r w:rsidRPr="00EF39FB">
              <w:rPr>
                <w:rFonts w:ascii="Aptos" w:hAnsi="Aptos"/>
                <w:sz w:val="16"/>
              </w:rPr>
              <w:t>Artifacts and manifest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89C8FF8"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464CA2A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3DF6E64" w14:textId="77777777" w:rsidR="00EF39FB" w:rsidRPr="00EF39FB" w:rsidRDefault="00EF39FB" w:rsidP="00EF39FB">
            <w:pPr>
              <w:pStyle w:val="ListBullet"/>
              <w:spacing w:line="276" w:lineRule="auto" w:after="20"/>
            </w:pPr>
            <w:r w:rsidRPr="00EF39FB">
              <w:rPr>
                <w:rFonts w:ascii="Aptos" w:hAnsi="Aptos"/>
                <w:sz w:val="16"/>
              </w:rPr>
              <w:lastRenderedPageBreak/>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D9ACA38" w14:textId="77777777" w:rsidR="00EF39FB" w:rsidRPr="00EF39FB" w:rsidRDefault="00EF39FB" w:rsidP="00EF39FB">
            <w:pPr>
              <w:pStyle w:val="ListBullet"/>
              <w:spacing w:line="276" w:lineRule="auto" w:after="20"/>
            </w:pPr>
            <w:r w:rsidRPr="00EF39FB">
              <w:rPr>
                <w:rFonts w:ascii="Aptos" w:hAnsi="Aptos"/>
                <w:sz w:val="16"/>
              </w:rPr>
              <w:t>PASS after unzip test</w:t>
            </w:r>
          </w:p>
        </w:tc>
      </w:tr>
      <w:tr w:rsidR="00EF39FB" w:rsidRPr="00EF39FB" w14:paraId="3A646B3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508D87B" w14:textId="77777777" w:rsidR="00EF39FB" w:rsidRPr="00EF39FB" w:rsidRDefault="00EF39FB" w:rsidP="00EF39FB">
            <w:pPr>
              <w:pStyle w:val="ListBullet"/>
              <w:spacing w:line="276" w:lineRule="auto" w:after="20"/>
            </w:pPr>
            <w:r w:rsidRPr="00EF39FB">
              <w:rPr>
                <w:rFonts w:ascii="Aptos" w:hAnsi="Aptos"/>
                <w:sz w:val="16"/>
              </w:rPr>
              <w:t>Word/source linkage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F65AB2B"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558CA1E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971C13F" w14:textId="77777777" w:rsidR="00EF39FB" w:rsidRPr="00EF39FB" w:rsidRDefault="00EF39FB" w:rsidP="00EF39FB">
            <w:pPr>
              <w:pStyle w:val="ListBullet"/>
              <w:spacing w:line="276" w:lineRule="auto" w:after="20"/>
            </w:pPr>
            <w:r w:rsidRPr="00EF39FB">
              <w:rPr>
                <w:rFonts w:ascii="Aptos" w:hAnsi="Aptos"/>
                <w:sz w:val="16"/>
              </w:rPr>
              <w:t>PHP/Composer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C0F646D" w14:textId="77777777" w:rsidR="00EF39FB" w:rsidRPr="00EF39FB" w:rsidRDefault="00EF39FB" w:rsidP="00EF39FB">
            <w:pPr>
              <w:pStyle w:val="ListBullet"/>
              <w:spacing w:line="276" w:lineRule="auto" w:after="20"/>
            </w:pPr>
            <w:r w:rsidRPr="00EF39FB">
              <w:rPr>
                <w:rFonts w:ascii="Aptos" w:hAnsi="Aptos"/>
                <w:sz w:val="16"/>
              </w:rPr>
              <w:t>NOT EXECUTED: unavailable</w:t>
            </w:r>
          </w:p>
        </w:tc>
      </w:tr>
      <w:tr w:rsidR="00EF39FB" w:rsidRPr="00EF39FB" w14:paraId="1C3ECF51"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F2D1CBA" w14:textId="77777777" w:rsidR="00EF39FB" w:rsidRPr="00EF39FB" w:rsidRDefault="00EF39FB" w:rsidP="00EF39FB">
            <w:pPr>
              <w:pStyle w:val="ListBullet"/>
              <w:spacing w:line="276" w:lineRule="auto" w:after="20"/>
            </w:pPr>
            <w:r w:rsidRPr="00EF39FB">
              <w:rPr>
                <w:rFonts w:ascii="Aptos" w:hAnsi="Aptos"/>
                <w:sz w:val="16"/>
              </w:rPr>
              <w:t>Volume 4</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0B3C94F" w14:textId="77777777" w:rsidR="00EF39FB" w:rsidRPr="00EF39FB" w:rsidRDefault="00EF39FB" w:rsidP="00EF39FB">
            <w:pPr>
              <w:pStyle w:val="ListBullet"/>
              <w:spacing w:line="276" w:lineRule="auto" w:after="20"/>
            </w:pPr>
            <w:r w:rsidRPr="00EF39FB">
              <w:rPr>
                <w:rFonts w:ascii="Aptos" w:hAnsi="Aptos"/>
                <w:sz w:val="16"/>
              </w:rPr>
              <w:t>OUTSTANDING</w:t>
            </w:r>
          </w:p>
        </w:tc>
      </w:tr>
      <w:tr w:rsidR="00EF39FB" w:rsidRPr="00EF39FB" w14:paraId="68845D0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0A41451" w14:textId="77777777" w:rsidR="00EF39FB" w:rsidRPr="00EF39FB" w:rsidRDefault="00EF39FB" w:rsidP="00EF39FB">
            <w:pPr>
              <w:pStyle w:val="ListBullet"/>
              <w:spacing w:line="276" w:lineRule="auto" w:after="20"/>
            </w:pPr>
            <w:r w:rsidRPr="00EF39FB">
              <w:rPr>
                <w:rFonts w:ascii="Aptos" w:hAnsi="Aptos"/>
                <w:sz w:val="16"/>
              </w:rPr>
              <w:t>Repository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1AC429E"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0E0717D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8F2714C" w14:textId="77777777" w:rsidR="00EF39FB" w:rsidRPr="00EF39FB" w:rsidRDefault="00EF39FB" w:rsidP="00EF39FB">
            <w:pPr>
              <w:pStyle w:val="ListBullet"/>
              <w:spacing w:line="276" w:lineRule="auto" w:after="20"/>
            </w:pPr>
            <w:r w:rsidRPr="00EF39FB">
              <w:rPr>
                <w:rFonts w:ascii="Aptos" w:hAnsi="Aptos"/>
                <w:sz w:val="16"/>
              </w:rPr>
              <w:t>Production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7F14594"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412B0546" w14:textId="77777777" w:rsidR="00EF39FB" w:rsidRPr="00EF39FB" w:rsidRDefault="00EF39FB" w:rsidP="00EF39FB">
      <w:pPr>
        <w:pStyle w:val="Heading2"/>
        <w:rPr>
          <w:b/>
          <w:bCs/>
        </w:rPr>
      </w:pPr>
      <w:r w:rsidRPr="00EF39FB">
        <w:rPr>
          <w:b/>
          <w:bCs/>
        </w:rPr>
        <w:t>15. Verification Commands</w:t>
      </w:r>
    </w:p>
    <w:p w14:paraId="2A762AAB" w14:textId="77777777" w:rsidR="00EF39FB" w:rsidRPr="00EF39FB" w:rsidRDefault="00EF39FB" w:rsidP="00EF39FB">
      <w:pPr>
        <w:pStyle w:val="ListBullet"/>
      </w:pPr>
      <w:r w:rsidRPr="00EF39FB">
        <w:t>composer validate --strict</w:t>
      </w:r>
    </w:p>
    <w:p w14:paraId="124FAC9A" w14:textId="77777777" w:rsidR="00EF39FB" w:rsidRPr="00EF39FB" w:rsidRDefault="00EF39FB" w:rsidP="00EF39FB">
      <w:pPr>
        <w:pStyle w:val="ListBullet"/>
      </w:pPr>
      <w:r w:rsidRPr="00EF39FB">
        <w:t>composer install</w:t>
      </w:r>
    </w:p>
    <w:p w14:paraId="159D588E" w14:textId="77777777" w:rsidR="00EF39FB" w:rsidRPr="00EF39FB" w:rsidRDefault="00EF39FB" w:rsidP="00EF39FB">
      <w:pPr>
        <w:pStyle w:val="ListBullet"/>
      </w:pPr>
      <w:r w:rsidRPr="00EF39FB">
        <w:t>find src tests database -name "*.php" -print0 | xargs -0 -n1 php -l</w:t>
      </w:r>
    </w:p>
    <w:p w14:paraId="505AF370" w14:textId="77777777" w:rsidR="00EF39FB" w:rsidRPr="00EF39FB" w:rsidRDefault="00EF39FB" w:rsidP="00EF39FB">
      <w:pPr>
        <w:pStyle w:val="ListBullet"/>
      </w:pPr>
      <w:r w:rsidRPr="00EF39FB">
        <w:t>php artisan migrate:fresh --env=testing</w:t>
      </w:r>
    </w:p>
    <w:p w14:paraId="4C39DDD6" w14:textId="77777777" w:rsidR="00EF39FB" w:rsidRPr="00EF39FB" w:rsidRDefault="00EF39FB" w:rsidP="00EF39FB">
      <w:pPr>
        <w:pStyle w:val="ListBullet"/>
      </w:pPr>
      <w:r w:rsidRPr="00EF39FB">
        <w:t>php artisan migrate:rollback --step=1 --env=testing</w:t>
      </w:r>
    </w:p>
    <w:p w14:paraId="630045E3" w14:textId="77777777" w:rsidR="00EF39FB" w:rsidRPr="00EF39FB" w:rsidRDefault="00EF39FB" w:rsidP="00EF39FB">
      <w:pPr>
        <w:pStyle w:val="ListBullet"/>
      </w:pPr>
      <w:r w:rsidRPr="00EF39FB">
        <w:t>php artisan migrate --env=testing</w:t>
      </w:r>
    </w:p>
    <w:p w14:paraId="1C860BEE" w14:textId="77777777" w:rsidR="00EF39FB" w:rsidRPr="00EF39FB" w:rsidRDefault="00EF39FB" w:rsidP="00EF39FB">
      <w:pPr>
        <w:pStyle w:val="ListBullet"/>
      </w:pPr>
      <w:r w:rsidRPr="00EF39FB">
        <w:t>composer test</w:t>
      </w:r>
    </w:p>
    <w:p w14:paraId="5D84639B" w14:textId="77777777" w:rsidR="00EF39FB" w:rsidRPr="00EF39FB" w:rsidRDefault="00EF39FB" w:rsidP="00EF39FB">
      <w:pPr>
        <w:pStyle w:val="ListBullet"/>
      </w:pPr>
      <w:r w:rsidRPr="00EF39FB">
        <w:t>php artisan route:list --path=api/v1/time/offline-envelopes</w:t>
      </w:r>
    </w:p>
    <w:p w14:paraId="3AEE095A" w14:textId="77777777" w:rsidR="00EF39FB" w:rsidRPr="00EF39FB" w:rsidRDefault="00EF39FB" w:rsidP="00EF39FB">
      <w:pPr>
        <w:pStyle w:val="ListBullet"/>
      </w:pPr>
      <w:r w:rsidRPr="00EF39FB">
        <w:t>php artisan queue:work --queue=time-reconciliation --tries=5</w:t>
      </w:r>
    </w:p>
    <w:p w14:paraId="58E98594" w14:textId="77777777" w:rsidR="00EF39FB" w:rsidRPr="00EF39FB" w:rsidRDefault="00EF39FB" w:rsidP="00EF39FB">
      <w:pPr>
        <w:pStyle w:val="Heading2"/>
        <w:rPr>
          <w:b/>
          <w:bCs/>
        </w:rPr>
      </w:pPr>
      <w:r w:rsidRPr="00EF39FB">
        <w:rPr>
          <w:b/>
          <w:bCs/>
        </w:rPr>
        <w:t>16. Completion Gate</w:t>
      </w:r>
    </w:p>
    <w:p w14:paraId="11B66E56" w14:textId="77777777" w:rsidR="00EF39FB" w:rsidRPr="00EF39FB" w:rsidRDefault="00EF39FB" w:rsidP="00EF39FB">
      <w:pPr>
        <w:pStyle w:val="ListBullet"/>
        <w:tabs>
          <w:tab w:val="clear" w:pos="360"/>
        </w:tabs>
      </w:pPr>
      <w:r w:rsidRPr="00EF39FB">
        <w:t>Volumes 1-5 installed</w:t>
      </w:r>
    </w:p>
    <w:p w14:paraId="1EB39E7A" w14:textId="77777777" w:rsidR="00EF39FB" w:rsidRPr="00EF39FB" w:rsidRDefault="00EF39FB" w:rsidP="00EF39FB">
      <w:pPr>
        <w:pStyle w:val="ListBullet"/>
        <w:tabs>
          <w:tab w:val="clear" w:pos="360"/>
        </w:tabs>
      </w:pPr>
      <w:r w:rsidRPr="00EF39FB">
        <w:t>Device authority bound</w:t>
      </w:r>
    </w:p>
    <w:p w14:paraId="6BD381DD" w14:textId="77777777" w:rsidR="00EF39FB" w:rsidRPr="00EF39FB" w:rsidRDefault="00EF39FB" w:rsidP="00EF39FB">
      <w:pPr>
        <w:pStyle w:val="ListBullet"/>
        <w:tabs>
          <w:tab w:val="clear" w:pos="360"/>
        </w:tabs>
      </w:pPr>
      <w:r w:rsidRPr="00EF39FB">
        <w:t>Risk policies approved</w:t>
      </w:r>
    </w:p>
    <w:p w14:paraId="2C29E96E" w14:textId="77777777" w:rsidR="00EF39FB" w:rsidRPr="00EF39FB" w:rsidRDefault="00EF39FB" w:rsidP="00EF39FB">
      <w:pPr>
        <w:pStyle w:val="ListBullet"/>
        <w:tabs>
          <w:tab w:val="clear" w:pos="360"/>
        </w:tabs>
      </w:pPr>
      <w:r w:rsidRPr="00EF39FB">
        <w:t>Migrations and rollback pass</w:t>
      </w:r>
    </w:p>
    <w:p w14:paraId="5EECFB66" w14:textId="77777777" w:rsidR="00EF39FB" w:rsidRPr="00EF39FB" w:rsidRDefault="00EF39FB" w:rsidP="00EF39FB">
      <w:pPr>
        <w:pStyle w:val="ListBullet"/>
        <w:tabs>
          <w:tab w:val="clear" w:pos="360"/>
        </w:tabs>
      </w:pPr>
      <w:r w:rsidRPr="00EF39FB">
        <w:t>Deduplication and conflict tests pass</w:t>
      </w:r>
    </w:p>
    <w:p w14:paraId="44755B1C" w14:textId="77777777" w:rsidR="00EF39FB" w:rsidRPr="00EF39FB" w:rsidRDefault="00EF39FB" w:rsidP="00EF39FB">
      <w:pPr>
        <w:pStyle w:val="ListBullet"/>
        <w:tabs>
          <w:tab w:val="clear" w:pos="360"/>
        </w:tabs>
      </w:pPr>
      <w:r w:rsidRPr="00EF39FB">
        <w:t>Queue uniqueness and retries pass</w:t>
      </w:r>
    </w:p>
    <w:p w14:paraId="65351FF4" w14:textId="77777777" w:rsidR="00EF39FB" w:rsidRPr="00EF39FB" w:rsidRDefault="00EF39FB" w:rsidP="00EF39FB">
      <w:pPr>
        <w:pStyle w:val="ListBullet"/>
        <w:tabs>
          <w:tab w:val="clear" w:pos="360"/>
        </w:tabs>
      </w:pPr>
      <w:r w:rsidRPr="00EF39FB">
        <w:t>Clock evidence and confidence tests pass</w:t>
      </w:r>
    </w:p>
    <w:p w14:paraId="4217CB3A" w14:textId="77777777" w:rsidR="00EF39FB" w:rsidRPr="00EF39FB" w:rsidRDefault="00EF39FB" w:rsidP="00EF39FB">
      <w:pPr>
        <w:pStyle w:val="ListBullet"/>
        <w:tabs>
          <w:tab w:val="clear" w:pos="360"/>
        </w:tabs>
      </w:pPr>
      <w:r w:rsidRPr="00EF39FB">
        <w:t>Critical-event quarantine passes</w:t>
      </w:r>
    </w:p>
    <w:p w14:paraId="25DC4604" w14:textId="77777777" w:rsidR="00EF39FB" w:rsidRPr="00EF39FB" w:rsidRDefault="00EF39FB" w:rsidP="00EF39FB">
      <w:pPr>
        <w:pStyle w:val="ListBullet"/>
        <w:tabs>
          <w:tab w:val="clear" w:pos="360"/>
        </w:tabs>
      </w:pPr>
      <w:r w:rsidRPr="00EF39FB">
        <w:t>Cross-tenant and signature tests pass</w:t>
      </w:r>
    </w:p>
    <w:p w14:paraId="0E76C80B" w14:textId="77777777" w:rsidR="00EF39FB" w:rsidRPr="00EF39FB" w:rsidRDefault="00EF39FB" w:rsidP="00EF39FB">
      <w:pPr>
        <w:pStyle w:val="ListBullet"/>
        <w:tabs>
          <w:tab w:val="clear" w:pos="360"/>
        </w:tabs>
      </w:pPr>
      <w:r w:rsidRPr="00EF39FB">
        <w:t>Reconciliation and correction propagation pass</w:t>
      </w:r>
    </w:p>
    <w:p w14:paraId="7DE5177F" w14:textId="77777777" w:rsidR="00EF39FB" w:rsidRPr="00EF39FB" w:rsidRDefault="00EF39FB" w:rsidP="00EF39FB">
      <w:pPr>
        <w:pStyle w:val="ListBullet"/>
        <w:tabs>
          <w:tab w:val="clear" w:pos="360"/>
        </w:tabs>
      </w:pPr>
      <w:r w:rsidRPr="00EF39FB">
        <w:t>Vue and accessibility pass</w:t>
      </w:r>
    </w:p>
    <w:p w14:paraId="58C36A9B" w14:textId="77777777" w:rsidR="00EF39FB" w:rsidRPr="00EF39FB" w:rsidRDefault="00EF39FB" w:rsidP="00EF39FB">
      <w:pPr>
        <w:pStyle w:val="ListBullet"/>
        <w:tabs>
          <w:tab w:val="clear" w:pos="360"/>
        </w:tabs>
      </w:pPr>
      <w:r w:rsidRPr="00EF39FB">
        <w:t>Candidate promoted only with signed evidence</w:t>
      </w:r>
    </w:p>
    <w:p w14:paraId="2A13E98B" w14:textId="323B233E" w:rsidR="00EF39FB" w:rsidRDefault="00EF39FB" w:rsidP="00EF39FB">
      <w:pPr>
        <w:pStyle w:val="ListBullet"/>
        <w:numPr>
          <w:ilvl w:val="0"/>
          <w:numId w:val="0"/>
        </w:numPr>
        <w:ind w:left="360" w:hanging="360"/>
      </w:pPr>
      <w:r>
        <w:br w:type="page"/>
      </w:r>
    </w:p>
    <w:p w14:paraId="636981CC" w14:textId="77777777" w:rsidR="00EF39FB" w:rsidRPr="00EF39FB" w:rsidRDefault="00EF39FB" w:rsidP="00EF39FB">
      <w:pPr>
        <w:pStyle w:val="ListBullet"/>
      </w:pPr>
      <w:r w:rsidRPr="00EF39FB">
        <w:rPr>
          <w:b/>
        </w:rPr>
        <w:lastRenderedPageBreak/>
        <w:t>KASHTRE MAIN MODULE</w:t>
      </w:r>
    </w:p>
    <w:p w14:paraId="61A56C8A" w14:textId="77777777" w:rsidR="00EF39FB" w:rsidRPr="00EF39FB" w:rsidRDefault="00EF39FB" w:rsidP="00EF39FB">
      <w:pPr>
        <w:pStyle w:val="ListBullet"/>
        <w:numPr>
          <w:ilvl w:val="0"/>
          <w:numId w:val="15"/>
        </w:numPr>
        <w:rPr>
          <w:b/>
        </w:rPr>
      </w:pPr>
      <w:r w:rsidRPr="00EF39FB">
        <w:rPr>
          <w:b/>
        </w:rPr>
        <w:t>Shared Time, Timezone, Calendar and Period Engine</w:t>
      </w:r>
    </w:p>
    <w:p w14:paraId="2241DD86" w14:textId="77777777" w:rsidR="00EF39FB" w:rsidRPr="00EF39FB" w:rsidRDefault="00EF39FB" w:rsidP="00EF39FB">
      <w:pPr>
        <w:pStyle w:val="ListBullet"/>
      </w:pPr>
      <w:r w:rsidRPr="00EF39FB">
        <w:rPr>
          <w:b/>
        </w:rPr>
        <w:t>CODE-READY ENGINEERING DESIGN DOCUMENT v1.0</w:t>
      </w:r>
    </w:p>
    <w:p w14:paraId="53DC2D07" w14:textId="77777777" w:rsidR="00EF39FB" w:rsidRPr="00EF39FB" w:rsidRDefault="00EF39FB" w:rsidP="00EF39FB">
      <w:pPr>
        <w:pStyle w:val="Heading1"/>
        <w:pageBreakBefore/>
      </w:pPr>
      <w:r w:rsidRPr="00EF39FB">
        <w:rPr>
          <w:b/>
        </w:rPr>
        <w:t>VOLUME 7: INTEGRATION, MIGRATION AND PRODUCTION ASSURANCE</w:t>
      </w:r>
    </w:p>
    <w:p w14:paraId="40B84D18" w14:textId="77777777" w:rsidR="00EF39FB" w:rsidRPr="00EF39FB" w:rsidRDefault="00EF39FB" w:rsidP="00EF39FB">
      <w:pPr>
        <w:pStyle w:val="ListBullet"/>
      </w:pPr>
      <w:r w:rsidRPr="00EF39FB">
        <w:rPr>
          <w:b/>
        </w:rPr>
        <w:br/>
        <w:t>Component: CORE_TIME_ASSURANCE</w:t>
      </w:r>
    </w:p>
    <w:p w14:paraId="79726C9B" w14:textId="77777777" w:rsidR="00EF39FB" w:rsidRPr="00EF39FB" w:rsidRDefault="00EF39FB" w:rsidP="00EF39FB">
      <w:pPr>
        <w:pStyle w:val="ListBullet"/>
      </w:pPr>
      <w:r w:rsidRPr="00EF39FB">
        <w:rPr>
          <w:b/>
        </w:rPr>
        <w:t>Depends on successfully reconciled Volumes 1 through 6.</w:t>
      </w:r>
    </w:p>
    <w:p w14:paraId="35BD5CD0" w14:textId="77777777" w:rsidR="00EF39FB" w:rsidRPr="00EF39FB" w:rsidRDefault="00EF39FB" w:rsidP="00EF39FB">
      <w:pPr>
        <w:pStyle w:val="ListBullet"/>
      </w:pPr>
      <w:r w:rsidRPr="00EF39FB">
        <w:rPr>
          <w:b/>
        </w:rPr>
        <w:t>Verification: PICK-AND-DROP CANDIDATE PENDING REPOSITORY EXECUTION</w:t>
      </w:r>
    </w:p>
    <w:p w14:paraId="3C9E5D9F" w14:textId="77777777" w:rsidR="00EF39FB" w:rsidRPr="00EF39FB" w:rsidRDefault="00EF39FB" w:rsidP="00EF39FB">
      <w:pPr>
        <w:pStyle w:val="ListBullet"/>
      </w:pPr>
      <w:r w:rsidRPr="00EF39FB">
        <w:t>Production: Not Approved for Production</w:t>
      </w:r>
    </w:p>
    <w:p w14:paraId="227A703C" w14:textId="77777777" w:rsidR="00EF39FB" w:rsidRPr="00EF39FB" w:rsidRDefault="00EF39FB" w:rsidP="00EF39FB">
      <w:pPr>
        <w:pStyle w:val="ListBullet"/>
      </w:pPr>
      <w:r w:rsidRPr="00EF39FB">
        <w:br w:type="page"/>
      </w:r>
    </w:p>
    <w:p w14:paraId="4E306E9C" w14:textId="77777777" w:rsidR="00EF39FB" w:rsidRPr="00EF39FB" w:rsidRDefault="00EF39FB" w:rsidP="00EF39FB">
      <w:pPr>
        <w:pStyle w:val="Heading2"/>
        <w:rPr>
          <w:b/>
          <w:bCs/>
        </w:rPr>
      </w:pPr>
      <w:r w:rsidRPr="00EF39FB">
        <w:rPr>
          <w:b/>
          <w:bCs/>
        </w:rPr>
        <w:lastRenderedPageBreak/>
        <w:t>1. Authority and Purpose</w:t>
      </w:r>
    </w:p>
    <w:p w14:paraId="33103515" w14:textId="77777777" w:rsidR="00EF39FB" w:rsidRPr="00EF39FB" w:rsidRDefault="00EF39FB" w:rsidP="00EF39FB">
      <w:pPr>
        <w:pStyle w:val="ListBullet"/>
      </w:pPr>
      <w:r w:rsidRPr="00EF39FB">
        <w:t>Volume 7 closes the engineering series. It does not declare production readiness by itself. It defines the executable evidence model by which the completed Shared Time Engine becomes certifiable, migratable, deployable, observable and recoverable.</w:t>
      </w:r>
    </w:p>
    <w:tbl>
      <w:tblPr>
        <w:tblStyle w:val="TableGrid"/>
        <w:tblW w:w="0" w:type="auto"/>
        <w:jc w:val="center"/>
        <w:tblLook w:val="04A0" w:firstRow="1" w:lastRow="0" w:firstColumn="1" w:lastColumn="0" w:noHBand="0" w:noVBand="1"/>
      </w:tblPr>
      <w:tblGrid>
        <w:gridCol w:w="5040"/>
        <w:gridCol w:w="5040"/>
      </w:tblGrid>
      <w:tr w:rsidR="00EF39FB" w:rsidRPr="00EF39FB" w14:paraId="648CA287"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D13B60" w14:textId="77777777" w:rsidR="00EF39FB" w:rsidRPr="00EF39FB" w:rsidRDefault="00EF39FB" w:rsidP="00EF39FB">
            <w:pPr>
              <w:pStyle w:val="ListBullet"/>
              <w:spacing w:line="276" w:lineRule="auto" w:after="20"/>
            </w:pPr>
            <w:r w:rsidRPr="00EF39FB">
              <w:rPr>
                <w:rFonts w:ascii="Aptos" w:hAnsi="Aptos"/>
                <w:b/>
                <w:color w:val="FFFFFF"/>
                <w:sz w:val="16"/>
              </w:rPr>
              <w:t>Control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8DF960F" w14:textId="77777777" w:rsidR="00EF39FB" w:rsidRPr="00EF39FB" w:rsidRDefault="00EF39FB" w:rsidP="00EF39FB">
            <w:pPr>
              <w:pStyle w:val="ListBullet"/>
              <w:spacing w:line="276" w:lineRule="auto" w:after="20"/>
            </w:pPr>
            <w:r w:rsidRPr="00EF39FB">
              <w:rPr>
                <w:rFonts w:ascii="Aptos" w:hAnsi="Aptos"/>
                <w:b/>
                <w:color w:val="FFFFFF"/>
                <w:sz w:val="16"/>
              </w:rPr>
              <w:t>Decision</w:t>
            </w:r>
          </w:p>
        </w:tc>
      </w:tr>
      <w:tr w:rsidR="00EF39FB" w:rsidRPr="00EF39FB" w14:paraId="3BD2FE7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243F029" w14:textId="77777777" w:rsidR="00EF39FB" w:rsidRPr="00EF39FB" w:rsidRDefault="00EF39FB" w:rsidP="00EF39FB">
            <w:pPr>
              <w:pStyle w:val="ListBullet"/>
              <w:spacing w:line="276" w:lineRule="auto" w:after="20"/>
            </w:pPr>
            <w:r w:rsidRPr="00EF39FB">
              <w:rPr>
                <w:rFonts w:ascii="Aptos" w:hAnsi="Aptos"/>
                <w:sz w:val="16"/>
              </w:rPr>
              <w:t>Functional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610394" w14:textId="77777777" w:rsidR="00EF39FB" w:rsidRPr="00EF39FB" w:rsidRDefault="00EF39FB" w:rsidP="00EF39FB">
            <w:pPr>
              <w:pStyle w:val="ListBullet"/>
              <w:spacing w:line="276" w:lineRule="auto" w:after="20"/>
            </w:pPr>
            <w:r w:rsidRPr="00EF39FB">
              <w:rPr>
                <w:rFonts w:ascii="Aptos" w:hAnsi="Aptos"/>
                <w:sz w:val="16"/>
              </w:rPr>
              <w:t>SRD Phase 7.</w:t>
            </w:r>
          </w:p>
        </w:tc>
      </w:tr>
      <w:tr w:rsidR="00EF39FB" w:rsidRPr="00EF39FB" w14:paraId="18BBA0E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878E075" w14:textId="77777777" w:rsidR="00EF39FB" w:rsidRPr="00EF39FB" w:rsidRDefault="00EF39FB" w:rsidP="00EF39FB">
            <w:pPr>
              <w:pStyle w:val="ListBullet"/>
              <w:spacing w:line="276" w:lineRule="auto" w:after="20"/>
            </w:pPr>
            <w:r w:rsidRPr="00EF39FB">
              <w:rPr>
                <w:rFonts w:ascii="Aptos" w:hAnsi="Aptos"/>
                <w:sz w:val="16"/>
              </w:rPr>
              <w:t>Required predecessors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047ACC4" w14:textId="77777777" w:rsidR="00EF39FB" w:rsidRPr="00EF39FB" w:rsidRDefault="00EF39FB" w:rsidP="00EF39FB">
            <w:pPr>
              <w:pStyle w:val="ListBullet"/>
              <w:spacing w:line="276" w:lineRule="auto" w:after="20"/>
            </w:pPr>
            <w:r w:rsidRPr="00EF39FB">
              <w:rPr>
                <w:rFonts w:ascii="Aptos" w:hAnsi="Aptos"/>
                <w:sz w:val="16"/>
              </w:rPr>
              <w:t>Volumes 1-6.</w:t>
            </w:r>
          </w:p>
        </w:tc>
      </w:tr>
      <w:tr w:rsidR="00EF39FB" w:rsidRPr="00EF39FB" w14:paraId="3C29164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117FB74" w14:textId="77777777" w:rsidR="00EF39FB" w:rsidRPr="00EF39FB" w:rsidRDefault="00EF39FB" w:rsidP="00EF39FB">
            <w:pPr>
              <w:pStyle w:val="ListBullet"/>
              <w:spacing w:line="276" w:lineRule="auto" w:after="20"/>
            </w:pPr>
            <w:r w:rsidRPr="00EF39FB">
              <w:rPr>
                <w:rFonts w:ascii="Aptos" w:hAnsi="Aptos"/>
                <w:sz w:val="16"/>
              </w:rPr>
              <w:t>Source authority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0168CEC" w14:textId="77777777" w:rsidR="00EF39FB" w:rsidRPr="00EF39FB" w:rsidRDefault="00EF39FB" w:rsidP="00EF39FB">
            <w:pPr>
              <w:pStyle w:val="ListBullet"/>
              <w:spacing w:line="276" w:lineRule="auto" w:after="20"/>
            </w:pPr>
            <w:r w:rsidRPr="00EF39FB">
              <w:rPr>
                <w:rFonts w:ascii="Aptos" w:hAnsi="Aptos"/>
                <w:sz w:val="16"/>
              </w:rPr>
              <w:t>Companion ZIP and manifest.</w:t>
            </w:r>
          </w:p>
        </w:tc>
      </w:tr>
      <w:tr w:rsidR="00EF39FB" w:rsidRPr="00EF39FB" w14:paraId="1729BCC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F483B6C" w14:textId="77777777" w:rsidR="00EF39FB" w:rsidRPr="00EF39FB" w:rsidRDefault="00EF39FB" w:rsidP="00EF39FB">
            <w:pPr>
              <w:pStyle w:val="ListBullet"/>
              <w:spacing w:line="276" w:lineRule="auto" w:after="20"/>
            </w:pPr>
            <w:r w:rsidRPr="00EF39FB">
              <w:rPr>
                <w:rFonts w:ascii="Aptos" w:hAnsi="Aptos"/>
                <w:sz w:val="16"/>
              </w:rPr>
              <w:t>Candidate status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11C565B" w14:textId="77777777" w:rsidR="00EF39FB" w:rsidRPr="00EF39FB" w:rsidRDefault="00EF39FB" w:rsidP="00EF39FB">
            <w:pPr>
              <w:pStyle w:val="ListBullet"/>
              <w:spacing w:line="276" w:lineRule="auto" w:after="20"/>
            </w:pPr>
            <w:r w:rsidRPr="00EF39FB">
              <w:rPr>
                <w:rFonts w:ascii="Aptos" w:hAnsi="Aptos"/>
                <w:sz w:val="16"/>
              </w:rPr>
              <w:t>Repository execution pending.</w:t>
            </w:r>
          </w:p>
        </w:tc>
      </w:tr>
      <w:tr w:rsidR="00EF39FB" w:rsidRPr="00EF39FB" w14:paraId="0A07672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73BB7FF" w14:textId="77777777" w:rsidR="00EF39FB" w:rsidRPr="00EF39FB" w:rsidRDefault="00EF39FB" w:rsidP="00EF39FB">
            <w:pPr>
              <w:pStyle w:val="ListBullet"/>
              <w:spacing w:line="276" w:lineRule="auto" w:after="20"/>
            </w:pPr>
            <w:r w:rsidRPr="00EF39FB">
              <w:rPr>
                <w:rFonts w:ascii="Aptos" w:hAnsi="Aptos"/>
                <w:sz w:val="16"/>
              </w:rPr>
              <w:t>Production status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0E70BB" w14:textId="77777777" w:rsidR="00EF39FB" w:rsidRPr="00EF39FB" w:rsidRDefault="00EF39FB" w:rsidP="00EF39FB">
            <w:pPr>
              <w:pStyle w:val="ListBullet"/>
              <w:spacing w:line="276" w:lineRule="auto" w:after="20"/>
            </w:pPr>
            <w:r w:rsidRPr="00EF39FB">
              <w:rPr>
                <w:rFonts w:ascii="Aptos" w:hAnsi="Aptos"/>
                <w:sz w:val="16"/>
              </w:rPr>
              <w:t>Not approved.</w:t>
            </w:r>
          </w:p>
        </w:tc>
      </w:tr>
    </w:tbl>
    <w:p w14:paraId="590D76B2" w14:textId="77777777" w:rsidR="00EF39FB" w:rsidRPr="00EF39FB" w:rsidRDefault="00EF39FB" w:rsidP="00EF39FB">
      <w:pPr>
        <w:pStyle w:val="Heading2"/>
        <w:rPr>
          <w:b/>
          <w:bCs/>
        </w:rPr>
      </w:pPr>
      <w:r w:rsidRPr="00EF39FB">
        <w:rPr>
          <w:b/>
          <w:bCs/>
        </w:rPr>
        <w:t>2. Assurance Entities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6A098FC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8F6C98" w14:textId="77777777" w:rsidR="00EF39FB" w:rsidRPr="00EF39FB" w:rsidRDefault="00EF39FB" w:rsidP="00EF39FB">
            <w:pPr>
              <w:pStyle w:val="ListBullet"/>
              <w:spacing w:line="276" w:lineRule="auto" w:after="20"/>
            </w:pPr>
            <w:r w:rsidRPr="00EF39FB">
              <w:rPr>
                <w:rFonts w:ascii="Aptos" w:hAnsi="Aptos"/>
                <w:b/>
                <w:color w:val="FFFFFF"/>
                <w:sz w:val="16"/>
              </w:rPr>
              <w:t>Entity</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45EC92" w14:textId="77777777" w:rsidR="00EF39FB" w:rsidRPr="00EF39FB" w:rsidRDefault="00EF39FB" w:rsidP="00EF39FB">
            <w:pPr>
              <w:pStyle w:val="ListBullet"/>
              <w:spacing w:line="276" w:lineRule="auto" w:after="20"/>
            </w:pPr>
            <w:r w:rsidRPr="00EF39FB">
              <w:rPr>
                <w:rFonts w:ascii="Aptos" w:hAnsi="Aptos"/>
                <w:b/>
                <w:color w:val="FFFFFF"/>
                <w:sz w:val="16"/>
              </w:rPr>
              <w:t>Purpose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E915F80" w14:textId="77777777" w:rsidR="00EF39FB" w:rsidRPr="00EF39FB" w:rsidRDefault="00EF39FB" w:rsidP="00EF39FB">
            <w:pPr>
              <w:pStyle w:val="ListBullet"/>
              <w:spacing w:line="276" w:lineRule="auto" w:after="20"/>
            </w:pPr>
            <w:r w:rsidRPr="00EF39FB">
              <w:rPr>
                <w:rFonts w:ascii="Aptos" w:hAnsi="Aptos"/>
                <w:b/>
                <w:color w:val="FFFFFF"/>
                <w:sz w:val="16"/>
              </w:rPr>
              <w:t>Invariant</w:t>
            </w:r>
          </w:p>
        </w:tc>
      </w:tr>
      <w:tr w:rsidR="00EF39FB" w:rsidRPr="00EF39FB" w14:paraId="4EA0B47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BDCF2A7" w14:textId="77777777" w:rsidR="00EF39FB" w:rsidRPr="00EF39FB" w:rsidRDefault="00EF39FB" w:rsidP="00EF39FB">
            <w:pPr>
              <w:pStyle w:val="ListBullet"/>
              <w:spacing w:line="276" w:lineRule="auto" w:after="20"/>
            </w:pPr>
            <w:r w:rsidRPr="00EF39FB">
              <w:rPr>
                <w:rFonts w:ascii="Aptos" w:hAnsi="Aptos"/>
                <w:sz w:val="16"/>
              </w:rPr>
              <w:t>ConsumerCertification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65596BC" w14:textId="77777777" w:rsidR="00EF39FB" w:rsidRPr="00EF39FB" w:rsidRDefault="00EF39FB" w:rsidP="00EF39FB">
            <w:pPr>
              <w:pStyle w:val="ListBullet"/>
              <w:spacing w:line="276" w:lineRule="auto" w:after="20"/>
            </w:pPr>
            <w:r w:rsidRPr="00EF39FB">
              <w:rPr>
                <w:rFonts w:ascii="Aptos" w:hAnsi="Aptos"/>
                <w:sz w:val="16"/>
              </w:rPr>
              <w:t>Module/contract conformance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C846844" w14:textId="77777777" w:rsidR="00EF39FB" w:rsidRPr="00EF39FB" w:rsidRDefault="00EF39FB" w:rsidP="00EF39FB">
            <w:pPr>
              <w:pStyle w:val="ListBullet"/>
              <w:spacing w:line="276" w:lineRule="auto" w:after="20"/>
            </w:pPr>
            <w:r w:rsidRPr="00EF39FB">
              <w:rPr>
                <w:rFonts w:ascii="Aptos" w:hAnsi="Aptos"/>
                <w:sz w:val="16"/>
              </w:rPr>
              <w:t>Commit and contract version fixed.</w:t>
            </w:r>
          </w:p>
        </w:tc>
      </w:tr>
      <w:tr w:rsidR="00EF39FB" w:rsidRPr="00EF39FB" w14:paraId="4344C43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6394408" w14:textId="77777777" w:rsidR="00EF39FB" w:rsidRPr="00EF39FB" w:rsidRDefault="00EF39FB" w:rsidP="00EF39FB">
            <w:pPr>
              <w:pStyle w:val="ListBullet"/>
              <w:spacing w:line="276" w:lineRule="auto" w:after="20"/>
            </w:pPr>
            <w:r w:rsidRPr="00EF39FB">
              <w:rPr>
                <w:rFonts w:ascii="Aptos" w:hAnsi="Aptos"/>
                <w:sz w:val="16"/>
              </w:rPr>
              <w:t>TemporalMigrationRun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F39CDA" w14:textId="77777777" w:rsidR="00EF39FB" w:rsidRPr="00EF39FB" w:rsidRDefault="00EF39FB" w:rsidP="00EF39FB">
            <w:pPr>
              <w:pStyle w:val="ListBullet"/>
              <w:spacing w:line="276" w:lineRule="auto" w:after="20"/>
            </w:pPr>
            <w:r w:rsidRPr="00EF39FB">
              <w:rPr>
                <w:rFonts w:ascii="Aptos" w:hAnsi="Aptos"/>
                <w:sz w:val="16"/>
              </w:rPr>
              <w:t>Restartable migration authority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5D54F01" w14:textId="77777777" w:rsidR="00EF39FB" w:rsidRPr="00EF39FB" w:rsidRDefault="00EF39FB" w:rsidP="00EF39FB">
            <w:pPr>
              <w:pStyle w:val="ListBullet"/>
              <w:spacing w:line="276" w:lineRule="auto" w:after="20"/>
            </w:pPr>
            <w:r w:rsidRPr="00EF39FB">
              <w:rPr>
                <w:rFonts w:ascii="Aptos" w:hAnsi="Aptos"/>
                <w:sz w:val="16"/>
              </w:rPr>
              <w:t>Source profile and counts retained.</w:t>
            </w:r>
          </w:p>
        </w:tc>
      </w:tr>
      <w:tr w:rsidR="00EF39FB" w:rsidRPr="00EF39FB" w14:paraId="70A380E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0282635" w14:textId="77777777" w:rsidR="00EF39FB" w:rsidRPr="00EF39FB" w:rsidRDefault="00EF39FB" w:rsidP="00EF39FB">
            <w:pPr>
              <w:pStyle w:val="ListBullet"/>
              <w:spacing w:line="276" w:lineRule="auto" w:after="20"/>
            </w:pPr>
            <w:r w:rsidRPr="00EF39FB">
              <w:rPr>
                <w:rFonts w:ascii="Aptos" w:hAnsi="Aptos"/>
                <w:sz w:val="16"/>
              </w:rPr>
              <w:t>TemporalMigrationBatch</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4E89E2" w14:textId="77777777" w:rsidR="00EF39FB" w:rsidRPr="00EF39FB" w:rsidRDefault="00EF39FB" w:rsidP="00EF39FB">
            <w:pPr>
              <w:pStyle w:val="ListBullet"/>
              <w:spacing w:line="276" w:lineRule="auto" w:after="20"/>
            </w:pPr>
            <w:r w:rsidRPr="00EF39FB">
              <w:rPr>
                <w:rFonts w:ascii="Aptos" w:hAnsi="Aptos"/>
                <w:sz w:val="16"/>
              </w:rPr>
              <w:t>Idempotent bounded unit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0C79A4" w14:textId="77777777" w:rsidR="00EF39FB" w:rsidRPr="00EF39FB" w:rsidRDefault="00EF39FB" w:rsidP="00EF39FB">
            <w:pPr>
              <w:pStyle w:val="ListBullet"/>
              <w:spacing w:line="276" w:lineRule="auto" w:after="20"/>
            </w:pPr>
            <w:r w:rsidRPr="00EF39FB">
              <w:rPr>
                <w:rFonts w:ascii="Aptos" w:hAnsi="Aptos"/>
                <w:sz w:val="16"/>
              </w:rPr>
              <w:t>Input/output hashes preserved.</w:t>
            </w:r>
          </w:p>
        </w:tc>
      </w:tr>
      <w:tr w:rsidR="00EF39FB" w:rsidRPr="00EF39FB" w14:paraId="552D862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B955FE8" w14:textId="77777777" w:rsidR="00EF39FB" w:rsidRPr="00EF39FB" w:rsidRDefault="00EF39FB" w:rsidP="00EF39FB">
            <w:pPr>
              <w:pStyle w:val="ListBullet"/>
              <w:spacing w:line="276" w:lineRule="auto" w:after="20"/>
            </w:pPr>
            <w:r w:rsidRPr="00EF39FB">
              <w:rPr>
                <w:rFonts w:ascii="Aptos" w:hAnsi="Aptos"/>
                <w:sz w:val="16"/>
              </w:rPr>
              <w:t>TimeReleaseCandidate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C8D2B76" w14:textId="77777777" w:rsidR="00EF39FB" w:rsidRPr="00EF39FB" w:rsidRDefault="00EF39FB" w:rsidP="00EF39FB">
            <w:pPr>
              <w:pStyle w:val="ListBullet"/>
              <w:spacing w:line="276" w:lineRule="auto" w:after="20"/>
            </w:pPr>
            <w:r w:rsidRPr="00EF39FB">
              <w:rPr>
                <w:rFonts w:ascii="Aptos" w:hAnsi="Aptos"/>
                <w:sz w:val="16"/>
              </w:rPr>
              <w:t>Immutable build identity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C92217" w14:textId="77777777" w:rsidR="00EF39FB" w:rsidRPr="00EF39FB" w:rsidRDefault="00EF39FB" w:rsidP="00EF39FB">
            <w:pPr>
              <w:pStyle w:val="ListBullet"/>
              <w:spacing w:line="276" w:lineRule="auto" w:after="20"/>
            </w:pPr>
            <w:r w:rsidRPr="00EF39FB">
              <w:rPr>
                <w:rFonts w:ascii="Aptos" w:hAnsi="Aptos"/>
                <w:sz w:val="16"/>
              </w:rPr>
              <w:t>Manifest hash binds artifacts.</w:t>
            </w:r>
          </w:p>
        </w:tc>
      </w:tr>
      <w:tr w:rsidR="00EF39FB" w:rsidRPr="00EF39FB" w14:paraId="02CF099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E7F5530" w14:textId="77777777" w:rsidR="00EF39FB" w:rsidRPr="00EF39FB" w:rsidRDefault="00EF39FB" w:rsidP="00EF39FB">
            <w:pPr>
              <w:pStyle w:val="ListBullet"/>
              <w:spacing w:line="276" w:lineRule="auto" w:after="20"/>
            </w:pPr>
            <w:r w:rsidRPr="00EF39FB">
              <w:rPr>
                <w:rFonts w:ascii="Aptos" w:hAnsi="Aptos"/>
                <w:sz w:val="16"/>
              </w:rPr>
              <w:t>TimeReleaseGateResult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F3EAEF" w14:textId="77777777" w:rsidR="00EF39FB" w:rsidRPr="00EF39FB" w:rsidRDefault="00EF39FB" w:rsidP="00EF39FB">
            <w:pPr>
              <w:pStyle w:val="ListBullet"/>
              <w:spacing w:line="276" w:lineRule="auto" w:after="20"/>
            </w:pPr>
            <w:r w:rsidRPr="00EF39FB">
              <w:rPr>
                <w:rFonts w:ascii="Aptos" w:hAnsi="Aptos"/>
                <w:sz w:val="16"/>
              </w:rPr>
              <w:t>One result per gate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8873CA" w14:textId="77777777" w:rsidR="00EF39FB" w:rsidRPr="00EF39FB" w:rsidRDefault="00EF39FB" w:rsidP="00EF39FB">
            <w:pPr>
              <w:pStyle w:val="ListBullet"/>
              <w:spacing w:line="276" w:lineRule="auto" w:after="20"/>
            </w:pPr>
            <w:r w:rsidRPr="00EF39FB">
              <w:rPr>
                <w:rFonts w:ascii="Aptos" w:hAnsi="Aptos"/>
                <w:sz w:val="16"/>
              </w:rPr>
              <w:t>Evidence retained.</w:t>
            </w:r>
          </w:p>
        </w:tc>
      </w:tr>
      <w:tr w:rsidR="00EF39FB" w:rsidRPr="00EF39FB" w14:paraId="24CB10E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BAFAD69" w14:textId="77777777" w:rsidR="00EF39FB" w:rsidRPr="00EF39FB" w:rsidRDefault="00EF39FB" w:rsidP="00EF39FB">
            <w:pPr>
              <w:pStyle w:val="ListBullet"/>
              <w:spacing w:line="276" w:lineRule="auto" w:after="20"/>
            </w:pPr>
            <w:r w:rsidRPr="00EF39FB">
              <w:rPr>
                <w:rFonts w:ascii="Aptos" w:hAnsi="Aptos"/>
                <w:sz w:val="16"/>
              </w:rPr>
              <w:t>TimeDeploymentRun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D9C80E4" w14:textId="77777777" w:rsidR="00EF39FB" w:rsidRPr="00EF39FB" w:rsidRDefault="00EF39FB" w:rsidP="00EF39FB">
            <w:pPr>
              <w:pStyle w:val="ListBullet"/>
              <w:spacing w:line="276" w:lineRule="auto" w:after="20"/>
            </w:pPr>
            <w:r w:rsidRPr="00EF39FB">
              <w:rPr>
                <w:rFonts w:ascii="Aptos" w:hAnsi="Aptos"/>
                <w:sz w:val="16"/>
              </w:rPr>
              <w:t>Deployment and rollback record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809A34F" w14:textId="77777777" w:rsidR="00EF39FB" w:rsidRPr="00EF39FB" w:rsidRDefault="00EF39FB" w:rsidP="00EF39FB">
            <w:pPr>
              <w:pStyle w:val="ListBullet"/>
              <w:spacing w:line="276" w:lineRule="auto" w:after="20"/>
            </w:pPr>
            <w:r w:rsidRPr="00EF39FB">
              <w:rPr>
                <w:rFonts w:ascii="Aptos" w:hAnsi="Aptos"/>
                <w:sz w:val="16"/>
              </w:rPr>
              <w:t>Environment and plan explicit.</w:t>
            </w:r>
          </w:p>
        </w:tc>
      </w:tr>
      <w:tr w:rsidR="00EF39FB" w:rsidRPr="00EF39FB" w14:paraId="4180904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D54237F" w14:textId="77777777" w:rsidR="00EF39FB" w:rsidRPr="00EF39FB" w:rsidRDefault="00EF39FB" w:rsidP="00EF39FB">
            <w:pPr>
              <w:pStyle w:val="ListBullet"/>
              <w:spacing w:line="276" w:lineRule="auto" w:after="20"/>
            </w:pPr>
            <w:r w:rsidRPr="00EF39FB">
              <w:rPr>
                <w:rFonts w:ascii="Aptos" w:hAnsi="Aptos"/>
                <w:sz w:val="16"/>
              </w:rPr>
              <w:t>TimeHealthObservation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E26DBE" w14:textId="77777777" w:rsidR="00EF39FB" w:rsidRPr="00EF39FB" w:rsidRDefault="00EF39FB" w:rsidP="00EF39FB">
            <w:pPr>
              <w:pStyle w:val="ListBullet"/>
              <w:spacing w:line="276" w:lineRule="auto" w:after="20"/>
            </w:pPr>
            <w:r w:rsidRPr="00EF39FB">
              <w:rPr>
                <w:rFonts w:ascii="Aptos" w:hAnsi="Aptos"/>
                <w:sz w:val="16"/>
              </w:rPr>
              <w:t>Component/node health evidence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C98EB1C" w14:textId="77777777" w:rsidR="00EF39FB" w:rsidRPr="00EF39FB" w:rsidRDefault="00EF39FB" w:rsidP="00EF39FB">
            <w:pPr>
              <w:pStyle w:val="ListBullet"/>
              <w:spacing w:line="276" w:lineRule="auto" w:after="20"/>
            </w:pPr>
            <w:r w:rsidRPr="00EF39FB">
              <w:rPr>
                <w:rFonts w:ascii="Aptos" w:hAnsi="Aptos"/>
                <w:sz w:val="16"/>
              </w:rPr>
              <w:t>Observed UTC retained.</w:t>
            </w:r>
          </w:p>
        </w:tc>
      </w:tr>
    </w:tbl>
    <w:p w14:paraId="7C2AC37C" w14:textId="77777777" w:rsidR="00EF39FB" w:rsidRPr="00EF39FB" w:rsidRDefault="00EF39FB" w:rsidP="00EF39FB">
      <w:pPr>
        <w:pStyle w:val="Heading2"/>
        <w:rPr>
          <w:b/>
          <w:bCs/>
        </w:rPr>
      </w:pPr>
      <w:r w:rsidRPr="00EF39FB">
        <w:rPr>
          <w:b/>
          <w:bCs/>
        </w:rPr>
        <w:t>3. Consumer Certification</w:t>
      </w:r>
    </w:p>
    <w:p w14:paraId="0F9A5CE4" w14:textId="77777777" w:rsidR="00EF39FB" w:rsidRPr="00EF39FB" w:rsidRDefault="00EF39FB" w:rsidP="00EF39FB">
      <w:pPr>
        <w:pStyle w:val="ListBullet"/>
        <w:tabs>
          <w:tab w:val="clear" w:pos="360"/>
        </w:tabs>
      </w:pPr>
      <w:r w:rsidRPr="00EF39FB">
        <w:t>Every consuming module registers its contract version.</w:t>
      </w:r>
    </w:p>
    <w:p w14:paraId="2FEA5F96" w14:textId="77777777" w:rsidR="00EF39FB" w:rsidRPr="00EF39FB" w:rsidRDefault="00EF39FB" w:rsidP="00EF39FB">
      <w:pPr>
        <w:pStyle w:val="ListBullet"/>
        <w:tabs>
          <w:tab w:val="clear" w:pos="360"/>
        </w:tabs>
      </w:pPr>
      <w:r w:rsidRPr="00EF39FB">
        <w:t>Tests cover tenant isolation, timestamps, local dates, scheduling, periods, offline time, errors and safe failure.</w:t>
      </w:r>
    </w:p>
    <w:p w14:paraId="4D61BF47" w14:textId="77777777" w:rsidR="00EF39FB" w:rsidRPr="00EF39FB" w:rsidRDefault="00EF39FB" w:rsidP="00EF39FB">
      <w:pPr>
        <w:pStyle w:val="ListBullet"/>
        <w:tabs>
          <w:tab w:val="clear" w:pos="360"/>
        </w:tabs>
      </w:pPr>
      <w:r w:rsidRPr="00EF39FB">
        <w:t>Certification binds to repository commit.</w:t>
      </w:r>
    </w:p>
    <w:p w14:paraId="39F3F311" w14:textId="77777777" w:rsidR="00EF39FB" w:rsidRPr="00EF39FB" w:rsidRDefault="00EF39FB" w:rsidP="00EF39FB">
      <w:pPr>
        <w:pStyle w:val="ListBullet"/>
        <w:tabs>
          <w:tab w:val="clear" w:pos="360"/>
        </w:tabs>
      </w:pPr>
      <w:r w:rsidRPr="00EF39FB">
        <w:t>Expired or revoked certification blocks release use.</w:t>
      </w:r>
    </w:p>
    <w:p w14:paraId="5EC098B5" w14:textId="77777777" w:rsidR="00EF39FB" w:rsidRPr="00EF39FB" w:rsidRDefault="00EF39FB" w:rsidP="00EF39FB">
      <w:pPr>
        <w:pStyle w:val="ListBullet"/>
        <w:tabs>
          <w:tab w:val="clear" w:pos="360"/>
        </w:tabs>
      </w:pPr>
      <w:r w:rsidRPr="00EF39FB">
        <w:t>Clinical, HR, Inventory, Finance, LIMS, Imaging, Pharmacy, Theatre, Surgery, DHIS2 and reporting receive separate certification evidence.</w:t>
      </w:r>
    </w:p>
    <w:p w14:paraId="1DAF472D" w14:textId="77777777" w:rsidR="00EF39FB" w:rsidRPr="00EF39FB" w:rsidRDefault="00EF39FB" w:rsidP="00EF39FB">
      <w:pPr>
        <w:pStyle w:val="Heading2"/>
        <w:rPr>
          <w:b/>
          <w:bCs/>
        </w:rPr>
      </w:pPr>
      <w:r w:rsidRPr="00EF39FB">
        <w:rPr>
          <w:b/>
          <w:bCs/>
        </w:rPr>
        <w:t>4. Migration Programme</w:t>
      </w:r>
    </w:p>
    <w:p w14:paraId="684A40A5" w14:textId="77777777" w:rsidR="00EF39FB" w:rsidRPr="00EF39FB" w:rsidRDefault="00EF39FB" w:rsidP="00EF39FB">
      <w:pPr>
        <w:pStyle w:val="ListBullet"/>
        <w:tabs>
          <w:tab w:val="clear" w:pos="360"/>
        </w:tabs>
      </w:pPr>
      <w:r w:rsidRPr="00EF39FB">
        <w:t>Discover every direct call to local time and every legacy timezone/period calculation.</w:t>
      </w:r>
    </w:p>
    <w:p w14:paraId="039ED5BC" w14:textId="77777777" w:rsidR="00EF39FB" w:rsidRPr="00EF39FB" w:rsidRDefault="00EF39FB" w:rsidP="00EF39FB">
      <w:pPr>
        <w:pStyle w:val="ListBullet"/>
        <w:tabs>
          <w:tab w:val="clear" w:pos="360"/>
        </w:tabs>
      </w:pPr>
      <w:r w:rsidRPr="00EF39FB">
        <w:t>Profile legacy timestamps, timezone assumptions, precision and ambiguous values.</w:t>
      </w:r>
    </w:p>
    <w:p w14:paraId="7F7A2DF6" w14:textId="77777777" w:rsidR="00EF39FB" w:rsidRPr="00EF39FB" w:rsidRDefault="00EF39FB" w:rsidP="00EF39FB">
      <w:pPr>
        <w:pStyle w:val="ListBullet"/>
        <w:tabs>
          <w:tab w:val="clear" w:pos="360"/>
        </w:tabs>
      </w:pPr>
      <w:r w:rsidRPr="00EF39FB">
        <w:t>Map each source field to canonical temporal meaning.</w:t>
      </w:r>
    </w:p>
    <w:p w14:paraId="0D423E11" w14:textId="77777777" w:rsidR="00EF39FB" w:rsidRPr="00EF39FB" w:rsidRDefault="00EF39FB" w:rsidP="00EF39FB">
      <w:pPr>
        <w:pStyle w:val="ListBullet"/>
        <w:tabs>
          <w:tab w:val="clear" w:pos="360"/>
        </w:tabs>
      </w:pPr>
      <w:r w:rsidRPr="00EF39FB">
        <w:t>Process restartable batches with input and output hashes.</w:t>
      </w:r>
    </w:p>
    <w:p w14:paraId="4153C3DA" w14:textId="77777777" w:rsidR="00EF39FB" w:rsidRPr="00EF39FB" w:rsidRDefault="00EF39FB" w:rsidP="00EF39FB">
      <w:pPr>
        <w:pStyle w:val="ListBullet"/>
        <w:tabs>
          <w:tab w:val="clear" w:pos="360"/>
        </w:tabs>
      </w:pPr>
      <w:r w:rsidRPr="00EF39FB">
        <w:t>Preserve raw source values.</w:t>
      </w:r>
    </w:p>
    <w:p w14:paraId="458D6C72" w14:textId="77777777" w:rsidR="00EF39FB" w:rsidRPr="00EF39FB" w:rsidRDefault="00EF39FB" w:rsidP="00EF39FB">
      <w:pPr>
        <w:pStyle w:val="ListBullet"/>
        <w:tabs>
          <w:tab w:val="clear" w:pos="360"/>
        </w:tabs>
      </w:pPr>
      <w:r w:rsidRPr="00EF39FB">
        <w:t>Run dual-write or shadow comparison before cutover.</w:t>
      </w:r>
    </w:p>
    <w:p w14:paraId="5D861A9E" w14:textId="77777777" w:rsidR="00EF39FB" w:rsidRPr="00EF39FB" w:rsidRDefault="00EF39FB" w:rsidP="00EF39FB">
      <w:pPr>
        <w:pStyle w:val="ListBullet"/>
        <w:tabs>
          <w:tab w:val="clear" w:pos="360"/>
        </w:tabs>
      </w:pPr>
      <w:r w:rsidRPr="00EF39FB">
        <w:t>Quarantine mismatches.</w:t>
      </w:r>
    </w:p>
    <w:p w14:paraId="7CB80AFE" w14:textId="77777777" w:rsidR="00EF39FB" w:rsidRPr="00EF39FB" w:rsidRDefault="00EF39FB" w:rsidP="00EF39FB">
      <w:pPr>
        <w:pStyle w:val="ListBullet"/>
        <w:tabs>
          <w:tab w:val="clear" w:pos="360"/>
        </w:tabs>
      </w:pPr>
      <w:r w:rsidRPr="00EF39FB">
        <w:t>Support rollback or forward repair according to the migration plan.</w:t>
      </w:r>
    </w:p>
    <w:p w14:paraId="3B8AAC2F" w14:textId="77777777" w:rsidR="00EF39FB" w:rsidRPr="00EF39FB" w:rsidRDefault="00EF39FB" w:rsidP="00EF39FB">
      <w:pPr>
        <w:pStyle w:val="ListBullet"/>
        <w:tabs>
          <w:tab w:val="clear" w:pos="360"/>
        </w:tabs>
      </w:pPr>
      <w:r w:rsidRPr="00EF39FB">
        <w:t>Decommission legacy logic only after stabilization.</w:t>
      </w:r>
    </w:p>
    <w:p w14:paraId="51FC4EEE" w14:textId="77777777" w:rsidR="00EF39FB" w:rsidRPr="00EF39FB" w:rsidRDefault="00EF39FB" w:rsidP="00EF39FB">
      <w:pPr>
        <w:pStyle w:val="Heading2"/>
        <w:rPr>
          <w:b/>
          <w:bCs/>
        </w:rPr>
      </w:pPr>
      <w:r w:rsidRPr="00EF39FB">
        <w:rPr>
          <w:b/>
          <w:bCs/>
        </w:rPr>
        <w:t>5. Release Gates</w:t>
      </w:r>
    </w:p>
    <w:tbl>
      <w:tblPr>
        <w:tblStyle w:val="TableGrid"/>
        <w:tblW w:w="0" w:type="auto"/>
        <w:jc w:val="center"/>
        <w:tblLook w:val="04A0" w:firstRow="1" w:lastRow="0" w:firstColumn="1" w:lastColumn="0" w:noHBand="0" w:noVBand="1"/>
      </w:tblPr>
      <w:tblGrid>
        <w:gridCol w:w="5040"/>
        <w:gridCol w:w="5040"/>
      </w:tblGrid>
      <w:tr w:rsidR="00EF39FB" w:rsidRPr="00EF39FB" w14:paraId="5D24BF81"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76CE1B7" w14:textId="77777777" w:rsidR="00EF39FB" w:rsidRPr="00EF39FB" w:rsidRDefault="00EF39FB" w:rsidP="00EF39FB">
            <w:pPr>
              <w:pStyle w:val="ListBullet"/>
              <w:spacing w:line="276" w:lineRule="auto" w:after="20"/>
            </w:pPr>
            <w:r w:rsidRPr="00EF39FB">
              <w:rPr>
                <w:rFonts w:ascii="Aptos" w:hAnsi="Aptos"/>
                <w:b/>
                <w:color w:val="FFFFFF"/>
                <w:sz w:val="16"/>
              </w:rPr>
              <w:t>Gate</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71C20D8" w14:textId="77777777" w:rsidR="00EF39FB" w:rsidRPr="00EF39FB" w:rsidRDefault="00EF39FB" w:rsidP="00EF39FB">
            <w:pPr>
              <w:pStyle w:val="ListBullet"/>
              <w:spacing w:line="276" w:lineRule="auto" w:after="20"/>
            </w:pPr>
            <w:r w:rsidRPr="00EF39FB">
              <w:rPr>
                <w:rFonts w:ascii="Aptos" w:hAnsi="Aptos"/>
                <w:b/>
                <w:color w:val="FFFFFF"/>
                <w:sz w:val="16"/>
              </w:rPr>
              <w:t>Minimum evidence</w:t>
            </w:r>
          </w:p>
        </w:tc>
      </w:tr>
      <w:tr w:rsidR="00EF39FB" w:rsidRPr="00EF39FB" w14:paraId="2A547A0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5D3AB2D" w14:textId="77777777" w:rsidR="00EF39FB" w:rsidRPr="00EF39FB" w:rsidRDefault="00EF39FB" w:rsidP="00EF39FB">
            <w:pPr>
              <w:pStyle w:val="ListBullet"/>
              <w:spacing w:line="276" w:lineRule="auto" w:after="20"/>
            </w:pPr>
            <w:r w:rsidRPr="00EF39FB">
              <w:rPr>
                <w:rFonts w:ascii="Aptos" w:hAnsi="Aptos"/>
                <w:sz w:val="16"/>
              </w:rPr>
              <w:t>FOUNDATION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45ACC18" w14:textId="77777777" w:rsidR="00EF39FB" w:rsidRPr="00EF39FB" w:rsidRDefault="00EF39FB" w:rsidP="00EF39FB">
            <w:pPr>
              <w:pStyle w:val="ListBullet"/>
              <w:spacing w:line="276" w:lineRule="auto" w:after="20"/>
            </w:pPr>
            <w:r w:rsidRPr="00EF39FB">
              <w:rPr>
                <w:rFonts w:ascii="Aptos" w:hAnsi="Aptos"/>
                <w:sz w:val="16"/>
              </w:rPr>
              <w:t>Volumes 1-6 installed and verified.</w:t>
            </w:r>
          </w:p>
        </w:tc>
      </w:tr>
      <w:tr w:rsidR="00EF39FB" w:rsidRPr="00EF39FB" w14:paraId="6562E4D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5DA390F" w14:textId="77777777" w:rsidR="00EF39FB" w:rsidRPr="00EF39FB" w:rsidRDefault="00EF39FB" w:rsidP="00EF39FB">
            <w:pPr>
              <w:pStyle w:val="ListBullet"/>
              <w:spacing w:line="276" w:lineRule="auto" w:after="20"/>
            </w:pPr>
            <w:r w:rsidRPr="00EF39FB">
              <w:rPr>
                <w:rFonts w:ascii="Aptos" w:hAnsi="Aptos"/>
                <w:sz w:val="16"/>
              </w:rPr>
              <w:t>SCHEMA</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FCBB81D" w14:textId="77777777" w:rsidR="00EF39FB" w:rsidRPr="00EF39FB" w:rsidRDefault="00EF39FB" w:rsidP="00EF39FB">
            <w:pPr>
              <w:pStyle w:val="ListBullet"/>
              <w:spacing w:line="276" w:lineRule="auto" w:after="20"/>
            </w:pPr>
            <w:r w:rsidRPr="00EF39FB">
              <w:rPr>
                <w:rFonts w:ascii="Aptos" w:hAnsi="Aptos"/>
                <w:sz w:val="16"/>
              </w:rPr>
              <w:t>Clean, upgrade and rollback migrations pass.</w:t>
            </w:r>
          </w:p>
        </w:tc>
      </w:tr>
      <w:tr w:rsidR="00EF39FB" w:rsidRPr="00EF39FB" w14:paraId="49FE79E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DF1B757" w14:textId="77777777" w:rsidR="00EF39FB" w:rsidRPr="00EF39FB" w:rsidRDefault="00EF39FB" w:rsidP="00EF39FB">
            <w:pPr>
              <w:pStyle w:val="ListBullet"/>
              <w:spacing w:line="276" w:lineRule="auto" w:after="20"/>
            </w:pPr>
            <w:r w:rsidRPr="00EF39FB">
              <w:rPr>
                <w:rFonts w:ascii="Aptos" w:hAnsi="Aptos"/>
                <w:sz w:val="16"/>
              </w:rPr>
              <w:t>CONTRACT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D135706" w14:textId="77777777" w:rsidR="00EF39FB" w:rsidRPr="00EF39FB" w:rsidRDefault="00EF39FB" w:rsidP="00EF39FB">
            <w:pPr>
              <w:pStyle w:val="ListBullet"/>
              <w:spacing w:line="276" w:lineRule="auto" w:after="20"/>
            </w:pPr>
            <w:r w:rsidRPr="00EF39FB">
              <w:rPr>
                <w:rFonts w:ascii="Aptos" w:hAnsi="Aptos"/>
                <w:sz w:val="16"/>
              </w:rPr>
              <w:t>All required consumers certified.</w:t>
            </w:r>
          </w:p>
        </w:tc>
      </w:tr>
      <w:tr w:rsidR="00EF39FB" w:rsidRPr="00EF39FB" w14:paraId="0F30FE3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296EB35" w14:textId="77777777" w:rsidR="00EF39FB" w:rsidRPr="00EF39FB" w:rsidRDefault="00EF39FB" w:rsidP="00EF39FB">
            <w:pPr>
              <w:pStyle w:val="ListBullet"/>
              <w:spacing w:line="276" w:lineRule="auto" w:after="20"/>
            </w:pPr>
            <w:r w:rsidRPr="00EF39FB">
              <w:rPr>
                <w:rFonts w:ascii="Aptos" w:hAnsi="Aptos"/>
                <w:sz w:val="16"/>
              </w:rPr>
              <w:t>SECURITY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2CA1FC1" w14:textId="77777777" w:rsidR="00EF39FB" w:rsidRPr="00EF39FB" w:rsidRDefault="00EF39FB" w:rsidP="00EF39FB">
            <w:pPr>
              <w:pStyle w:val="ListBullet"/>
              <w:spacing w:line="276" w:lineRule="auto" w:after="20"/>
            </w:pPr>
            <w:r w:rsidRPr="00EF39FB">
              <w:rPr>
                <w:rFonts w:ascii="Aptos" w:hAnsi="Aptos"/>
                <w:sz w:val="16"/>
              </w:rPr>
              <w:t>Authorization, tenant and API tests pass.</w:t>
            </w:r>
          </w:p>
        </w:tc>
      </w:tr>
      <w:tr w:rsidR="00EF39FB" w:rsidRPr="00EF39FB" w14:paraId="6A9C3B5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5963CCE" w14:textId="77777777" w:rsidR="00EF39FB" w:rsidRPr="00EF39FB" w:rsidRDefault="00EF39FB" w:rsidP="00EF39FB">
            <w:pPr>
              <w:pStyle w:val="ListBullet"/>
              <w:spacing w:line="276" w:lineRule="auto" w:after="20"/>
            </w:pPr>
            <w:r w:rsidRPr="00EF39FB">
              <w:rPr>
                <w:rFonts w:ascii="Aptos" w:hAnsi="Aptos"/>
                <w:sz w:val="16"/>
              </w:rPr>
              <w:t>TIMEZONE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FA79216" w14:textId="77777777" w:rsidR="00EF39FB" w:rsidRPr="00EF39FB" w:rsidRDefault="00EF39FB" w:rsidP="00EF39FB">
            <w:pPr>
              <w:pStyle w:val="ListBullet"/>
              <w:spacing w:line="276" w:lineRule="auto" w:after="20"/>
            </w:pPr>
            <w:r w:rsidRPr="00EF39FB">
              <w:rPr>
                <w:rFonts w:ascii="Aptos" w:hAnsi="Aptos"/>
                <w:sz w:val="16"/>
              </w:rPr>
              <w:t>DST, non-hour offset and TZDB tests pass.</w:t>
            </w:r>
          </w:p>
        </w:tc>
      </w:tr>
      <w:tr w:rsidR="00EF39FB" w:rsidRPr="00EF39FB" w14:paraId="550FD1F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69E7C23" w14:textId="77777777" w:rsidR="00EF39FB" w:rsidRPr="00EF39FB" w:rsidRDefault="00EF39FB" w:rsidP="00EF39FB">
            <w:pPr>
              <w:pStyle w:val="ListBullet"/>
              <w:spacing w:line="276" w:lineRule="auto" w:after="20"/>
            </w:pPr>
            <w:r w:rsidRPr="00EF39FB">
              <w:rPr>
                <w:rFonts w:ascii="Aptos" w:hAnsi="Aptos"/>
                <w:sz w:val="16"/>
              </w:rPr>
              <w:t>CONCURRENCY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0D0F47" w14:textId="77777777" w:rsidR="00EF39FB" w:rsidRPr="00EF39FB" w:rsidRDefault="00EF39FB" w:rsidP="00EF39FB">
            <w:pPr>
              <w:pStyle w:val="ListBullet"/>
              <w:spacing w:line="276" w:lineRule="auto" w:after="20"/>
            </w:pPr>
            <w:r w:rsidRPr="00EF39FB">
              <w:rPr>
                <w:rFonts w:ascii="Aptos" w:hAnsi="Aptos"/>
                <w:sz w:val="16"/>
              </w:rPr>
              <w:t>Idempotency, locks and interleavings pass.</w:t>
            </w:r>
          </w:p>
        </w:tc>
      </w:tr>
      <w:tr w:rsidR="00EF39FB" w:rsidRPr="00EF39FB" w14:paraId="1C155BD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AF79D6B" w14:textId="77777777" w:rsidR="00EF39FB" w:rsidRPr="00EF39FB" w:rsidRDefault="00EF39FB" w:rsidP="00EF39FB">
            <w:pPr>
              <w:pStyle w:val="ListBullet"/>
              <w:spacing w:line="276" w:lineRule="auto" w:after="20"/>
            </w:pPr>
            <w:r w:rsidRPr="00EF39FB">
              <w:rPr>
                <w:rFonts w:ascii="Aptos" w:hAnsi="Aptos"/>
                <w:sz w:val="16"/>
              </w:rPr>
              <w:t>MIGRATION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85EE8C9" w14:textId="77777777" w:rsidR="00EF39FB" w:rsidRPr="00EF39FB" w:rsidRDefault="00EF39FB" w:rsidP="00EF39FB">
            <w:pPr>
              <w:pStyle w:val="ListBullet"/>
              <w:spacing w:line="276" w:lineRule="auto" w:after="20"/>
            </w:pPr>
            <w:r w:rsidRPr="00EF39FB">
              <w:rPr>
                <w:rFonts w:ascii="Aptos" w:hAnsi="Aptos"/>
                <w:sz w:val="16"/>
              </w:rPr>
              <w:t>Rehearsal, reconciliation and rollback pass.</w:t>
            </w:r>
          </w:p>
        </w:tc>
      </w:tr>
      <w:tr w:rsidR="00EF39FB" w:rsidRPr="00EF39FB" w14:paraId="65E828F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A70DB08" w14:textId="77777777" w:rsidR="00EF39FB" w:rsidRPr="00EF39FB" w:rsidRDefault="00EF39FB" w:rsidP="00EF39FB">
            <w:pPr>
              <w:pStyle w:val="ListBullet"/>
              <w:spacing w:line="276" w:lineRule="auto" w:after="20"/>
            </w:pPr>
            <w:r w:rsidRPr="00EF39FB">
              <w:rPr>
                <w:rFonts w:ascii="Aptos" w:hAnsi="Aptos"/>
                <w:sz w:val="16"/>
              </w:rPr>
              <w:lastRenderedPageBreak/>
              <w:t>RESILIENCE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68FCE3F" w14:textId="77777777" w:rsidR="00EF39FB" w:rsidRPr="00EF39FB" w:rsidRDefault="00EF39FB" w:rsidP="00EF39FB">
            <w:pPr>
              <w:pStyle w:val="ListBullet"/>
              <w:spacing w:line="276" w:lineRule="auto" w:after="20"/>
            </w:pPr>
            <w:r w:rsidRPr="00EF39FB">
              <w:rPr>
                <w:rFonts w:ascii="Aptos" w:hAnsi="Aptos"/>
                <w:sz w:val="16"/>
              </w:rPr>
              <w:t>Backup, restore, failover and catch-up pass.</w:t>
            </w:r>
          </w:p>
        </w:tc>
      </w:tr>
      <w:tr w:rsidR="00EF39FB" w:rsidRPr="00EF39FB" w14:paraId="495FA58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6788305" w14:textId="77777777" w:rsidR="00EF39FB" w:rsidRPr="00EF39FB" w:rsidRDefault="00EF39FB" w:rsidP="00EF39FB">
            <w:pPr>
              <w:pStyle w:val="ListBullet"/>
              <w:spacing w:line="276" w:lineRule="auto" w:after="20"/>
            </w:pPr>
            <w:r w:rsidRPr="00EF39FB">
              <w:rPr>
                <w:rFonts w:ascii="Aptos" w:hAnsi="Aptos"/>
                <w:sz w:val="16"/>
              </w:rPr>
              <w:t>PERFORMANCE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84710E3" w14:textId="77777777" w:rsidR="00EF39FB" w:rsidRPr="00EF39FB" w:rsidRDefault="00EF39FB" w:rsidP="00EF39FB">
            <w:pPr>
              <w:pStyle w:val="ListBullet"/>
              <w:spacing w:line="276" w:lineRule="auto" w:after="20"/>
            </w:pPr>
            <w:r w:rsidRPr="00EF39FB">
              <w:rPr>
                <w:rFonts w:ascii="Aptos" w:hAnsi="Aptos"/>
                <w:sz w:val="16"/>
              </w:rPr>
              <w:t>Latency, throughput and noisy-tenant tests pass.</w:t>
            </w:r>
          </w:p>
        </w:tc>
      </w:tr>
      <w:tr w:rsidR="00EF39FB" w:rsidRPr="00EF39FB" w14:paraId="55A1EB6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55E6723" w14:textId="77777777" w:rsidR="00EF39FB" w:rsidRPr="00EF39FB" w:rsidRDefault="00EF39FB" w:rsidP="00EF39FB">
            <w:pPr>
              <w:pStyle w:val="ListBullet"/>
              <w:spacing w:line="276" w:lineRule="auto" w:after="20"/>
            </w:pPr>
            <w:r w:rsidRPr="00EF39FB">
              <w:rPr>
                <w:rFonts w:ascii="Aptos" w:hAnsi="Aptos"/>
                <w:sz w:val="16"/>
              </w:rPr>
              <w:t>OPERATIONS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1A798E9" w14:textId="77777777" w:rsidR="00EF39FB" w:rsidRPr="00EF39FB" w:rsidRDefault="00EF39FB" w:rsidP="00EF39FB">
            <w:pPr>
              <w:pStyle w:val="ListBullet"/>
              <w:spacing w:line="276" w:lineRule="auto" w:after="20"/>
            </w:pPr>
            <w:r w:rsidRPr="00EF39FB">
              <w:rPr>
                <w:rFonts w:ascii="Aptos" w:hAnsi="Aptos"/>
                <w:sz w:val="16"/>
              </w:rPr>
              <w:t>Dashboards, alerts and runbooks approved.</w:t>
            </w:r>
          </w:p>
        </w:tc>
      </w:tr>
    </w:tbl>
    <w:p w14:paraId="3FD09035" w14:textId="77777777" w:rsidR="00EF39FB" w:rsidRPr="00EF39FB" w:rsidRDefault="00EF39FB" w:rsidP="00EF39FB">
      <w:pPr>
        <w:pStyle w:val="Heading2"/>
        <w:rPr>
          <w:b/>
          <w:bCs/>
        </w:rPr>
      </w:pPr>
      <w:r w:rsidRPr="00EF39FB">
        <w:rPr>
          <w:b/>
          <w:bCs/>
        </w:rPr>
        <w:t>6. Health and Readiness</w:t>
      </w:r>
    </w:p>
    <w:p w14:paraId="3F39072A" w14:textId="77777777" w:rsidR="00EF39FB" w:rsidRPr="00EF39FB" w:rsidRDefault="00EF39FB" w:rsidP="00EF39FB">
      <w:pPr>
        <w:pStyle w:val="ListBullet"/>
        <w:tabs>
          <w:tab w:val="clear" w:pos="360"/>
        </w:tabs>
      </w:pPr>
      <w:r w:rsidRPr="00EF39FB">
        <w:t>Liveness confirms process operation only.</w:t>
      </w:r>
    </w:p>
    <w:p w14:paraId="09D49BCB" w14:textId="77777777" w:rsidR="00EF39FB" w:rsidRPr="00EF39FB" w:rsidRDefault="00EF39FB" w:rsidP="00EF39FB">
      <w:pPr>
        <w:pStyle w:val="ListBullet"/>
        <w:tabs>
          <w:tab w:val="clear" w:pos="360"/>
        </w:tabs>
      </w:pPr>
      <w:r w:rsidRPr="00EF39FB">
        <w:t>Readiness verifies database, cache, queue, TZDB version, configuration version and required bindings.</w:t>
      </w:r>
    </w:p>
    <w:p w14:paraId="3C6983CD" w14:textId="77777777" w:rsidR="00EF39FB" w:rsidRPr="00EF39FB" w:rsidRDefault="00EF39FB" w:rsidP="00EF39FB">
      <w:pPr>
        <w:pStyle w:val="ListBullet"/>
        <w:tabs>
          <w:tab w:val="clear" w:pos="360"/>
        </w:tabs>
      </w:pPr>
      <w:r w:rsidRPr="00EF39FB">
        <w:t>Node clocks and TZDB versions must be consistent across the fleet.</w:t>
      </w:r>
    </w:p>
    <w:p w14:paraId="36F22D22" w14:textId="77777777" w:rsidR="00EF39FB" w:rsidRPr="00EF39FB" w:rsidRDefault="00EF39FB" w:rsidP="00EF39FB">
      <w:pPr>
        <w:pStyle w:val="ListBullet"/>
        <w:tabs>
          <w:tab w:val="clear" w:pos="360"/>
        </w:tabs>
      </w:pPr>
      <w:r w:rsidRPr="00EF39FB">
        <w:t>An unhealthy time authority or unresolved required dependency makes the service unready.</w:t>
      </w:r>
    </w:p>
    <w:p w14:paraId="03BA4D25" w14:textId="77777777" w:rsidR="00EF39FB" w:rsidRPr="00EF39FB" w:rsidRDefault="00EF39FB" w:rsidP="00EF39FB">
      <w:pPr>
        <w:pStyle w:val="ListBullet"/>
        <w:tabs>
          <w:tab w:val="clear" w:pos="360"/>
        </w:tabs>
      </w:pPr>
      <w:r w:rsidRPr="00EF39FB">
        <w:t>Health endpoints must not reveal secrets or tenant data.</w:t>
      </w:r>
    </w:p>
    <w:p w14:paraId="1D2E251D" w14:textId="77777777" w:rsidR="00EF39FB" w:rsidRPr="00EF39FB" w:rsidRDefault="00EF39FB" w:rsidP="00EF39FB">
      <w:pPr>
        <w:pStyle w:val="Heading2"/>
        <w:rPr>
          <w:b/>
          <w:bCs/>
        </w:rPr>
      </w:pPr>
      <w:r w:rsidRPr="00EF39FB">
        <w:rPr>
          <w:b/>
          <w:bCs/>
        </w:rPr>
        <w:t>7. Deployment and Rollback</w:t>
      </w:r>
    </w:p>
    <w:p w14:paraId="0E528482" w14:textId="77777777" w:rsidR="00EF39FB" w:rsidRPr="00EF39FB" w:rsidRDefault="00EF39FB" w:rsidP="00EF39FB">
      <w:pPr>
        <w:pStyle w:val="ListBullet"/>
        <w:tabs>
          <w:tab w:val="clear" w:pos="360"/>
        </w:tabs>
      </w:pPr>
      <w:r w:rsidRPr="00EF39FB">
        <w:t>Release candidate binds version, commit, build ID, artifact hash and manifest.</w:t>
      </w:r>
    </w:p>
    <w:p w14:paraId="0EB220D5" w14:textId="77777777" w:rsidR="00EF39FB" w:rsidRPr="00EF39FB" w:rsidRDefault="00EF39FB" w:rsidP="00EF39FB">
      <w:pPr>
        <w:pStyle w:val="ListBullet"/>
        <w:tabs>
          <w:tab w:val="clear" w:pos="360"/>
        </w:tabs>
      </w:pPr>
      <w:r w:rsidRPr="00EF39FB">
        <w:t>Deployment plan states migration order, worker restart order, cache invalidation and canary scope.</w:t>
      </w:r>
    </w:p>
    <w:p w14:paraId="62A2484B" w14:textId="77777777" w:rsidR="00EF39FB" w:rsidRPr="00EF39FB" w:rsidRDefault="00EF39FB" w:rsidP="00EF39FB">
      <w:pPr>
        <w:pStyle w:val="ListBullet"/>
        <w:tabs>
          <w:tab w:val="clear" w:pos="360"/>
        </w:tabs>
      </w:pPr>
      <w:r w:rsidRPr="00EF39FB">
        <w:t>Canary verifies business-date, schedule, period and offline flows.</w:t>
      </w:r>
    </w:p>
    <w:p w14:paraId="06BC58F0" w14:textId="77777777" w:rsidR="00EF39FB" w:rsidRPr="00EF39FB" w:rsidRDefault="00EF39FB" w:rsidP="00EF39FB">
      <w:pPr>
        <w:pStyle w:val="ListBullet"/>
        <w:tabs>
          <w:tab w:val="clear" w:pos="360"/>
        </w:tabs>
      </w:pPr>
      <w:r w:rsidRPr="00EF39FB">
        <w:t>Rollback reference is recorded before production change.</w:t>
      </w:r>
    </w:p>
    <w:p w14:paraId="02ACB40D" w14:textId="77777777" w:rsidR="00EF39FB" w:rsidRPr="00EF39FB" w:rsidRDefault="00EF39FB" w:rsidP="00EF39FB">
      <w:pPr>
        <w:pStyle w:val="ListBullet"/>
        <w:tabs>
          <w:tab w:val="clear" w:pos="360"/>
        </w:tabs>
      </w:pPr>
      <w:r w:rsidRPr="00EF39FB">
        <w:t>Irreversible migrations require forward-recovery evidence and explicit approval.</w:t>
      </w:r>
    </w:p>
    <w:p w14:paraId="3684076D" w14:textId="77777777" w:rsidR="00EF39FB" w:rsidRPr="00EF39FB" w:rsidRDefault="00EF39FB" w:rsidP="00EF39FB">
      <w:pPr>
        <w:pStyle w:val="ListBullet"/>
        <w:tabs>
          <w:tab w:val="clear" w:pos="360"/>
        </w:tabs>
      </w:pPr>
      <w:r w:rsidRPr="00EF39FB">
        <w:t>Post-deployment verification repeats critical gold scenarios.</w:t>
      </w:r>
    </w:p>
    <w:p w14:paraId="021DBCFE" w14:textId="77777777" w:rsidR="00EF39FB" w:rsidRPr="00EF39FB" w:rsidRDefault="00EF39FB" w:rsidP="00EF39FB">
      <w:pPr>
        <w:pStyle w:val="Heading2"/>
        <w:rPr>
          <w:b/>
          <w:bCs/>
        </w:rPr>
      </w:pPr>
      <w:r w:rsidRPr="00EF39FB">
        <w:rPr>
          <w:b/>
          <w:bCs/>
        </w:rPr>
        <w:t>8. API Security</w:t>
      </w:r>
    </w:p>
    <w:p w14:paraId="49E7FEF7" w14:textId="77777777" w:rsidR="00EF39FB" w:rsidRPr="00EF39FB" w:rsidRDefault="00EF39FB" w:rsidP="00EF39FB">
      <w:pPr>
        <w:pStyle w:val="ListBullet"/>
      </w:pPr>
      <w:r w:rsidRPr="00EF39FB">
        <w:t>Every ID-based endpoint performs object-level and function-level authorization. Request properties are allow-listed. Expensive endpoints are rate-limited and bounded. Consumer callbacks and remote endpoints are pre-registered to prevent unsafe server-side requests. Deprecated endpoints remain inventoried until removed.</w:t>
      </w:r>
    </w:p>
    <w:p w14:paraId="642D2764" w14:textId="77777777" w:rsidR="00EF39FB" w:rsidRPr="00EF39FB" w:rsidRDefault="00EF39FB" w:rsidP="00EF39FB">
      <w:pPr>
        <w:pStyle w:val="Heading2"/>
        <w:rPr>
          <w:b/>
          <w:bCs/>
        </w:rPr>
      </w:pPr>
      <w:r w:rsidRPr="00EF39FB">
        <w:rPr>
          <w:b/>
          <w:bCs/>
        </w:rPr>
        <w:t>9. Backup, Restore and Continuity</w:t>
      </w:r>
    </w:p>
    <w:p w14:paraId="334D1A1F" w14:textId="77777777" w:rsidR="00EF39FB" w:rsidRPr="00EF39FB" w:rsidRDefault="00EF39FB" w:rsidP="00EF39FB">
      <w:pPr>
        <w:pStyle w:val="ListBullet"/>
        <w:tabs>
          <w:tab w:val="clear" w:pos="360"/>
        </w:tabs>
      </w:pPr>
      <w:r w:rsidRPr="00EF39FB">
        <w:t>Backups include schemas, policies, schedules, periods, raw offline envelopes, audit evidence and manifests.</w:t>
      </w:r>
    </w:p>
    <w:p w14:paraId="2FEFD53B" w14:textId="77777777" w:rsidR="00EF39FB" w:rsidRPr="00EF39FB" w:rsidRDefault="00EF39FB" w:rsidP="00EF39FB">
      <w:pPr>
        <w:pStyle w:val="ListBullet"/>
        <w:tabs>
          <w:tab w:val="clear" w:pos="360"/>
        </w:tabs>
      </w:pPr>
      <w:r w:rsidRPr="00EF39FB">
        <w:t>Restore order is documented.</w:t>
      </w:r>
    </w:p>
    <w:p w14:paraId="1ED3F43B" w14:textId="77777777" w:rsidR="00EF39FB" w:rsidRPr="00EF39FB" w:rsidRDefault="00EF39FB" w:rsidP="00EF39FB">
      <w:pPr>
        <w:pStyle w:val="ListBullet"/>
        <w:tabs>
          <w:tab w:val="clear" w:pos="360"/>
        </w:tabs>
      </w:pPr>
      <w:r w:rsidRPr="00EF39FB">
        <w:t>A restore is tested, not assumed.</w:t>
      </w:r>
    </w:p>
    <w:p w14:paraId="444D2CF6" w14:textId="77777777" w:rsidR="00EF39FB" w:rsidRPr="00EF39FB" w:rsidRDefault="00EF39FB" w:rsidP="00EF39FB">
      <w:pPr>
        <w:pStyle w:val="ListBullet"/>
        <w:tabs>
          <w:tab w:val="clear" w:pos="360"/>
        </w:tabs>
      </w:pPr>
      <w:r w:rsidRPr="00EF39FB">
        <w:t>Boundary, schedule and queue catch-up after restore are idempotent.</w:t>
      </w:r>
    </w:p>
    <w:p w14:paraId="5FC2B5AD" w14:textId="77777777" w:rsidR="00EF39FB" w:rsidRPr="00EF39FB" w:rsidRDefault="00EF39FB" w:rsidP="00EF39FB">
      <w:pPr>
        <w:pStyle w:val="ListBullet"/>
        <w:tabs>
          <w:tab w:val="clear" w:pos="360"/>
        </w:tabs>
      </w:pPr>
      <w:r w:rsidRPr="00EF39FB">
        <w:t>Contingency exercises produce results, corrective actions and closure evidence.</w:t>
      </w:r>
    </w:p>
    <w:p w14:paraId="4BC0A5A8" w14:textId="77777777" w:rsidR="00EF39FB" w:rsidRPr="00EF39FB" w:rsidRDefault="00EF39FB" w:rsidP="00EF39FB">
      <w:pPr>
        <w:pStyle w:val="Heading2"/>
        <w:rPr>
          <w:b/>
          <w:bCs/>
        </w:rPr>
      </w:pPr>
      <w:r w:rsidRPr="00EF39FB">
        <w:rPr>
          <w:b/>
          <w:bCs/>
        </w:rPr>
        <w:t>10. Operational Monitoring</w:t>
      </w:r>
    </w:p>
    <w:tbl>
      <w:tblPr>
        <w:tblStyle w:val="TableGrid"/>
        <w:tblW w:w="0" w:type="auto"/>
        <w:jc w:val="center"/>
        <w:tblLook w:val="04A0" w:firstRow="1" w:lastRow="0" w:firstColumn="1" w:lastColumn="0" w:noHBand="0" w:noVBand="1"/>
      </w:tblPr>
      <w:tblGrid>
        <w:gridCol w:w="5040"/>
        <w:gridCol w:w="5040"/>
      </w:tblGrid>
      <w:tr w:rsidR="00EF39FB" w:rsidRPr="00EF39FB" w14:paraId="783EB324"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8A008E1" w14:textId="77777777" w:rsidR="00EF39FB" w:rsidRPr="00EF39FB" w:rsidRDefault="00EF39FB" w:rsidP="00EF39FB">
            <w:pPr>
              <w:pStyle w:val="ListBullet"/>
              <w:spacing w:line="276" w:lineRule="auto" w:after="20"/>
            </w:pPr>
            <w:r w:rsidRPr="00EF39FB">
              <w:rPr>
                <w:rFonts w:ascii="Aptos" w:hAnsi="Aptos"/>
                <w:b/>
                <w:color w:val="FFFFFF"/>
                <w:sz w:val="16"/>
              </w:rPr>
              <w:t>Signal</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817A53" w14:textId="77777777" w:rsidR="00EF39FB" w:rsidRPr="00EF39FB" w:rsidRDefault="00EF39FB" w:rsidP="00EF39FB">
            <w:pPr>
              <w:pStyle w:val="ListBullet"/>
              <w:spacing w:line="276" w:lineRule="auto" w:after="20"/>
            </w:pPr>
            <w:r w:rsidRPr="00EF39FB">
              <w:rPr>
                <w:rFonts w:ascii="Aptos" w:hAnsi="Aptos"/>
                <w:b/>
                <w:color w:val="FFFFFF"/>
                <w:sz w:val="16"/>
              </w:rPr>
              <w:t>Alert condition</w:t>
            </w:r>
          </w:p>
        </w:tc>
      </w:tr>
      <w:tr w:rsidR="00EF39FB" w:rsidRPr="00EF39FB" w14:paraId="0EBE661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86B68FD" w14:textId="77777777" w:rsidR="00EF39FB" w:rsidRPr="00EF39FB" w:rsidRDefault="00EF39FB" w:rsidP="00EF39FB">
            <w:pPr>
              <w:pStyle w:val="ListBullet"/>
              <w:spacing w:line="276" w:lineRule="auto" w:after="20"/>
            </w:pPr>
            <w:r w:rsidRPr="00EF39FB">
              <w:rPr>
                <w:rFonts w:ascii="Aptos" w:hAnsi="Aptos"/>
                <w:sz w:val="16"/>
              </w:rPr>
              <w:t>Clock health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BA75D97" w14:textId="77777777" w:rsidR="00EF39FB" w:rsidRPr="00EF39FB" w:rsidRDefault="00EF39FB" w:rsidP="00EF39FB">
            <w:pPr>
              <w:pStyle w:val="ListBullet"/>
              <w:spacing w:line="276" w:lineRule="auto" w:after="20"/>
            </w:pPr>
            <w:r w:rsidRPr="00EF39FB">
              <w:rPr>
                <w:rFonts w:ascii="Aptos" w:hAnsi="Aptos"/>
                <w:sz w:val="16"/>
              </w:rPr>
              <w:t>Drift or source unhealthy.</w:t>
            </w:r>
          </w:p>
        </w:tc>
      </w:tr>
      <w:tr w:rsidR="00EF39FB" w:rsidRPr="00EF39FB" w14:paraId="2EDE3EE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95F3A20" w14:textId="77777777" w:rsidR="00EF39FB" w:rsidRPr="00EF39FB" w:rsidRDefault="00EF39FB" w:rsidP="00EF39FB">
            <w:pPr>
              <w:pStyle w:val="ListBullet"/>
              <w:spacing w:line="276" w:lineRule="auto" w:after="20"/>
            </w:pPr>
            <w:r w:rsidRPr="00EF39FB">
              <w:rPr>
                <w:rFonts w:ascii="Aptos" w:hAnsi="Aptos"/>
                <w:sz w:val="16"/>
              </w:rPr>
              <w:t>TZDB consistency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545B931" w14:textId="77777777" w:rsidR="00EF39FB" w:rsidRPr="00EF39FB" w:rsidRDefault="00EF39FB" w:rsidP="00EF39FB">
            <w:pPr>
              <w:pStyle w:val="ListBullet"/>
              <w:spacing w:line="276" w:lineRule="auto" w:after="20"/>
            </w:pPr>
            <w:r w:rsidRPr="00EF39FB">
              <w:rPr>
                <w:rFonts w:ascii="Aptos" w:hAnsi="Aptos"/>
                <w:sz w:val="16"/>
              </w:rPr>
              <w:t>Mixed fleet versions.</w:t>
            </w:r>
          </w:p>
        </w:tc>
      </w:tr>
      <w:tr w:rsidR="00EF39FB" w:rsidRPr="00EF39FB" w14:paraId="75E3515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20F7CC" w14:textId="77777777" w:rsidR="00EF39FB" w:rsidRPr="00EF39FB" w:rsidRDefault="00EF39FB" w:rsidP="00EF39FB">
            <w:pPr>
              <w:pStyle w:val="ListBullet"/>
              <w:spacing w:line="276" w:lineRule="auto" w:after="20"/>
            </w:pPr>
            <w:r w:rsidRPr="00EF39FB">
              <w:rPr>
                <w:rFonts w:ascii="Aptos" w:hAnsi="Aptos"/>
                <w:sz w:val="16"/>
              </w:rPr>
              <w:t>Schedule lag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ECEFD96" w14:textId="77777777" w:rsidR="00EF39FB" w:rsidRPr="00EF39FB" w:rsidRDefault="00EF39FB" w:rsidP="00EF39FB">
            <w:pPr>
              <w:pStyle w:val="ListBullet"/>
              <w:spacing w:line="276" w:lineRule="auto" w:after="20"/>
            </w:pPr>
            <w:r w:rsidRPr="00EF39FB">
              <w:rPr>
                <w:rFonts w:ascii="Aptos" w:hAnsi="Aptos"/>
                <w:sz w:val="16"/>
              </w:rPr>
              <w:t>Due occurrences not claimed.</w:t>
            </w:r>
          </w:p>
        </w:tc>
      </w:tr>
      <w:tr w:rsidR="00EF39FB" w:rsidRPr="00EF39FB" w14:paraId="25315C4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CB43506" w14:textId="77777777" w:rsidR="00EF39FB" w:rsidRPr="00EF39FB" w:rsidRDefault="00EF39FB" w:rsidP="00EF39FB">
            <w:pPr>
              <w:pStyle w:val="ListBullet"/>
              <w:spacing w:line="276" w:lineRule="auto" w:after="20"/>
            </w:pPr>
            <w:r w:rsidRPr="00EF39FB">
              <w:rPr>
                <w:rFonts w:ascii="Aptos" w:hAnsi="Aptos"/>
                <w:sz w:val="16"/>
              </w:rPr>
              <w:t>Boundary lag</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862E67F" w14:textId="77777777" w:rsidR="00EF39FB" w:rsidRPr="00EF39FB" w:rsidRDefault="00EF39FB" w:rsidP="00EF39FB">
            <w:pPr>
              <w:pStyle w:val="ListBullet"/>
              <w:spacing w:line="276" w:lineRule="auto" w:after="20"/>
            </w:pPr>
            <w:r w:rsidRPr="00EF39FB">
              <w:rPr>
                <w:rFonts w:ascii="Aptos" w:hAnsi="Aptos"/>
                <w:sz w:val="16"/>
              </w:rPr>
              <w:t>Missed local boundary.</w:t>
            </w:r>
          </w:p>
        </w:tc>
      </w:tr>
      <w:tr w:rsidR="00EF39FB" w:rsidRPr="00EF39FB" w14:paraId="4F47564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1AD9D81" w14:textId="77777777" w:rsidR="00EF39FB" w:rsidRPr="00EF39FB" w:rsidRDefault="00EF39FB" w:rsidP="00EF39FB">
            <w:pPr>
              <w:pStyle w:val="ListBullet"/>
              <w:spacing w:line="276" w:lineRule="auto" w:after="20"/>
            </w:pPr>
            <w:r w:rsidRPr="00EF39FB">
              <w:rPr>
                <w:rFonts w:ascii="Aptos" w:hAnsi="Aptos"/>
                <w:sz w:val="16"/>
              </w:rPr>
              <w:t>Period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C8040EC" w14:textId="77777777" w:rsidR="00EF39FB" w:rsidRPr="00EF39FB" w:rsidRDefault="00EF39FB" w:rsidP="00EF39FB">
            <w:pPr>
              <w:pStyle w:val="ListBullet"/>
              <w:spacing w:line="276" w:lineRule="auto" w:after="20"/>
            </w:pPr>
            <w:r w:rsidRPr="00EF39FB">
              <w:rPr>
                <w:rFonts w:ascii="Aptos" w:hAnsi="Aptos"/>
                <w:sz w:val="16"/>
              </w:rPr>
              <w:t>Overlap or missing interval.</w:t>
            </w:r>
          </w:p>
        </w:tc>
      </w:tr>
      <w:tr w:rsidR="00EF39FB" w:rsidRPr="00EF39FB" w14:paraId="71CB4F8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EC6CD7E" w14:textId="77777777" w:rsidR="00EF39FB" w:rsidRPr="00EF39FB" w:rsidRDefault="00EF39FB" w:rsidP="00EF39FB">
            <w:pPr>
              <w:pStyle w:val="ListBullet"/>
              <w:spacing w:line="276" w:lineRule="auto" w:after="20"/>
            </w:pPr>
            <w:r w:rsidRPr="00EF39FB">
              <w:rPr>
                <w:rFonts w:ascii="Aptos" w:hAnsi="Aptos"/>
                <w:sz w:val="16"/>
              </w:rPr>
              <w:t>Offline queue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BC64ED7" w14:textId="77777777" w:rsidR="00EF39FB" w:rsidRPr="00EF39FB" w:rsidRDefault="00EF39FB" w:rsidP="00EF39FB">
            <w:pPr>
              <w:pStyle w:val="ListBullet"/>
              <w:spacing w:line="276" w:lineRule="auto" w:after="20"/>
            </w:pPr>
            <w:r w:rsidRPr="00EF39FB">
              <w:rPr>
                <w:rFonts w:ascii="Aptos" w:hAnsi="Aptos"/>
                <w:sz w:val="16"/>
              </w:rPr>
              <w:t>Backlog, conflict or critical quarantine.</w:t>
            </w:r>
          </w:p>
        </w:tc>
      </w:tr>
      <w:tr w:rsidR="00EF39FB" w:rsidRPr="00EF39FB" w14:paraId="49A3313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FB66AC0" w14:textId="77777777" w:rsidR="00EF39FB" w:rsidRPr="00EF39FB" w:rsidRDefault="00EF39FB" w:rsidP="00EF39FB">
            <w:pPr>
              <w:pStyle w:val="ListBullet"/>
              <w:spacing w:line="276" w:lineRule="auto" w:after="20"/>
            </w:pPr>
            <w:r w:rsidRPr="00EF39FB">
              <w:rPr>
                <w:rFonts w:ascii="Aptos" w:hAnsi="Aptos"/>
                <w:sz w:val="16"/>
              </w:rPr>
              <w:t>Migration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429FB87" w14:textId="77777777" w:rsidR="00EF39FB" w:rsidRPr="00EF39FB" w:rsidRDefault="00EF39FB" w:rsidP="00EF39FB">
            <w:pPr>
              <w:pStyle w:val="ListBullet"/>
              <w:spacing w:line="276" w:lineRule="auto" w:after="20"/>
            </w:pPr>
            <w:r w:rsidRPr="00EF39FB">
              <w:rPr>
                <w:rFonts w:ascii="Aptos" w:hAnsi="Aptos"/>
                <w:sz w:val="16"/>
              </w:rPr>
              <w:t>Batch failures or mismatch.</w:t>
            </w:r>
          </w:p>
        </w:tc>
      </w:tr>
      <w:tr w:rsidR="00EF39FB" w:rsidRPr="00EF39FB" w14:paraId="29721C8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4A446FA" w14:textId="77777777" w:rsidR="00EF39FB" w:rsidRPr="00EF39FB" w:rsidRDefault="00EF39FB" w:rsidP="00EF39FB">
            <w:pPr>
              <w:pStyle w:val="ListBullet"/>
              <w:spacing w:line="276" w:lineRule="auto" w:after="20"/>
            </w:pPr>
            <w:r w:rsidRPr="00EF39FB">
              <w:rPr>
                <w:rFonts w:ascii="Aptos" w:hAnsi="Aptos"/>
                <w:sz w:val="16"/>
              </w:rPr>
              <w:t>Consumer contract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43B48A" w14:textId="77777777" w:rsidR="00EF39FB" w:rsidRPr="00EF39FB" w:rsidRDefault="00EF39FB" w:rsidP="00EF39FB">
            <w:pPr>
              <w:pStyle w:val="ListBullet"/>
              <w:spacing w:line="276" w:lineRule="auto" w:after="20"/>
            </w:pPr>
            <w:r w:rsidRPr="00EF39FB">
              <w:rPr>
                <w:rFonts w:ascii="Aptos" w:hAnsi="Aptos"/>
                <w:sz w:val="16"/>
              </w:rPr>
              <w:t>Certification expired or failed.</w:t>
            </w:r>
          </w:p>
        </w:tc>
      </w:tr>
      <w:tr w:rsidR="00EF39FB" w:rsidRPr="00EF39FB" w14:paraId="176DCCC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9BD2D67" w14:textId="77777777" w:rsidR="00EF39FB" w:rsidRPr="00EF39FB" w:rsidRDefault="00EF39FB" w:rsidP="00EF39FB">
            <w:pPr>
              <w:pStyle w:val="ListBullet"/>
              <w:spacing w:line="276" w:lineRule="auto" w:after="20"/>
            </w:pPr>
            <w:r w:rsidRPr="00EF39FB">
              <w:rPr>
                <w:rFonts w:ascii="Aptos" w:hAnsi="Aptos"/>
                <w:sz w:val="16"/>
              </w:rPr>
              <w:t>Release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9839167" w14:textId="77777777" w:rsidR="00EF39FB" w:rsidRPr="00EF39FB" w:rsidRDefault="00EF39FB" w:rsidP="00EF39FB">
            <w:pPr>
              <w:pStyle w:val="ListBullet"/>
              <w:spacing w:line="276" w:lineRule="auto" w:after="20"/>
            </w:pPr>
            <w:r w:rsidRPr="00EF39FB">
              <w:rPr>
                <w:rFonts w:ascii="Aptos" w:hAnsi="Aptos"/>
                <w:sz w:val="16"/>
              </w:rPr>
              <w:t>Mandatory gate failed.</w:t>
            </w:r>
          </w:p>
        </w:tc>
      </w:tr>
    </w:tbl>
    <w:p w14:paraId="6A549B4B" w14:textId="77777777" w:rsidR="00EF39FB" w:rsidRPr="00EF39FB" w:rsidRDefault="00EF39FB" w:rsidP="00EF39FB">
      <w:pPr>
        <w:pStyle w:val="Heading2"/>
        <w:rPr>
          <w:b/>
          <w:bCs/>
        </w:rPr>
      </w:pPr>
      <w:r w:rsidRPr="00EF39FB">
        <w:rPr>
          <w:b/>
          <w:bCs/>
        </w:rPr>
        <w:t>11. Permissions</w:t>
      </w:r>
    </w:p>
    <w:tbl>
      <w:tblPr>
        <w:tblStyle w:val="TableGrid"/>
        <w:tblW w:w="0" w:type="auto"/>
        <w:jc w:val="center"/>
        <w:tblLook w:val="04A0" w:firstRow="1" w:lastRow="0" w:firstColumn="1" w:lastColumn="0" w:noHBand="0" w:noVBand="1"/>
      </w:tblPr>
      <w:tblGrid>
        <w:gridCol w:w="5040"/>
        <w:gridCol w:w="5040"/>
      </w:tblGrid>
      <w:tr w:rsidR="00EF39FB" w:rsidRPr="00EF39FB" w14:paraId="405CD628"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D67944" w14:textId="77777777" w:rsidR="00EF39FB" w:rsidRPr="00EF39FB" w:rsidRDefault="00EF39FB" w:rsidP="00EF39FB">
            <w:pPr>
              <w:pStyle w:val="ListBullet"/>
              <w:spacing w:line="276" w:lineRule="auto" w:after="20"/>
            </w:pPr>
            <w:r w:rsidRPr="00EF39FB">
              <w:rPr>
                <w:rFonts w:ascii="Aptos" w:hAnsi="Aptos"/>
                <w:b/>
                <w:color w:val="FFFFFF"/>
                <w:sz w:val="16"/>
              </w:rPr>
              <w:t>Permission</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0F70A8F" w14:textId="77777777" w:rsidR="00EF39FB" w:rsidRPr="00EF39FB" w:rsidRDefault="00EF39FB" w:rsidP="00EF39FB">
            <w:pPr>
              <w:pStyle w:val="ListBullet"/>
              <w:spacing w:line="276" w:lineRule="auto" w:after="20"/>
            </w:pPr>
            <w:r w:rsidRPr="00EF39FB">
              <w:rPr>
                <w:rFonts w:ascii="Aptos" w:hAnsi="Aptos"/>
                <w:b/>
                <w:color w:val="FFFFFF"/>
                <w:sz w:val="16"/>
              </w:rPr>
              <w:t>Use</w:t>
            </w:r>
          </w:p>
        </w:tc>
      </w:tr>
      <w:tr w:rsidR="00EF39FB" w:rsidRPr="00EF39FB" w14:paraId="7807876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4909DF0" w14:textId="77777777" w:rsidR="00EF39FB" w:rsidRPr="00EF39FB" w:rsidRDefault="00EF39FB" w:rsidP="00EF39FB">
            <w:pPr>
              <w:pStyle w:val="ListBullet"/>
              <w:spacing w:line="276" w:lineRule="auto" w:after="20"/>
            </w:pPr>
            <w:r w:rsidRPr="00EF39FB">
              <w:rPr>
                <w:rFonts w:ascii="Aptos" w:hAnsi="Aptos"/>
                <w:sz w:val="16"/>
              </w:rPr>
              <w:t>platform.time.assurance.view</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B07DF1E" w14:textId="77777777" w:rsidR="00EF39FB" w:rsidRPr="00EF39FB" w:rsidRDefault="00EF39FB" w:rsidP="00EF39FB">
            <w:pPr>
              <w:pStyle w:val="ListBullet"/>
              <w:spacing w:line="276" w:lineRule="auto" w:after="20"/>
            </w:pPr>
            <w:r w:rsidRPr="00EF39FB">
              <w:rPr>
                <w:rFonts w:ascii="Aptos" w:hAnsi="Aptos"/>
                <w:sz w:val="16"/>
              </w:rPr>
              <w:t>View assurance evidence.</w:t>
            </w:r>
          </w:p>
        </w:tc>
      </w:tr>
      <w:tr w:rsidR="00EF39FB" w:rsidRPr="00EF39FB" w14:paraId="461F082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3E30816" w14:textId="77777777" w:rsidR="00EF39FB" w:rsidRPr="00EF39FB" w:rsidRDefault="00EF39FB" w:rsidP="00EF39FB">
            <w:pPr>
              <w:pStyle w:val="ListBullet"/>
              <w:spacing w:line="276" w:lineRule="auto" w:after="20"/>
            </w:pPr>
            <w:r w:rsidRPr="00EF39FB">
              <w:rPr>
                <w:rFonts w:ascii="Aptos" w:hAnsi="Aptos"/>
                <w:sz w:val="16"/>
              </w:rPr>
              <w:t>platform.time.assurance.certify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7BA0357" w14:textId="77777777" w:rsidR="00EF39FB" w:rsidRPr="00EF39FB" w:rsidRDefault="00EF39FB" w:rsidP="00EF39FB">
            <w:pPr>
              <w:pStyle w:val="ListBullet"/>
              <w:spacing w:line="276" w:lineRule="auto" w:after="20"/>
            </w:pPr>
            <w:r w:rsidRPr="00EF39FB">
              <w:rPr>
                <w:rFonts w:ascii="Aptos" w:hAnsi="Aptos"/>
                <w:sz w:val="16"/>
              </w:rPr>
              <w:t>Run/approve consumer certification.</w:t>
            </w:r>
          </w:p>
        </w:tc>
      </w:tr>
      <w:tr w:rsidR="00EF39FB" w:rsidRPr="00EF39FB" w14:paraId="07F484F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F88C16C" w14:textId="77777777" w:rsidR="00EF39FB" w:rsidRPr="00EF39FB" w:rsidRDefault="00EF39FB" w:rsidP="00EF39FB">
            <w:pPr>
              <w:pStyle w:val="ListBullet"/>
              <w:spacing w:line="276" w:lineRule="auto" w:after="20"/>
            </w:pPr>
            <w:r w:rsidRPr="00EF39FB">
              <w:rPr>
                <w:rFonts w:ascii="Aptos" w:hAnsi="Aptos"/>
                <w:sz w:val="16"/>
              </w:rPr>
              <w:t>platform.time.migration.execute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C710C60" w14:textId="77777777" w:rsidR="00EF39FB" w:rsidRPr="00EF39FB" w:rsidRDefault="00EF39FB" w:rsidP="00EF39FB">
            <w:pPr>
              <w:pStyle w:val="ListBullet"/>
              <w:spacing w:line="276" w:lineRule="auto" w:after="20"/>
            </w:pPr>
            <w:r w:rsidRPr="00EF39FB">
              <w:rPr>
                <w:rFonts w:ascii="Aptos" w:hAnsi="Aptos"/>
                <w:sz w:val="16"/>
              </w:rPr>
              <w:t>Run controlled migration.</w:t>
            </w:r>
          </w:p>
        </w:tc>
      </w:tr>
      <w:tr w:rsidR="00EF39FB" w:rsidRPr="00EF39FB" w14:paraId="216579A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A9C984B" w14:textId="77777777" w:rsidR="00EF39FB" w:rsidRPr="00EF39FB" w:rsidRDefault="00EF39FB" w:rsidP="00EF39FB">
            <w:pPr>
              <w:pStyle w:val="ListBullet"/>
              <w:spacing w:line="276" w:lineRule="auto" w:after="20"/>
            </w:pPr>
            <w:r w:rsidRPr="00EF39FB">
              <w:rPr>
                <w:rFonts w:ascii="Aptos" w:hAnsi="Aptos"/>
                <w:sz w:val="16"/>
              </w:rPr>
              <w:t>platform.time.migration.rollback</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48B5C6B" w14:textId="77777777" w:rsidR="00EF39FB" w:rsidRPr="00EF39FB" w:rsidRDefault="00EF39FB" w:rsidP="00EF39FB">
            <w:pPr>
              <w:pStyle w:val="ListBullet"/>
              <w:spacing w:line="276" w:lineRule="auto" w:after="20"/>
            </w:pPr>
            <w:r w:rsidRPr="00EF39FB">
              <w:rPr>
                <w:rFonts w:ascii="Aptos" w:hAnsi="Aptos"/>
                <w:sz w:val="16"/>
              </w:rPr>
              <w:t>Rollback approved batch.</w:t>
            </w:r>
          </w:p>
        </w:tc>
      </w:tr>
      <w:tr w:rsidR="00EF39FB" w:rsidRPr="00EF39FB" w14:paraId="6C77795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CF883AF" w14:textId="77777777" w:rsidR="00EF39FB" w:rsidRPr="00EF39FB" w:rsidRDefault="00EF39FB" w:rsidP="00EF39FB">
            <w:pPr>
              <w:pStyle w:val="ListBullet"/>
              <w:spacing w:line="276" w:lineRule="auto" w:after="20"/>
            </w:pPr>
            <w:r w:rsidRPr="00EF39FB">
              <w:rPr>
                <w:rFonts w:ascii="Aptos" w:hAnsi="Aptos"/>
                <w:sz w:val="16"/>
              </w:rPr>
              <w:t>platform.time.release.assess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4E0BB1F" w14:textId="77777777" w:rsidR="00EF39FB" w:rsidRPr="00EF39FB" w:rsidRDefault="00EF39FB" w:rsidP="00EF39FB">
            <w:pPr>
              <w:pStyle w:val="ListBullet"/>
              <w:spacing w:line="276" w:lineRule="auto" w:after="20"/>
            </w:pPr>
            <w:r w:rsidRPr="00EF39FB">
              <w:rPr>
                <w:rFonts w:ascii="Aptos" w:hAnsi="Aptos"/>
                <w:sz w:val="16"/>
              </w:rPr>
              <w:t>Evaluate release gates.</w:t>
            </w:r>
          </w:p>
        </w:tc>
      </w:tr>
      <w:tr w:rsidR="00EF39FB" w:rsidRPr="00EF39FB" w14:paraId="16F4FA4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E76D9CB" w14:textId="77777777" w:rsidR="00EF39FB" w:rsidRPr="00EF39FB" w:rsidRDefault="00EF39FB" w:rsidP="00EF39FB">
            <w:pPr>
              <w:pStyle w:val="ListBullet"/>
              <w:spacing w:line="276" w:lineRule="auto" w:after="20"/>
            </w:pPr>
            <w:r w:rsidRPr="00EF39FB">
              <w:rPr>
                <w:rFonts w:ascii="Aptos" w:hAnsi="Aptos"/>
                <w:sz w:val="16"/>
              </w:rPr>
              <w:t>platform.time.release.approve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8E1CD5" w14:textId="77777777" w:rsidR="00EF39FB" w:rsidRPr="00EF39FB" w:rsidRDefault="00EF39FB" w:rsidP="00EF39FB">
            <w:pPr>
              <w:pStyle w:val="ListBullet"/>
              <w:spacing w:line="276" w:lineRule="auto" w:after="20"/>
            </w:pPr>
            <w:r w:rsidRPr="00EF39FB">
              <w:rPr>
                <w:rFonts w:ascii="Aptos" w:hAnsi="Aptos"/>
                <w:sz w:val="16"/>
              </w:rPr>
              <w:t>Approve candidate.</w:t>
            </w:r>
          </w:p>
        </w:tc>
      </w:tr>
      <w:tr w:rsidR="00EF39FB" w:rsidRPr="00EF39FB" w14:paraId="25A39A3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F32935E" w14:textId="77777777" w:rsidR="00EF39FB" w:rsidRPr="00EF39FB" w:rsidRDefault="00EF39FB" w:rsidP="00EF39FB">
            <w:pPr>
              <w:pStyle w:val="ListBullet"/>
              <w:spacing w:line="276" w:lineRule="auto" w:after="20"/>
            </w:pPr>
            <w:r w:rsidRPr="00EF39FB">
              <w:rPr>
                <w:rFonts w:ascii="Aptos" w:hAnsi="Aptos"/>
                <w:sz w:val="16"/>
              </w:rPr>
              <w:lastRenderedPageBreak/>
              <w:t>platform.time.release.deploy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24C569C" w14:textId="77777777" w:rsidR="00EF39FB" w:rsidRPr="00EF39FB" w:rsidRDefault="00EF39FB" w:rsidP="00EF39FB">
            <w:pPr>
              <w:pStyle w:val="ListBullet"/>
              <w:spacing w:line="276" w:lineRule="auto" w:after="20"/>
            </w:pPr>
            <w:r w:rsidRPr="00EF39FB">
              <w:rPr>
                <w:rFonts w:ascii="Aptos" w:hAnsi="Aptos"/>
                <w:sz w:val="16"/>
              </w:rPr>
              <w:t>Deploy approved release.</w:t>
            </w:r>
          </w:p>
        </w:tc>
      </w:tr>
      <w:tr w:rsidR="00EF39FB" w:rsidRPr="00EF39FB" w14:paraId="0CA2E968"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609111" w14:textId="77777777" w:rsidR="00EF39FB" w:rsidRPr="00EF39FB" w:rsidRDefault="00EF39FB" w:rsidP="00EF39FB">
            <w:pPr>
              <w:pStyle w:val="ListBullet"/>
              <w:spacing w:line="276" w:lineRule="auto" w:after="20"/>
            </w:pPr>
            <w:r w:rsidRPr="00EF39FB">
              <w:rPr>
                <w:rFonts w:ascii="Aptos" w:hAnsi="Aptos"/>
                <w:sz w:val="16"/>
              </w:rPr>
              <w:t>platform.time.assurance.audit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3AA0587" w14:textId="77777777" w:rsidR="00EF39FB" w:rsidRPr="00EF39FB" w:rsidRDefault="00EF39FB" w:rsidP="00EF39FB">
            <w:pPr>
              <w:pStyle w:val="ListBullet"/>
              <w:spacing w:line="276" w:lineRule="auto" w:after="20"/>
            </w:pPr>
            <w:r w:rsidRPr="00EF39FB">
              <w:rPr>
                <w:rFonts w:ascii="Aptos" w:hAnsi="Aptos"/>
                <w:sz w:val="16"/>
              </w:rPr>
              <w:t>Review evidence.</w:t>
            </w:r>
          </w:p>
        </w:tc>
      </w:tr>
    </w:tbl>
    <w:p w14:paraId="60E0FAB2" w14:textId="77777777" w:rsidR="00EF39FB" w:rsidRPr="00EF39FB" w:rsidRDefault="00EF39FB" w:rsidP="00EF39FB">
      <w:pPr>
        <w:pStyle w:val="Heading2"/>
        <w:rPr>
          <w:b/>
          <w:bCs/>
        </w:rPr>
      </w:pPr>
      <w:r w:rsidRPr="00EF39FB">
        <w:rPr>
          <w:b/>
          <w:bCs/>
        </w:rPr>
        <w:t>12. Acceptance and Negative Tests</w:t>
      </w:r>
    </w:p>
    <w:p w14:paraId="31FE562E" w14:textId="77777777" w:rsidR="00EF39FB" w:rsidRPr="00EF39FB" w:rsidRDefault="00EF39FB" w:rsidP="00EF39FB">
      <w:pPr>
        <w:pStyle w:val="ListBullet"/>
        <w:tabs>
          <w:tab w:val="clear" w:pos="360"/>
        </w:tabs>
      </w:pPr>
      <w:r w:rsidRPr="00EF39FB">
        <w:t>All required consumer profiles pass</w:t>
      </w:r>
    </w:p>
    <w:p w14:paraId="053D028C" w14:textId="77777777" w:rsidR="00EF39FB" w:rsidRPr="00EF39FB" w:rsidRDefault="00EF39FB" w:rsidP="00EF39FB">
      <w:pPr>
        <w:pStyle w:val="ListBullet"/>
        <w:tabs>
          <w:tab w:val="clear" w:pos="360"/>
        </w:tabs>
      </w:pPr>
      <w:r w:rsidRPr="00EF39FB">
        <w:t>Unknown consumer contract rejected</w:t>
      </w:r>
    </w:p>
    <w:p w14:paraId="1097748D" w14:textId="77777777" w:rsidR="00EF39FB" w:rsidRPr="00EF39FB" w:rsidRDefault="00EF39FB" w:rsidP="00EF39FB">
      <w:pPr>
        <w:pStyle w:val="ListBullet"/>
        <w:tabs>
          <w:tab w:val="clear" w:pos="360"/>
        </w:tabs>
      </w:pPr>
      <w:r w:rsidRPr="00EF39FB">
        <w:t>Cross-tenant object access concealed</w:t>
      </w:r>
    </w:p>
    <w:p w14:paraId="1D5F07D6" w14:textId="77777777" w:rsidR="00EF39FB" w:rsidRPr="00EF39FB" w:rsidRDefault="00EF39FB" w:rsidP="00EF39FB">
      <w:pPr>
        <w:pStyle w:val="ListBullet"/>
        <w:tabs>
          <w:tab w:val="clear" w:pos="360"/>
        </w:tabs>
      </w:pPr>
      <w:r w:rsidRPr="00EF39FB">
        <w:t>Stale certification blocks release</w:t>
      </w:r>
    </w:p>
    <w:p w14:paraId="61BC6293" w14:textId="77777777" w:rsidR="00EF39FB" w:rsidRPr="00EF39FB" w:rsidRDefault="00EF39FB" w:rsidP="00EF39FB">
      <w:pPr>
        <w:pStyle w:val="ListBullet"/>
        <w:tabs>
          <w:tab w:val="clear" w:pos="360"/>
        </w:tabs>
      </w:pPr>
      <w:r w:rsidRPr="00EF39FB">
        <w:t>Migration retry is idempotent</w:t>
      </w:r>
    </w:p>
    <w:p w14:paraId="131E8655" w14:textId="77777777" w:rsidR="00EF39FB" w:rsidRPr="00EF39FB" w:rsidRDefault="00EF39FB" w:rsidP="00EF39FB">
      <w:pPr>
        <w:pStyle w:val="ListBullet"/>
        <w:tabs>
          <w:tab w:val="clear" w:pos="360"/>
        </w:tabs>
      </w:pPr>
      <w:r w:rsidRPr="00EF39FB">
        <w:t>Different-payload replay opens reconciliation</w:t>
      </w:r>
    </w:p>
    <w:p w14:paraId="1514380F" w14:textId="77777777" w:rsidR="00EF39FB" w:rsidRPr="00EF39FB" w:rsidRDefault="00EF39FB" w:rsidP="00EF39FB">
      <w:pPr>
        <w:pStyle w:val="ListBullet"/>
        <w:tabs>
          <w:tab w:val="clear" w:pos="360"/>
        </w:tabs>
      </w:pPr>
      <w:r w:rsidRPr="00EF39FB">
        <w:t>Clean and upgrade migrations pass</w:t>
      </w:r>
    </w:p>
    <w:p w14:paraId="43B74E5F" w14:textId="77777777" w:rsidR="00EF39FB" w:rsidRPr="00EF39FB" w:rsidRDefault="00EF39FB" w:rsidP="00EF39FB">
      <w:pPr>
        <w:pStyle w:val="ListBullet"/>
        <w:tabs>
          <w:tab w:val="clear" w:pos="360"/>
        </w:tabs>
      </w:pPr>
      <w:r w:rsidRPr="00EF39FB">
        <w:t>Mixed TZDB nodes make readiness fail</w:t>
      </w:r>
    </w:p>
    <w:p w14:paraId="6A4671D1" w14:textId="77777777" w:rsidR="00EF39FB" w:rsidRPr="00EF39FB" w:rsidRDefault="00EF39FB" w:rsidP="00EF39FB">
      <w:pPr>
        <w:pStyle w:val="ListBullet"/>
        <w:tabs>
          <w:tab w:val="clear" w:pos="360"/>
        </w:tabs>
      </w:pPr>
      <w:r w:rsidRPr="00EF39FB">
        <w:t>Server timezone change does not alter outcomes</w:t>
      </w:r>
    </w:p>
    <w:p w14:paraId="2B8960EE" w14:textId="77777777" w:rsidR="00EF39FB" w:rsidRPr="00EF39FB" w:rsidRDefault="00EF39FB" w:rsidP="00EF39FB">
      <w:pPr>
        <w:pStyle w:val="ListBullet"/>
        <w:tabs>
          <w:tab w:val="clear" w:pos="360"/>
        </w:tabs>
      </w:pPr>
      <w:r w:rsidRPr="00EF39FB">
        <w:t>Missed scheduler/boundary work catches up once</w:t>
      </w:r>
    </w:p>
    <w:p w14:paraId="5058438E" w14:textId="77777777" w:rsidR="00EF39FB" w:rsidRPr="00EF39FB" w:rsidRDefault="00EF39FB" w:rsidP="00EF39FB">
      <w:pPr>
        <w:pStyle w:val="ListBullet"/>
        <w:tabs>
          <w:tab w:val="clear" w:pos="360"/>
        </w:tabs>
      </w:pPr>
      <w:r w:rsidRPr="00EF39FB">
        <w:t>Closed-period and critical-device gold cases pass</w:t>
      </w:r>
    </w:p>
    <w:p w14:paraId="65248828" w14:textId="77777777" w:rsidR="00EF39FB" w:rsidRPr="00EF39FB" w:rsidRDefault="00EF39FB" w:rsidP="00EF39FB">
      <w:pPr>
        <w:pStyle w:val="ListBullet"/>
        <w:tabs>
          <w:tab w:val="clear" w:pos="360"/>
        </w:tabs>
      </w:pPr>
      <w:r w:rsidRPr="00EF39FB">
        <w:t>Backup restore meets approved objectives</w:t>
      </w:r>
    </w:p>
    <w:p w14:paraId="4588641C" w14:textId="77777777" w:rsidR="00EF39FB" w:rsidRPr="00EF39FB" w:rsidRDefault="00EF39FB" w:rsidP="00EF39FB">
      <w:pPr>
        <w:pStyle w:val="ListBullet"/>
        <w:tabs>
          <w:tab w:val="clear" w:pos="360"/>
        </w:tabs>
      </w:pPr>
      <w:r w:rsidRPr="00EF39FB">
        <w:t>Rollback does not lose committed historical evidence</w:t>
      </w:r>
    </w:p>
    <w:p w14:paraId="1C75707F" w14:textId="77777777" w:rsidR="00EF39FB" w:rsidRPr="00EF39FB" w:rsidRDefault="00EF39FB" w:rsidP="00EF39FB">
      <w:pPr>
        <w:pStyle w:val="ListBullet"/>
        <w:tabs>
          <w:tab w:val="clear" w:pos="360"/>
        </w:tabs>
      </w:pPr>
      <w:r w:rsidRPr="00EF39FB">
        <w:t>Rate limits protect expensive APIs</w:t>
      </w:r>
    </w:p>
    <w:p w14:paraId="6069884F" w14:textId="77777777" w:rsidR="00EF39FB" w:rsidRPr="00EF39FB" w:rsidRDefault="00EF39FB" w:rsidP="00EF39FB">
      <w:pPr>
        <w:pStyle w:val="ListBullet"/>
        <w:tabs>
          <w:tab w:val="clear" w:pos="360"/>
        </w:tabs>
      </w:pPr>
      <w:r w:rsidRPr="00EF39FB">
        <w:t>Unregistered callback destination rejected</w:t>
      </w:r>
    </w:p>
    <w:p w14:paraId="4B9F262D" w14:textId="77777777" w:rsidR="00EF39FB" w:rsidRPr="00EF39FB" w:rsidRDefault="00EF39FB" w:rsidP="00EF39FB">
      <w:pPr>
        <w:pStyle w:val="ListBullet"/>
        <w:tabs>
          <w:tab w:val="clear" w:pos="360"/>
        </w:tabs>
      </w:pPr>
      <w:r w:rsidRPr="00EF39FB">
        <w:t>Release cannot deploy with failed mandatory gate</w:t>
      </w:r>
    </w:p>
    <w:p w14:paraId="33886045" w14:textId="77777777" w:rsidR="00EF39FB" w:rsidRPr="00EF39FB" w:rsidRDefault="00EF39FB" w:rsidP="00EF39FB">
      <w:pPr>
        <w:pStyle w:val="Heading2"/>
        <w:rPr>
          <w:b/>
          <w:bCs/>
        </w:rPr>
      </w:pPr>
      <w:r w:rsidRPr="00EF39FB">
        <w:rPr>
          <w:b/>
          <w:bCs/>
        </w:rPr>
        <w:t>13. Registered Gaps</w:t>
      </w:r>
    </w:p>
    <w:tbl>
      <w:tblPr>
        <w:tblStyle w:val="TableGrid"/>
        <w:tblW w:w="0" w:type="auto"/>
        <w:jc w:val="center"/>
        <w:tblLook w:val="04A0" w:firstRow="1" w:lastRow="0" w:firstColumn="1" w:lastColumn="0" w:noHBand="0" w:noVBand="1"/>
      </w:tblPr>
      <w:tblGrid>
        <w:gridCol w:w="3360"/>
        <w:gridCol w:w="3360"/>
        <w:gridCol w:w="3360"/>
      </w:tblGrid>
      <w:tr w:rsidR="00EF39FB" w:rsidRPr="00EF39FB" w14:paraId="662A95B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1E1FB54" w14:textId="77777777" w:rsidR="00EF39FB" w:rsidRPr="00EF39FB" w:rsidRDefault="00EF39FB" w:rsidP="00EF39FB">
            <w:pPr>
              <w:pStyle w:val="ListBullet"/>
              <w:spacing w:line="276" w:lineRule="auto" w:after="20"/>
            </w:pPr>
            <w:r w:rsidRPr="00EF39FB">
              <w:rPr>
                <w:rFonts w:ascii="Aptos" w:hAnsi="Aptos"/>
                <w:b/>
                <w:color w:val="FFFFFF"/>
                <w:sz w:val="16"/>
              </w:rPr>
              <w:t>Gap</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5738B33" w14:textId="77777777" w:rsidR="00EF39FB" w:rsidRPr="00EF39FB" w:rsidRDefault="00EF39FB" w:rsidP="00EF39FB">
            <w:pPr>
              <w:pStyle w:val="ListBullet"/>
              <w:spacing w:line="276" w:lineRule="auto" w:after="20"/>
            </w:pPr>
            <w:r w:rsidRPr="00EF39FB">
              <w:rPr>
                <w:rFonts w:ascii="Aptos" w:hAnsi="Aptos"/>
                <w:b/>
                <w:color w:val="FFFFFF"/>
                <w:sz w:val="16"/>
              </w:rPr>
              <w:t>Required closure</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CAFFA85" w14:textId="77777777" w:rsidR="00EF39FB" w:rsidRPr="00EF39FB" w:rsidRDefault="00EF39FB" w:rsidP="00EF39FB">
            <w:pPr>
              <w:pStyle w:val="ListBullet"/>
              <w:spacing w:line="276" w:lineRule="auto" w:after="20"/>
            </w:pPr>
            <w:r w:rsidRPr="00EF39FB">
              <w:rPr>
                <w:rFonts w:ascii="Aptos" w:hAnsi="Aptos"/>
                <w:b/>
                <w:color w:val="FFFFFF"/>
                <w:sz w:val="16"/>
              </w:rPr>
              <w:t>Blocking</w:t>
            </w:r>
          </w:p>
        </w:tc>
      </w:tr>
      <w:tr w:rsidR="00EF39FB" w:rsidRPr="00EF39FB" w14:paraId="3F109E9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ABF29D6" w14:textId="77777777" w:rsidR="00EF39FB" w:rsidRPr="00EF39FB" w:rsidRDefault="00EF39FB" w:rsidP="00EF39FB">
            <w:pPr>
              <w:pStyle w:val="ListBullet"/>
              <w:spacing w:line="276" w:lineRule="auto" w:after="20"/>
            </w:pPr>
            <w:r w:rsidRPr="00EF39FB">
              <w:rPr>
                <w:rFonts w:ascii="Aptos" w:hAnsi="Aptos"/>
                <w:sz w:val="16"/>
              </w:rPr>
              <w:t>V7-GAP-001</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2B4B6BB" w14:textId="77777777" w:rsidR="00EF39FB" w:rsidRPr="00EF39FB" w:rsidRDefault="00EF39FB" w:rsidP="00EF39FB">
            <w:pPr>
              <w:pStyle w:val="ListBullet"/>
              <w:spacing w:line="276" w:lineRule="auto" w:after="20"/>
            </w:pPr>
            <w:r w:rsidRPr="00EF39FB">
              <w:rPr>
                <w:rFonts w:ascii="Aptos" w:hAnsi="Aptos"/>
                <w:sz w:val="16"/>
              </w:rPr>
              <w:t>Reconcile and execute Volumes 1-6 in actual repositories.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9D3026B"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736C413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BA0A08D" w14:textId="77777777" w:rsidR="00EF39FB" w:rsidRPr="00EF39FB" w:rsidRDefault="00EF39FB" w:rsidP="00EF39FB">
            <w:pPr>
              <w:pStyle w:val="ListBullet"/>
              <w:spacing w:line="276" w:lineRule="auto" w:after="20"/>
            </w:pPr>
            <w:r w:rsidRPr="00EF39FB">
              <w:rPr>
                <w:rFonts w:ascii="Aptos" w:hAnsi="Aptos"/>
                <w:sz w:val="16"/>
              </w:rPr>
              <w:t>V7-GAP-002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3C4D0A" w14:textId="77777777" w:rsidR="00EF39FB" w:rsidRPr="00EF39FB" w:rsidRDefault="00EF39FB" w:rsidP="00EF39FB">
            <w:pPr>
              <w:pStyle w:val="ListBullet"/>
              <w:spacing w:line="276" w:lineRule="auto" w:after="20"/>
            </w:pPr>
            <w:r w:rsidRPr="00EF39FB">
              <w:rPr>
                <w:rFonts w:ascii="Aptos" w:hAnsi="Aptos"/>
                <w:sz w:val="16"/>
              </w:rPr>
              <w:t>Approve contract versions for every consumer.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0645061"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0122438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B100DF1" w14:textId="77777777" w:rsidR="00EF39FB" w:rsidRPr="00EF39FB" w:rsidRDefault="00EF39FB" w:rsidP="00EF39FB">
            <w:pPr>
              <w:pStyle w:val="ListBullet"/>
              <w:spacing w:line="276" w:lineRule="auto" w:after="20"/>
            </w:pPr>
            <w:r w:rsidRPr="00EF39FB">
              <w:rPr>
                <w:rFonts w:ascii="Aptos" w:hAnsi="Aptos"/>
                <w:sz w:val="16"/>
              </w:rPr>
              <w:t>V7-GAP-003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1F39A5C" w14:textId="77777777" w:rsidR="00EF39FB" w:rsidRPr="00EF39FB" w:rsidRDefault="00EF39FB" w:rsidP="00EF39FB">
            <w:pPr>
              <w:pStyle w:val="ListBullet"/>
              <w:spacing w:line="276" w:lineRule="auto" w:after="20"/>
            </w:pPr>
            <w:r w:rsidRPr="00EF39FB">
              <w:rPr>
                <w:rFonts w:ascii="Aptos" w:hAnsi="Aptos"/>
                <w:sz w:val="16"/>
              </w:rPr>
              <w:t>Bind CI/CD, artifact registry, SBOM and signing.</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975A40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7C910C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A85B1F1" w14:textId="77777777" w:rsidR="00EF39FB" w:rsidRPr="00EF39FB" w:rsidRDefault="00EF39FB" w:rsidP="00EF39FB">
            <w:pPr>
              <w:pStyle w:val="ListBullet"/>
              <w:spacing w:line="276" w:lineRule="auto" w:after="20"/>
            </w:pPr>
            <w:r w:rsidRPr="00EF39FB">
              <w:rPr>
                <w:rFonts w:ascii="Aptos" w:hAnsi="Aptos"/>
                <w:sz w:val="16"/>
              </w:rPr>
              <w:t>V7-GAP-004</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60835DC" w14:textId="77777777" w:rsidR="00EF39FB" w:rsidRPr="00EF39FB" w:rsidRDefault="00EF39FB" w:rsidP="00EF39FB">
            <w:pPr>
              <w:pStyle w:val="ListBullet"/>
              <w:spacing w:line="276" w:lineRule="auto" w:after="20"/>
            </w:pPr>
            <w:r w:rsidRPr="00EF39FB">
              <w:rPr>
                <w:rFonts w:ascii="Aptos" w:hAnsi="Aptos"/>
                <w:sz w:val="16"/>
              </w:rPr>
              <w:t>Complete full legacy discovery and migration mapping.</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406E697"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27649E4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7946878" w14:textId="77777777" w:rsidR="00EF39FB" w:rsidRPr="00EF39FB" w:rsidRDefault="00EF39FB" w:rsidP="00EF39FB">
            <w:pPr>
              <w:pStyle w:val="ListBullet"/>
              <w:spacing w:line="276" w:lineRule="auto" w:after="20"/>
            </w:pPr>
            <w:r w:rsidRPr="00EF39FB">
              <w:rPr>
                <w:rFonts w:ascii="Aptos" w:hAnsi="Aptos"/>
                <w:sz w:val="16"/>
              </w:rPr>
              <w:t>V7-GAP-005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378B1D0" w14:textId="77777777" w:rsidR="00EF39FB" w:rsidRPr="00EF39FB" w:rsidRDefault="00EF39FB" w:rsidP="00EF39FB">
            <w:pPr>
              <w:pStyle w:val="ListBullet"/>
              <w:spacing w:line="276" w:lineRule="auto" w:after="20"/>
            </w:pPr>
            <w:r w:rsidRPr="00EF39FB">
              <w:rPr>
                <w:rFonts w:ascii="Aptos" w:hAnsi="Aptos"/>
                <w:sz w:val="16"/>
              </w:rPr>
              <w:t>Approve RTO, RPO, SLO and capacity thresholds.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84A59D3"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73BC21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193DEB" w14:textId="77777777" w:rsidR="00EF39FB" w:rsidRPr="00EF39FB" w:rsidRDefault="00EF39FB" w:rsidP="00EF39FB">
            <w:pPr>
              <w:pStyle w:val="ListBullet"/>
              <w:spacing w:line="276" w:lineRule="auto" w:after="20"/>
            </w:pPr>
            <w:r w:rsidRPr="00EF39FB">
              <w:rPr>
                <w:rFonts w:ascii="Aptos" w:hAnsi="Aptos"/>
                <w:sz w:val="16"/>
              </w:rPr>
              <w:t>V7-GAP-006</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56953B0" w14:textId="77777777" w:rsidR="00EF39FB" w:rsidRPr="00EF39FB" w:rsidRDefault="00EF39FB" w:rsidP="00EF39FB">
            <w:pPr>
              <w:pStyle w:val="ListBullet"/>
              <w:spacing w:line="276" w:lineRule="auto" w:after="20"/>
            </w:pPr>
            <w:r w:rsidRPr="00EF39FB">
              <w:rPr>
                <w:rFonts w:ascii="Aptos" w:hAnsi="Aptos"/>
                <w:sz w:val="16"/>
              </w:rPr>
              <w:t>Implement dashboards, alerts and runbooks.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4BC4F52"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0002CC0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921398" w14:textId="77777777" w:rsidR="00EF39FB" w:rsidRPr="00EF39FB" w:rsidRDefault="00EF39FB" w:rsidP="00EF39FB">
            <w:pPr>
              <w:pStyle w:val="ListBullet"/>
              <w:spacing w:line="276" w:lineRule="auto" w:after="20"/>
            </w:pPr>
            <w:r w:rsidRPr="00EF39FB">
              <w:rPr>
                <w:rFonts w:ascii="Aptos" w:hAnsi="Aptos"/>
                <w:sz w:val="16"/>
              </w:rPr>
              <w:t>V7-GAP-007</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106983E" w14:textId="77777777" w:rsidR="00EF39FB" w:rsidRPr="00EF39FB" w:rsidRDefault="00EF39FB" w:rsidP="00EF39FB">
            <w:pPr>
              <w:pStyle w:val="ListBullet"/>
              <w:spacing w:line="276" w:lineRule="auto" w:after="20"/>
            </w:pPr>
            <w:r w:rsidRPr="00EF39FB">
              <w:rPr>
                <w:rFonts w:ascii="Aptos" w:hAnsi="Aptos"/>
                <w:sz w:val="16"/>
              </w:rPr>
              <w:t>Complete API/Vue administration and accessibility.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50B5D2F" w14:textId="77777777" w:rsidR="00EF39FB" w:rsidRPr="00EF39FB" w:rsidRDefault="00EF39FB" w:rsidP="00EF39FB">
            <w:pPr>
              <w:pStyle w:val="ListBullet"/>
              <w:spacing w:line="276" w:lineRule="auto" w:after="20"/>
            </w:pPr>
            <w:r w:rsidRPr="00EF39FB">
              <w:rPr>
                <w:rFonts w:ascii="Aptos" w:hAnsi="Aptos"/>
                <w:sz w:val="16"/>
              </w:rPr>
              <w:t>Yes</w:t>
            </w:r>
          </w:p>
        </w:tc>
      </w:tr>
      <w:tr w:rsidR="00EF39FB" w:rsidRPr="00EF39FB" w14:paraId="4362573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65A47B2" w14:textId="77777777" w:rsidR="00EF39FB" w:rsidRPr="00EF39FB" w:rsidRDefault="00EF39FB" w:rsidP="00EF39FB">
            <w:pPr>
              <w:pStyle w:val="ListBullet"/>
              <w:spacing w:line="276" w:lineRule="auto" w:after="20"/>
            </w:pPr>
            <w:r w:rsidRPr="00EF39FB">
              <w:rPr>
                <w:rFonts w:ascii="Aptos" w:hAnsi="Aptos"/>
                <w:sz w:val="16"/>
              </w:rPr>
              <w:t>V7-GAP-008</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07D23A6" w14:textId="77777777" w:rsidR="00EF39FB" w:rsidRPr="00EF39FB" w:rsidRDefault="00EF39FB" w:rsidP="00EF39FB">
            <w:pPr>
              <w:pStyle w:val="ListBullet"/>
              <w:spacing w:line="276" w:lineRule="auto" w:after="20"/>
            </w:pPr>
            <w:r w:rsidRPr="00EF39FB">
              <w:rPr>
                <w:rFonts w:ascii="Aptos" w:hAnsi="Aptos"/>
                <w:sz w:val="16"/>
              </w:rPr>
              <w:t>Execute independent security, privacy and recovery review.</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BCD7084" w14:textId="77777777" w:rsidR="00EF39FB" w:rsidRPr="00EF39FB" w:rsidRDefault="00EF39FB" w:rsidP="00EF39FB">
            <w:pPr>
              <w:pStyle w:val="ListBullet"/>
              <w:spacing w:line="276" w:lineRule="auto" w:after="20"/>
            </w:pPr>
            <w:r w:rsidRPr="00EF39FB">
              <w:rPr>
                <w:rFonts w:ascii="Aptos" w:hAnsi="Aptos"/>
                <w:sz w:val="16"/>
              </w:rPr>
              <w:t>Yes</w:t>
            </w:r>
          </w:p>
        </w:tc>
      </w:tr>
    </w:tbl>
    <w:p w14:paraId="2EB7A12F" w14:textId="77777777" w:rsidR="00EF39FB" w:rsidRPr="00EF39FB" w:rsidRDefault="00EF39FB" w:rsidP="00EF39FB">
      <w:pPr>
        <w:pStyle w:val="ListBullet"/>
      </w:pPr>
      <w:r w:rsidRPr="00EF39FB">
        <w:br w:type="page"/>
      </w:r>
    </w:p>
    <w:p w14:paraId="55AF4C42" w14:textId="77777777" w:rsidR="00EF39FB" w:rsidRPr="00EF39FB" w:rsidRDefault="00EF39FB" w:rsidP="00EF39FB">
      <w:pPr>
        <w:pStyle w:val="Heading1"/>
        <w:pageBreakBefore/>
        <w:numPr>
          <w:ilvl w:val="0"/>
          <w:numId w:val="15"/>
        </w:numPr>
        <w:rPr>
          <w:b/>
        </w:rPr>
      </w:pPr>
      <w:r w:rsidRPr="00EF39FB">
        <w:rPr>
          <w:b/>
        </w:rPr>
        <w:lastRenderedPageBreak/>
        <w:t>PART II. COMPLETE NORMATIVE SOURCE LISTINGS</w:t>
      </w:r>
    </w:p>
    <w:p w14:paraId="410D650E" w14:textId="77777777" w:rsidR="00EF39FB" w:rsidRPr="00EF39FB" w:rsidRDefault="00EF39FB" w:rsidP="00EF39FB">
      <w:pPr>
        <w:pStyle w:val="Heading2"/>
        <w:rPr>
          <w:b/>
          <w:bCs/>
        </w:rPr>
      </w:pPr>
      <w:r w:rsidRPr="00EF39FB">
        <w:rPr>
          <w:b/>
          <w:bCs/>
        </w:rPr>
        <w:t>README.md</w:t>
      </w:r>
    </w:p>
    <w:tbl>
      <w:tblPr>
        <w:tblStyle w:val="TableGrid"/>
        <w:tblW w:w="0" w:type="auto"/>
        <w:jc w:val="center"/>
        <w:tblLook w:val="04A0" w:firstRow="1" w:lastRow="0" w:firstColumn="1" w:lastColumn="0" w:noHBand="0" w:noVBand="1"/>
      </w:tblPr>
      <w:tblGrid>
        <w:gridCol w:w="1881"/>
        <w:gridCol w:w="1915"/>
        <w:gridCol w:w="6500"/>
      </w:tblGrid>
      <w:tr w:rsidR="00EF39FB" w:rsidRPr="00EF39FB" w14:paraId="383BEAD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9EAA53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9D06A9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B95431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794CD2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DAC8B3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F65089C" w14:textId="77777777" w:rsidR="00EF39FB" w:rsidRPr="00EF39FB" w:rsidRDefault="00EF39FB" w:rsidP="00EF39FB">
            <w:pPr>
              <w:pStyle w:val="ListBullet"/>
              <w:spacing w:line="276" w:lineRule="auto" w:after="20"/>
            </w:pPr>
            <w:r w:rsidRPr="00EF39FB">
              <w:rPr>
                <w:rFonts w:ascii="Aptos" w:hAnsi="Aptos"/>
                <w:sz w:val="16"/>
              </w:rPr>
              <w:t>README.md</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207FD7F" w14:textId="77777777" w:rsidR="00EF39FB" w:rsidRPr="00EF39FB" w:rsidRDefault="00EF39FB" w:rsidP="00EF39FB">
            <w:pPr>
              <w:pStyle w:val="ListBullet"/>
              <w:spacing w:line="276" w:lineRule="auto" w:after="20"/>
            </w:pPr>
            <w:r w:rsidRPr="00EF39FB">
              <w:rPr>
                <w:rFonts w:ascii="Aptos" w:hAnsi="Aptos"/>
                <w:sz w:val="16"/>
              </w:rPr>
              <w:t>683ae74944b1fd465b00ff3fb4fb569c6ca43f5491141e8e959a92ad3c4b278c</w:t>
            </w:r>
          </w:p>
        </w:tc>
      </w:tr>
    </w:tbl>
    <w:p w14:paraId="228F06BE" w14:textId="77777777" w:rsidR="00EF39FB" w:rsidRPr="00EF39FB" w:rsidRDefault="00EF39FB" w:rsidP="00EF39FB">
      <w:pPr>
        <w:pStyle w:val="CodeListing"/>
      </w:pPr>
      <w:r w:rsidRPr="00EF39FB">
        <w:t># KashTre Shared Time Engine Volume 7</w:t>
      </w:r>
    </w:p>
    <w:p w14:paraId="64027C11" w14:textId="77777777" w:rsidR="00EF39FB" w:rsidRPr="00EF39FB" w:rsidRDefault="00EF39FB" w:rsidP="00EF39FB">
      <w:pPr>
        <w:pStyle w:val="CodeListing"/>
      </w:pPr>
      <w:r w:rsidRPr="00EF39FB">
        <w:t>Status: PICK-AND-DROP CANDIDATE. Requires successfully reconciled Volumes 1-6.</w:t>
      </w:r>
    </w:p>
    <w:p w14:paraId="4E5E783C" w14:textId="77777777" w:rsidR="00EF39FB" w:rsidRPr="00EF39FB" w:rsidRDefault="00EF39FB" w:rsidP="00EF39FB">
      <w:pPr>
        <w:pStyle w:val="ListBullet"/>
      </w:pPr>
      <w:r w:rsidRPr="00EF39FB">
        <w:t xml:space="preserve"> </w:t>
      </w:r>
    </w:p>
    <w:p w14:paraId="19376A65" w14:textId="77777777" w:rsidR="00EF39FB" w:rsidRPr="00EF39FB" w:rsidRDefault="00EF39FB" w:rsidP="00EF39FB">
      <w:pPr>
        <w:pStyle w:val="CodeListing"/>
      </w:pPr>
      <w:r w:rsidRPr="00EF39FB">
        <w:t>Implements integration certification, migration controls, health/readiness, release evidence, deployment gates and production assurance for the Shared Time, Calendar and Period Engine.</w:t>
      </w:r>
    </w:p>
    <w:p w14:paraId="7DF95AF0" w14:textId="77777777" w:rsidR="00EF39FB" w:rsidRPr="00EF39FB" w:rsidRDefault="00EF39FB" w:rsidP="00EF39FB">
      <w:pPr>
        <w:pStyle w:val="Heading2"/>
        <w:rPr>
          <w:b/>
          <w:bCs/>
        </w:rPr>
      </w:pPr>
      <w:r w:rsidRPr="00EF39FB">
        <w:rPr>
          <w:b/>
          <w:bCs/>
        </w:rPr>
        <w:t>composer.json</w:t>
      </w:r>
    </w:p>
    <w:tbl>
      <w:tblPr>
        <w:tblStyle w:val="TableGrid"/>
        <w:tblW w:w="0" w:type="auto"/>
        <w:jc w:val="center"/>
        <w:tblLook w:val="04A0" w:firstRow="1" w:lastRow="0" w:firstColumn="1" w:lastColumn="0" w:noHBand="0" w:noVBand="1"/>
      </w:tblPr>
      <w:tblGrid>
        <w:gridCol w:w="1770"/>
        <w:gridCol w:w="1967"/>
        <w:gridCol w:w="6559"/>
      </w:tblGrid>
      <w:tr w:rsidR="00EF39FB" w:rsidRPr="00EF39FB" w14:paraId="51C4215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222968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3F4D3AA"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6903D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6B7561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C40248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3C73187" w14:textId="77777777" w:rsidR="00EF39FB" w:rsidRPr="00EF39FB" w:rsidRDefault="00EF39FB" w:rsidP="00EF39FB">
            <w:pPr>
              <w:pStyle w:val="ListBullet"/>
              <w:spacing w:line="276" w:lineRule="auto" w:after="20"/>
            </w:pPr>
            <w:r w:rsidRPr="00EF39FB">
              <w:rPr>
                <w:rFonts w:ascii="Aptos" w:hAnsi="Aptos"/>
                <w:sz w:val="16"/>
              </w:rPr>
              <w:t>composer.json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C3EF12" w14:textId="77777777" w:rsidR="00EF39FB" w:rsidRPr="00EF39FB" w:rsidRDefault="00EF39FB" w:rsidP="00EF39FB">
            <w:pPr>
              <w:pStyle w:val="ListBullet"/>
              <w:spacing w:line="276" w:lineRule="auto" w:after="20"/>
            </w:pPr>
            <w:r w:rsidRPr="00EF39FB">
              <w:rPr>
                <w:rFonts w:ascii="Aptos" w:hAnsi="Aptos"/>
                <w:sz w:val="16"/>
              </w:rPr>
              <w:t>2f76a54ab7109d8c7688562a06f49d3bede7b2e16d72f1dbfebeea4a181cf03b</w:t>
            </w:r>
          </w:p>
        </w:tc>
      </w:tr>
    </w:tbl>
    <w:p w14:paraId="226E6DF3" w14:textId="77777777" w:rsidR="00EF39FB" w:rsidRPr="00EF39FB" w:rsidRDefault="00EF39FB" w:rsidP="00EF39FB">
      <w:pPr>
        <w:pStyle w:val="CodeListing"/>
      </w:pPr>
      <w:r w:rsidRPr="00EF39FB">
        <w:t>{"name":"kashtre/shared-time-assurance","description":"Shared Time integration, migration and production assurance","type":"library","license":"proprietary","require":{"php":"^8.4","kashtre/shared-time-engine":"^1.0","illuminate/console":"^13.0","illuminate/database":"^13.0","illuminate/http":"^13.0","illuminate/queue":"^13.0","illuminate/routing":"^13.0","illuminate/support":"^13.0","symfony/uid":"^8.0"},"require-dev":{"orchestra/testbench":"^11.0","phpunit/phpunit":"^12.0"},"autoload":{"psr-4":{"KashTre\\SharedTimeAssurance\\":"src/"}},"autoload-dev":{"psr-4":{"KashTre\\SharedTimeAssurance\\Tests\\":"tests/"}},"scripts":{"test":"phpunit"},"extra":{"laravel":{"providers":["KashTre\\SharedTimeAssurance\\TimeAssuranceServiceProvider"]}}}</w:t>
      </w:r>
    </w:p>
    <w:p w14:paraId="017CC299" w14:textId="77777777" w:rsidR="00EF39FB" w:rsidRPr="00EF39FB" w:rsidRDefault="00EF39FB" w:rsidP="00EF39FB">
      <w:pPr>
        <w:pStyle w:val="Heading2"/>
        <w:rPr>
          <w:b/>
          <w:bCs/>
        </w:rPr>
      </w:pPr>
      <w:r w:rsidRPr="00EF39FB">
        <w:rPr>
          <w:b/>
          <w:bCs/>
        </w:rPr>
        <w:t>config/shared-time-assurance.php</w:t>
      </w:r>
    </w:p>
    <w:tbl>
      <w:tblPr>
        <w:tblStyle w:val="TableGrid"/>
        <w:tblW w:w="0" w:type="auto"/>
        <w:jc w:val="center"/>
        <w:tblLook w:val="04A0" w:firstRow="1" w:lastRow="0" w:firstColumn="1" w:lastColumn="0" w:noHBand="0" w:noVBand="1"/>
      </w:tblPr>
      <w:tblGrid>
        <w:gridCol w:w="1753"/>
        <w:gridCol w:w="1923"/>
        <w:gridCol w:w="6620"/>
      </w:tblGrid>
      <w:tr w:rsidR="00EF39FB" w:rsidRPr="00EF39FB" w14:paraId="6E4B51A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42075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20E22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29020E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D8D0EC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A893B2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DB042AE" w14:textId="77777777" w:rsidR="00EF39FB" w:rsidRPr="00EF39FB" w:rsidRDefault="00EF39FB" w:rsidP="00EF39FB">
            <w:pPr>
              <w:pStyle w:val="ListBullet"/>
              <w:spacing w:line="276" w:lineRule="auto" w:after="20"/>
            </w:pPr>
            <w:r w:rsidRPr="00EF39FB">
              <w:rPr>
                <w:rFonts w:ascii="Aptos" w:hAnsi="Aptos"/>
                <w:sz w:val="16"/>
              </w:rPr>
              <w:t>config/shared-time-assurance.php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DFAE76D" w14:textId="77777777" w:rsidR="00EF39FB" w:rsidRPr="00EF39FB" w:rsidRDefault="00EF39FB" w:rsidP="00EF39FB">
            <w:pPr>
              <w:pStyle w:val="ListBullet"/>
              <w:spacing w:line="276" w:lineRule="auto" w:after="20"/>
            </w:pPr>
            <w:r w:rsidRPr="00EF39FB">
              <w:rPr>
                <w:rFonts w:ascii="Aptos" w:hAnsi="Aptos"/>
                <w:sz w:val="16"/>
              </w:rPr>
              <w:t>f085532d9038411407aed36016c90e5b9471c4a1de48903d3d3ae642ff1cc345</w:t>
            </w:r>
          </w:p>
        </w:tc>
      </w:tr>
    </w:tbl>
    <w:p w14:paraId="177BA089" w14:textId="77777777" w:rsidR="00EF39FB" w:rsidRPr="00EF39FB" w:rsidRDefault="00EF39FB" w:rsidP="00EF39FB">
      <w:pPr>
        <w:pStyle w:val="CodeListing"/>
      </w:pPr>
      <w:r w:rsidRPr="00EF39FB">
        <w:t>&lt;?php</w:t>
      </w:r>
    </w:p>
    <w:p w14:paraId="7CCA77DD" w14:textId="77777777" w:rsidR="00EF39FB" w:rsidRPr="00EF39FB" w:rsidRDefault="00EF39FB" w:rsidP="00EF39FB">
      <w:pPr>
        <w:pStyle w:val="CodeListing"/>
      </w:pPr>
      <w:r w:rsidRPr="00EF39FB">
        <w:t>declare(strict_types=1);</w:t>
      </w:r>
    </w:p>
    <w:p w14:paraId="7E656027" w14:textId="77777777" w:rsidR="00EF39FB" w:rsidRPr="00EF39FB" w:rsidRDefault="00EF39FB" w:rsidP="00EF39FB">
      <w:pPr>
        <w:pStyle w:val="CodeListing"/>
      </w:pPr>
      <w:r w:rsidRPr="00EF39FB">
        <w:t>return ['route_prefix'=&gt;'api/v1/time/assurance','middleware'=&gt;['api','auth:sanctum'],'health_route'=&gt;'up/time-engine','required_volumes'=&gt;[1,2,3,4,5,6],'migration_batch_size'=&gt;1000,'dual_run_tolerance_microseconds'=&gt;0,'certification_expiry_days'=&gt;365,'release_evidence_retention_days'=&gt;2555];</w:t>
      </w:r>
    </w:p>
    <w:p w14:paraId="1226B693" w14:textId="77777777" w:rsidR="00EF39FB" w:rsidRPr="00EF39FB" w:rsidRDefault="00EF39FB" w:rsidP="00EF39FB">
      <w:pPr>
        <w:pStyle w:val="Heading2"/>
        <w:rPr>
          <w:b/>
          <w:bCs/>
        </w:rPr>
      </w:pPr>
      <w:r w:rsidRPr="00EF39FB">
        <w:rPr>
          <w:b/>
          <w:bCs/>
        </w:rPr>
        <w:t>src/TimeAssuranceServiceProvider.php</w:t>
      </w:r>
    </w:p>
    <w:tbl>
      <w:tblPr>
        <w:tblStyle w:val="TableGrid"/>
        <w:tblW w:w="0" w:type="auto"/>
        <w:jc w:val="center"/>
        <w:tblLook w:val="04A0" w:firstRow="1" w:lastRow="0" w:firstColumn="1" w:lastColumn="0" w:noHBand="0" w:noVBand="1"/>
      </w:tblPr>
      <w:tblGrid>
        <w:gridCol w:w="1353"/>
        <w:gridCol w:w="3209"/>
        <w:gridCol w:w="5734"/>
      </w:tblGrid>
      <w:tr w:rsidR="00EF39FB" w:rsidRPr="00EF39FB" w14:paraId="0DBCEC59"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36E95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FA364F5"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A64F2A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7BB282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3C3CE8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9D5D8DF" w14:textId="77777777" w:rsidR="00EF39FB" w:rsidRPr="00EF39FB" w:rsidRDefault="00EF39FB" w:rsidP="00EF39FB">
            <w:pPr>
              <w:pStyle w:val="ListBullet"/>
              <w:spacing w:line="276" w:lineRule="auto" w:after="20"/>
            </w:pPr>
            <w:r w:rsidRPr="00EF39FB">
              <w:rPr>
                <w:rFonts w:ascii="Aptos" w:hAnsi="Aptos"/>
                <w:sz w:val="16"/>
              </w:rPr>
              <w:t>src/TimeAssuranceServiceProvider.php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BEDAAB9" w14:textId="77777777" w:rsidR="00EF39FB" w:rsidRPr="00EF39FB" w:rsidRDefault="00EF39FB" w:rsidP="00EF39FB">
            <w:pPr>
              <w:pStyle w:val="ListBullet"/>
              <w:spacing w:line="276" w:lineRule="auto" w:after="20"/>
            </w:pPr>
            <w:r w:rsidRPr="00EF39FB">
              <w:rPr>
                <w:rFonts w:ascii="Aptos" w:hAnsi="Aptos"/>
                <w:sz w:val="16"/>
              </w:rPr>
              <w:t>c002ff62ebfc68b0708a69f3625d378ef4758671dae5d912704b02523b881272</w:t>
            </w:r>
          </w:p>
        </w:tc>
      </w:tr>
    </w:tbl>
    <w:p w14:paraId="2200AC80" w14:textId="77777777" w:rsidR="00EF39FB" w:rsidRPr="00EF39FB" w:rsidRDefault="00EF39FB" w:rsidP="00EF39FB">
      <w:pPr>
        <w:pStyle w:val="CodeListing"/>
      </w:pPr>
      <w:r w:rsidRPr="00EF39FB">
        <w:t>&lt;?php</w:t>
      </w:r>
    </w:p>
    <w:p w14:paraId="0EE66ACB" w14:textId="77777777" w:rsidR="00EF39FB" w:rsidRPr="00EF39FB" w:rsidRDefault="00EF39FB" w:rsidP="00EF39FB">
      <w:pPr>
        <w:pStyle w:val="CodeListing"/>
      </w:pPr>
      <w:r w:rsidRPr="00EF39FB">
        <w:t>declare(strict_types=1);</w:t>
      </w:r>
    </w:p>
    <w:p w14:paraId="389B9B61" w14:textId="77777777" w:rsidR="00EF39FB" w:rsidRPr="00EF39FB" w:rsidRDefault="00EF39FB" w:rsidP="00EF39FB">
      <w:pPr>
        <w:pStyle w:val="CodeListing"/>
      </w:pPr>
      <w:r w:rsidRPr="00EF39FB">
        <w:t>namespace KashTre\SharedTimeAssurance;</w:t>
      </w:r>
    </w:p>
    <w:p w14:paraId="44A4A377" w14:textId="77777777" w:rsidR="00EF39FB" w:rsidRPr="00EF39FB" w:rsidRDefault="00EF39FB" w:rsidP="00EF39FB">
      <w:pPr>
        <w:pStyle w:val="CodeListing"/>
      </w:pPr>
      <w:r w:rsidRPr="00EF39FB">
        <w:t>use Illuminate\Support\ServiceProvider;use KashTre\SharedTimeAssurance\Commands\VerifyTimeEngineCommand;</w:t>
      </w:r>
    </w:p>
    <w:p w14:paraId="7B1FF427" w14:textId="77777777" w:rsidR="00EF39FB" w:rsidRPr="00EF39FB" w:rsidRDefault="00EF39FB" w:rsidP="00EF39FB">
      <w:pPr>
        <w:pStyle w:val="CodeListing"/>
      </w:pPr>
      <w:r w:rsidRPr="00EF39FB">
        <w:t>final class TimeAssuranceServiceProvider extends ServiceProvider{public function register():void{$this-&gt;mergeConfigFrom(__DIR__.'/../config/shared-time-assurance.php','shared-time-assurance');}public function boot():void{$this-&gt;loadMigrationsFrom(__DIR__.'/../database/migrations');$this-&gt;loadRoutesFrom(__DIR__.'/../routes/api.php');if($this-&gt;app-&gt;runningInConsole())$this-&gt;commands([VerifyTimeEngineCommand::class]);}}</w:t>
      </w:r>
    </w:p>
    <w:p w14:paraId="13E679E7" w14:textId="77777777" w:rsidR="00EF39FB" w:rsidRPr="00EF39FB" w:rsidRDefault="00EF39FB" w:rsidP="00EF39FB">
      <w:pPr>
        <w:pStyle w:val="Heading2"/>
        <w:rPr>
          <w:b/>
          <w:bCs/>
        </w:rPr>
      </w:pPr>
      <w:r w:rsidRPr="00EF39FB">
        <w:rPr>
          <w:b/>
          <w:bCs/>
        </w:rPr>
        <w:t>src/Enums/CertificationStatus.php</w:t>
      </w:r>
    </w:p>
    <w:tbl>
      <w:tblPr>
        <w:tblStyle w:val="TableGrid"/>
        <w:tblW w:w="0" w:type="auto"/>
        <w:jc w:val="center"/>
        <w:tblLook w:val="04A0" w:firstRow="1" w:lastRow="0" w:firstColumn="1" w:lastColumn="0" w:noHBand="0" w:noVBand="1"/>
      </w:tblPr>
      <w:tblGrid>
        <w:gridCol w:w="1377"/>
        <w:gridCol w:w="2963"/>
        <w:gridCol w:w="5956"/>
      </w:tblGrid>
      <w:tr w:rsidR="00EF39FB" w:rsidRPr="00EF39FB" w14:paraId="6AC6EE7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BDF3E9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E716FD1"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0DB5E8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965287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CB7EBC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DD1E50" w14:textId="77777777" w:rsidR="00EF39FB" w:rsidRPr="00EF39FB" w:rsidRDefault="00EF39FB" w:rsidP="00EF39FB">
            <w:pPr>
              <w:pStyle w:val="ListBullet"/>
              <w:spacing w:line="276" w:lineRule="auto" w:after="20"/>
            </w:pPr>
            <w:r w:rsidRPr="00EF39FB">
              <w:rPr>
                <w:rFonts w:ascii="Aptos" w:hAnsi="Aptos"/>
                <w:sz w:val="16"/>
              </w:rPr>
              <w:t>src/Enums/CertificationStatus.php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E0C7FE" w14:textId="77777777" w:rsidR="00EF39FB" w:rsidRPr="00EF39FB" w:rsidRDefault="00EF39FB" w:rsidP="00EF39FB">
            <w:pPr>
              <w:pStyle w:val="ListBullet"/>
              <w:spacing w:line="276" w:lineRule="auto" w:after="20"/>
            </w:pPr>
            <w:r w:rsidRPr="00EF39FB">
              <w:rPr>
                <w:rFonts w:ascii="Aptos" w:hAnsi="Aptos"/>
                <w:sz w:val="16"/>
              </w:rPr>
              <w:t>3ce8388f31aa33e4bfe5c73620ad9b0a688bc18cb231e19653eb1eb5b2275588</w:t>
            </w:r>
          </w:p>
        </w:tc>
      </w:tr>
    </w:tbl>
    <w:p w14:paraId="08CDA111" w14:textId="77777777" w:rsidR="00EF39FB" w:rsidRPr="00EF39FB" w:rsidRDefault="00EF39FB" w:rsidP="00EF39FB">
      <w:pPr>
        <w:pStyle w:val="CodeListing"/>
      </w:pPr>
      <w:r w:rsidRPr="00EF39FB">
        <w:t>&lt;?php</w:t>
      </w:r>
    </w:p>
    <w:p w14:paraId="53A8C21F" w14:textId="77777777" w:rsidR="00EF39FB" w:rsidRPr="00EF39FB" w:rsidRDefault="00EF39FB" w:rsidP="00EF39FB">
      <w:pPr>
        <w:pStyle w:val="CodeListing"/>
      </w:pPr>
      <w:r w:rsidRPr="00EF39FB">
        <w:t>declare(strict_types=1);</w:t>
      </w:r>
    </w:p>
    <w:p w14:paraId="0C2BFAE7" w14:textId="77777777" w:rsidR="00EF39FB" w:rsidRPr="00EF39FB" w:rsidRDefault="00EF39FB" w:rsidP="00EF39FB">
      <w:pPr>
        <w:pStyle w:val="CodeListing"/>
      </w:pPr>
      <w:r w:rsidRPr="00EF39FB">
        <w:t>namespace KashTre\SharedTimeAssurance\Enums;</w:t>
      </w:r>
    </w:p>
    <w:p w14:paraId="0E452904" w14:textId="77777777" w:rsidR="00EF39FB" w:rsidRPr="00EF39FB" w:rsidRDefault="00EF39FB" w:rsidP="00EF39FB">
      <w:pPr>
        <w:pStyle w:val="CodeListing"/>
      </w:pPr>
      <w:r w:rsidRPr="00EF39FB">
        <w:lastRenderedPageBreak/>
        <w:t>enum CertificationStatus:string{case DRAFT='DRAFT';case IN_PROGRESS='IN_PROGRESS';case FAILED='FAILED';case PASSED='PASSED';case EXPIRED='EXPIRED';case REVOKED='REVOKED';}</w:t>
      </w:r>
    </w:p>
    <w:p w14:paraId="0E4341AB" w14:textId="77777777" w:rsidR="00EF39FB" w:rsidRPr="00EF39FB" w:rsidRDefault="00EF39FB" w:rsidP="00EF39FB">
      <w:pPr>
        <w:pStyle w:val="Heading2"/>
        <w:rPr>
          <w:b/>
          <w:bCs/>
        </w:rPr>
      </w:pPr>
      <w:r w:rsidRPr="00EF39FB">
        <w:rPr>
          <w:b/>
          <w:bCs/>
        </w:rPr>
        <w:t>src/Enums/MigrationRunStatus.php</w:t>
      </w:r>
    </w:p>
    <w:tbl>
      <w:tblPr>
        <w:tblStyle w:val="TableGrid"/>
        <w:tblW w:w="0" w:type="auto"/>
        <w:jc w:val="center"/>
        <w:tblLook w:val="04A0" w:firstRow="1" w:lastRow="0" w:firstColumn="1" w:lastColumn="0" w:noHBand="0" w:noVBand="1"/>
      </w:tblPr>
      <w:tblGrid>
        <w:gridCol w:w="1381"/>
        <w:gridCol w:w="3038"/>
        <w:gridCol w:w="5877"/>
      </w:tblGrid>
      <w:tr w:rsidR="00EF39FB" w:rsidRPr="00EF39FB" w14:paraId="42F77F7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3AEDF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0C853C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042EFD5"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57F5ED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BE2E43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A592509" w14:textId="77777777" w:rsidR="00EF39FB" w:rsidRPr="00EF39FB" w:rsidRDefault="00EF39FB" w:rsidP="00EF39FB">
            <w:pPr>
              <w:pStyle w:val="ListBullet"/>
              <w:spacing w:line="276" w:lineRule="auto" w:after="20"/>
            </w:pPr>
            <w:r w:rsidRPr="00EF39FB">
              <w:rPr>
                <w:rFonts w:ascii="Aptos" w:hAnsi="Aptos"/>
                <w:sz w:val="16"/>
              </w:rPr>
              <w:t>src/Enums/MigrationRunStatus.php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8EEA011" w14:textId="77777777" w:rsidR="00EF39FB" w:rsidRPr="00EF39FB" w:rsidRDefault="00EF39FB" w:rsidP="00EF39FB">
            <w:pPr>
              <w:pStyle w:val="ListBullet"/>
              <w:spacing w:line="276" w:lineRule="auto" w:after="20"/>
            </w:pPr>
            <w:r w:rsidRPr="00EF39FB">
              <w:rPr>
                <w:rFonts w:ascii="Aptos" w:hAnsi="Aptos"/>
                <w:sz w:val="16"/>
              </w:rPr>
              <w:t>276b4dcb46e5d029d02de7431bbc578a9c575c5c683f9763f43f7f7014ef9e0b</w:t>
            </w:r>
          </w:p>
        </w:tc>
      </w:tr>
    </w:tbl>
    <w:p w14:paraId="4265BCC3" w14:textId="77777777" w:rsidR="00EF39FB" w:rsidRPr="00EF39FB" w:rsidRDefault="00EF39FB" w:rsidP="00EF39FB">
      <w:pPr>
        <w:pStyle w:val="CodeListing"/>
      </w:pPr>
      <w:r w:rsidRPr="00EF39FB">
        <w:t>&lt;?php</w:t>
      </w:r>
    </w:p>
    <w:p w14:paraId="54076532" w14:textId="77777777" w:rsidR="00EF39FB" w:rsidRPr="00EF39FB" w:rsidRDefault="00EF39FB" w:rsidP="00EF39FB">
      <w:pPr>
        <w:pStyle w:val="CodeListing"/>
      </w:pPr>
      <w:r w:rsidRPr="00EF39FB">
        <w:t>declare(strict_types=1);</w:t>
      </w:r>
    </w:p>
    <w:p w14:paraId="3AC21FA2" w14:textId="77777777" w:rsidR="00EF39FB" w:rsidRPr="00EF39FB" w:rsidRDefault="00EF39FB" w:rsidP="00EF39FB">
      <w:pPr>
        <w:pStyle w:val="CodeListing"/>
      </w:pPr>
      <w:r w:rsidRPr="00EF39FB">
        <w:t>namespace KashTre\SharedTimeAssurance\Enums;</w:t>
      </w:r>
    </w:p>
    <w:p w14:paraId="444455FB" w14:textId="77777777" w:rsidR="00EF39FB" w:rsidRPr="00EF39FB" w:rsidRDefault="00EF39FB" w:rsidP="00EF39FB">
      <w:pPr>
        <w:pStyle w:val="CodeListing"/>
      </w:pPr>
      <w:r w:rsidRPr="00EF39FB">
        <w:t>enum MigrationRunStatus:string{case PLANNED='PLANNED';case RUNNING='RUNNING';case PAUSED='PAUSED';case FAILED='FAILED';case COMPLETED='COMPLETED';case ROLLED_BACK='ROLLED_BACK';case RECONCILIATION_REQUIRED='RECONCILIATION_REQUIRED';}</w:t>
      </w:r>
    </w:p>
    <w:p w14:paraId="0CA346A5" w14:textId="77777777" w:rsidR="00EF39FB" w:rsidRPr="00EF39FB" w:rsidRDefault="00EF39FB" w:rsidP="00EF39FB">
      <w:pPr>
        <w:pStyle w:val="Heading2"/>
        <w:rPr>
          <w:b/>
          <w:bCs/>
        </w:rPr>
      </w:pPr>
      <w:r w:rsidRPr="00EF39FB">
        <w:rPr>
          <w:b/>
          <w:bCs/>
        </w:rPr>
        <w:t>src/Enums/ReleaseGateStatus.php</w:t>
      </w:r>
    </w:p>
    <w:tbl>
      <w:tblPr>
        <w:tblStyle w:val="TableGrid"/>
        <w:tblW w:w="0" w:type="auto"/>
        <w:jc w:val="center"/>
        <w:tblLook w:val="04A0" w:firstRow="1" w:lastRow="0" w:firstColumn="1" w:lastColumn="0" w:noHBand="0" w:noVBand="1"/>
      </w:tblPr>
      <w:tblGrid>
        <w:gridCol w:w="1378"/>
        <w:gridCol w:w="2996"/>
        <w:gridCol w:w="5922"/>
      </w:tblGrid>
      <w:tr w:rsidR="00EF39FB" w:rsidRPr="00EF39FB" w14:paraId="3C1947D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ED9CDDA"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4BB20F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9EBF4C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B56320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0E6A22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E7AD34" w14:textId="77777777" w:rsidR="00EF39FB" w:rsidRPr="00EF39FB" w:rsidRDefault="00EF39FB" w:rsidP="00EF39FB">
            <w:pPr>
              <w:pStyle w:val="ListBullet"/>
              <w:spacing w:line="276" w:lineRule="auto" w:after="20"/>
            </w:pPr>
            <w:r w:rsidRPr="00EF39FB">
              <w:rPr>
                <w:rFonts w:ascii="Aptos" w:hAnsi="Aptos"/>
                <w:sz w:val="16"/>
              </w:rPr>
              <w:t>src/Enums/ReleaseGateStatus.php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4EC611B" w14:textId="77777777" w:rsidR="00EF39FB" w:rsidRPr="00EF39FB" w:rsidRDefault="00EF39FB" w:rsidP="00EF39FB">
            <w:pPr>
              <w:pStyle w:val="ListBullet"/>
              <w:spacing w:line="276" w:lineRule="auto" w:after="20"/>
            </w:pPr>
            <w:r w:rsidRPr="00EF39FB">
              <w:rPr>
                <w:rFonts w:ascii="Aptos" w:hAnsi="Aptos"/>
                <w:sz w:val="16"/>
              </w:rPr>
              <w:t>b8034b778424667bf478e26db6b1f7ad7361d73d47c448df53bab9f6878c168b</w:t>
            </w:r>
          </w:p>
        </w:tc>
      </w:tr>
    </w:tbl>
    <w:p w14:paraId="74C95176" w14:textId="77777777" w:rsidR="00EF39FB" w:rsidRPr="00EF39FB" w:rsidRDefault="00EF39FB" w:rsidP="00EF39FB">
      <w:pPr>
        <w:pStyle w:val="CodeListing"/>
      </w:pPr>
      <w:r w:rsidRPr="00EF39FB">
        <w:t>&lt;?php</w:t>
      </w:r>
    </w:p>
    <w:p w14:paraId="6A471ACB" w14:textId="77777777" w:rsidR="00EF39FB" w:rsidRPr="00EF39FB" w:rsidRDefault="00EF39FB" w:rsidP="00EF39FB">
      <w:pPr>
        <w:pStyle w:val="CodeListing"/>
      </w:pPr>
      <w:r w:rsidRPr="00EF39FB">
        <w:t>declare(strict_types=1);</w:t>
      </w:r>
    </w:p>
    <w:p w14:paraId="44DBD28F" w14:textId="77777777" w:rsidR="00EF39FB" w:rsidRPr="00EF39FB" w:rsidRDefault="00EF39FB" w:rsidP="00EF39FB">
      <w:pPr>
        <w:pStyle w:val="CodeListing"/>
      </w:pPr>
      <w:r w:rsidRPr="00EF39FB">
        <w:t>namespace KashTre\SharedTimeAssurance\Enums;</w:t>
      </w:r>
    </w:p>
    <w:p w14:paraId="4029989B" w14:textId="77777777" w:rsidR="00EF39FB" w:rsidRPr="00EF39FB" w:rsidRDefault="00EF39FB" w:rsidP="00EF39FB">
      <w:pPr>
        <w:pStyle w:val="CodeListing"/>
      </w:pPr>
      <w:r w:rsidRPr="00EF39FB">
        <w:t>enum ReleaseGateStatus:string{case PENDING='PENDING';case RUNNING='RUNNING';case PASSED='PASSED';case FAILED='FAILED';case WAIVED='WAIVED';case BLOCKED='BLOCKED';}</w:t>
      </w:r>
    </w:p>
    <w:p w14:paraId="16D0584A" w14:textId="77777777" w:rsidR="00EF39FB" w:rsidRPr="00EF39FB" w:rsidRDefault="00EF39FB" w:rsidP="00EF39FB">
      <w:pPr>
        <w:pStyle w:val="Heading2"/>
        <w:rPr>
          <w:b/>
          <w:bCs/>
        </w:rPr>
      </w:pPr>
      <w:r w:rsidRPr="00EF39FB">
        <w:rPr>
          <w:b/>
          <w:bCs/>
        </w:rPr>
        <w:t>src/Enums/DeploymentStatus.php</w:t>
      </w:r>
    </w:p>
    <w:tbl>
      <w:tblPr>
        <w:tblStyle w:val="TableGrid"/>
        <w:tblW w:w="0" w:type="auto"/>
        <w:jc w:val="center"/>
        <w:tblLook w:val="04A0" w:firstRow="1" w:lastRow="0" w:firstColumn="1" w:lastColumn="0" w:noHBand="0" w:noVBand="1"/>
      </w:tblPr>
      <w:tblGrid>
        <w:gridCol w:w="1387"/>
        <w:gridCol w:w="2975"/>
        <w:gridCol w:w="5934"/>
      </w:tblGrid>
      <w:tr w:rsidR="00EF39FB" w:rsidRPr="00EF39FB" w14:paraId="688E0D7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1D7CA8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8166FF"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559293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54A2393"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CA8B307"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E8F0FA" w14:textId="77777777" w:rsidR="00EF39FB" w:rsidRPr="00EF39FB" w:rsidRDefault="00EF39FB" w:rsidP="00EF39FB">
            <w:pPr>
              <w:pStyle w:val="ListBullet"/>
              <w:spacing w:line="276" w:lineRule="auto" w:after="20"/>
            </w:pPr>
            <w:r w:rsidRPr="00EF39FB">
              <w:rPr>
                <w:rFonts w:ascii="Aptos" w:hAnsi="Aptos"/>
                <w:sz w:val="16"/>
              </w:rPr>
              <w:t>src/Enums/DeploymentStatus.php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9719411" w14:textId="77777777" w:rsidR="00EF39FB" w:rsidRPr="00EF39FB" w:rsidRDefault="00EF39FB" w:rsidP="00EF39FB">
            <w:pPr>
              <w:pStyle w:val="ListBullet"/>
              <w:spacing w:line="276" w:lineRule="auto" w:after="20"/>
            </w:pPr>
            <w:r w:rsidRPr="00EF39FB">
              <w:rPr>
                <w:rFonts w:ascii="Aptos" w:hAnsi="Aptos"/>
                <w:sz w:val="16"/>
              </w:rPr>
              <w:t>1f8df08ad932be8d66304ac7e645742a66cf531a2b5e4a3b4318a6b2252f5c18</w:t>
            </w:r>
          </w:p>
        </w:tc>
      </w:tr>
    </w:tbl>
    <w:p w14:paraId="08437840" w14:textId="77777777" w:rsidR="00EF39FB" w:rsidRPr="00EF39FB" w:rsidRDefault="00EF39FB" w:rsidP="00EF39FB">
      <w:pPr>
        <w:pStyle w:val="CodeListing"/>
      </w:pPr>
      <w:r w:rsidRPr="00EF39FB">
        <w:t>&lt;?php</w:t>
      </w:r>
    </w:p>
    <w:p w14:paraId="1F68EB6B" w14:textId="77777777" w:rsidR="00EF39FB" w:rsidRPr="00EF39FB" w:rsidRDefault="00EF39FB" w:rsidP="00EF39FB">
      <w:pPr>
        <w:pStyle w:val="CodeListing"/>
      </w:pPr>
      <w:r w:rsidRPr="00EF39FB">
        <w:t>declare(strict_types=1);</w:t>
      </w:r>
    </w:p>
    <w:p w14:paraId="171C3C3E" w14:textId="77777777" w:rsidR="00EF39FB" w:rsidRPr="00EF39FB" w:rsidRDefault="00EF39FB" w:rsidP="00EF39FB">
      <w:pPr>
        <w:pStyle w:val="CodeListing"/>
      </w:pPr>
      <w:r w:rsidRPr="00EF39FB">
        <w:t>namespace KashTre\SharedTimeAssurance\Enums;</w:t>
      </w:r>
    </w:p>
    <w:p w14:paraId="313FDE3B" w14:textId="77777777" w:rsidR="00EF39FB" w:rsidRPr="00EF39FB" w:rsidRDefault="00EF39FB" w:rsidP="00EF39FB">
      <w:pPr>
        <w:pStyle w:val="CodeListing"/>
      </w:pPr>
      <w:r w:rsidRPr="00EF39FB">
        <w:t>enum DeploymentStatus:string{case PLANNED='PLANNED';case RUNNING='RUNNING';case CANARY='CANARY';case VERIFIED='VERIFIED';case ROLLED_BACK='ROLLED_BACK';case FAILED='FAILED';}</w:t>
      </w:r>
    </w:p>
    <w:p w14:paraId="7A3D50C0" w14:textId="77777777" w:rsidR="00EF39FB" w:rsidRPr="00EF39FB" w:rsidRDefault="00EF39FB" w:rsidP="00EF39FB">
      <w:pPr>
        <w:pStyle w:val="Heading2"/>
        <w:rPr>
          <w:b/>
          <w:bCs/>
        </w:rPr>
      </w:pPr>
      <w:r w:rsidRPr="00EF39FB">
        <w:rPr>
          <w:b/>
          <w:bCs/>
        </w:rPr>
        <w:t>src/Enums/HealthStatus.php</w:t>
      </w:r>
    </w:p>
    <w:tbl>
      <w:tblPr>
        <w:tblStyle w:val="TableGrid"/>
        <w:tblW w:w="0" w:type="auto"/>
        <w:jc w:val="center"/>
        <w:tblLook w:val="04A0" w:firstRow="1" w:lastRow="0" w:firstColumn="1" w:lastColumn="0" w:noHBand="0" w:noVBand="1"/>
      </w:tblPr>
      <w:tblGrid>
        <w:gridCol w:w="1426"/>
        <w:gridCol w:w="2668"/>
        <w:gridCol w:w="6202"/>
      </w:tblGrid>
      <w:tr w:rsidR="00EF39FB" w:rsidRPr="00EF39FB" w14:paraId="63E2F1A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D4FD55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AB8C46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543E3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51A5F3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45CBC2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4AAF803" w14:textId="77777777" w:rsidR="00EF39FB" w:rsidRPr="00EF39FB" w:rsidRDefault="00EF39FB" w:rsidP="00EF39FB">
            <w:pPr>
              <w:pStyle w:val="ListBullet"/>
              <w:spacing w:line="276" w:lineRule="auto" w:after="20"/>
            </w:pPr>
            <w:r w:rsidRPr="00EF39FB">
              <w:rPr>
                <w:rFonts w:ascii="Aptos" w:hAnsi="Aptos"/>
                <w:sz w:val="16"/>
              </w:rPr>
              <w:t>src/Enums/HealthStatus.php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DF96EBE" w14:textId="77777777" w:rsidR="00EF39FB" w:rsidRPr="00EF39FB" w:rsidRDefault="00EF39FB" w:rsidP="00EF39FB">
            <w:pPr>
              <w:pStyle w:val="ListBullet"/>
              <w:spacing w:line="276" w:lineRule="auto" w:after="20"/>
            </w:pPr>
            <w:r w:rsidRPr="00EF39FB">
              <w:rPr>
                <w:rFonts w:ascii="Aptos" w:hAnsi="Aptos"/>
                <w:sz w:val="16"/>
              </w:rPr>
              <w:t>ba8851a09133af052b70e7009786ee9efea5d17c4d553a0b5237c9065d414d81</w:t>
            </w:r>
          </w:p>
        </w:tc>
      </w:tr>
    </w:tbl>
    <w:p w14:paraId="2FC2B17E" w14:textId="77777777" w:rsidR="00EF39FB" w:rsidRPr="00EF39FB" w:rsidRDefault="00EF39FB" w:rsidP="00EF39FB">
      <w:pPr>
        <w:pStyle w:val="CodeListing"/>
      </w:pPr>
      <w:r w:rsidRPr="00EF39FB">
        <w:t>&lt;?php</w:t>
      </w:r>
    </w:p>
    <w:p w14:paraId="5B200EAE" w14:textId="77777777" w:rsidR="00EF39FB" w:rsidRPr="00EF39FB" w:rsidRDefault="00EF39FB" w:rsidP="00EF39FB">
      <w:pPr>
        <w:pStyle w:val="CodeListing"/>
      </w:pPr>
      <w:r w:rsidRPr="00EF39FB">
        <w:t>declare(strict_types=1);</w:t>
      </w:r>
    </w:p>
    <w:p w14:paraId="77E0163A" w14:textId="77777777" w:rsidR="00EF39FB" w:rsidRPr="00EF39FB" w:rsidRDefault="00EF39FB" w:rsidP="00EF39FB">
      <w:pPr>
        <w:pStyle w:val="CodeListing"/>
      </w:pPr>
      <w:r w:rsidRPr="00EF39FB">
        <w:t>namespace KashTre\SharedTimeAssurance\Enums;</w:t>
      </w:r>
    </w:p>
    <w:p w14:paraId="6AC1BA49" w14:textId="77777777" w:rsidR="00EF39FB" w:rsidRPr="00EF39FB" w:rsidRDefault="00EF39FB" w:rsidP="00EF39FB">
      <w:pPr>
        <w:pStyle w:val="CodeListing"/>
      </w:pPr>
      <w:r w:rsidRPr="00EF39FB">
        <w:t>enum HealthStatus:string{case HEALTHY='HEALTHY';case DEGRADED='DEGRADED';case UNHEALTHY='UNHEALTHY';case UNKNOWN='UNKNOWN';}</w:t>
      </w:r>
    </w:p>
    <w:p w14:paraId="25146F3E" w14:textId="77777777" w:rsidR="00EF39FB" w:rsidRPr="00EF39FB" w:rsidRDefault="00EF39FB" w:rsidP="00EF39FB">
      <w:pPr>
        <w:pStyle w:val="Heading2"/>
        <w:rPr>
          <w:b/>
          <w:bCs/>
        </w:rPr>
      </w:pPr>
      <w:r w:rsidRPr="00EF39FB">
        <w:rPr>
          <w:b/>
          <w:bCs/>
        </w:rPr>
        <w:t>src/Contracts/ActorContext.php</w:t>
      </w:r>
    </w:p>
    <w:tbl>
      <w:tblPr>
        <w:tblStyle w:val="TableGrid"/>
        <w:tblW w:w="0" w:type="auto"/>
        <w:jc w:val="center"/>
        <w:tblLook w:val="04A0" w:firstRow="1" w:lastRow="0" w:firstColumn="1" w:lastColumn="0" w:noHBand="0" w:noVBand="1"/>
      </w:tblPr>
      <w:tblGrid>
        <w:gridCol w:w="1405"/>
        <w:gridCol w:w="2849"/>
        <w:gridCol w:w="6042"/>
      </w:tblGrid>
      <w:tr w:rsidR="00EF39FB" w:rsidRPr="00EF39FB" w14:paraId="76F0BAC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BFC6682"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CF5398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6ADDC7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5C1831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C3AE29A"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13F44D" w14:textId="77777777" w:rsidR="00EF39FB" w:rsidRPr="00EF39FB" w:rsidRDefault="00EF39FB" w:rsidP="00EF39FB">
            <w:pPr>
              <w:pStyle w:val="ListBullet"/>
              <w:spacing w:line="276" w:lineRule="auto" w:after="20"/>
            </w:pPr>
            <w:r w:rsidRPr="00EF39FB">
              <w:rPr>
                <w:rFonts w:ascii="Aptos" w:hAnsi="Aptos"/>
                <w:sz w:val="16"/>
              </w:rPr>
              <w:t>src/Contracts/ActorContext.php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A901D50" w14:textId="77777777" w:rsidR="00EF39FB" w:rsidRPr="00EF39FB" w:rsidRDefault="00EF39FB" w:rsidP="00EF39FB">
            <w:pPr>
              <w:pStyle w:val="ListBullet"/>
              <w:spacing w:line="276" w:lineRule="auto" w:after="20"/>
            </w:pPr>
            <w:r w:rsidRPr="00EF39FB">
              <w:rPr>
                <w:rFonts w:ascii="Aptos" w:hAnsi="Aptos"/>
                <w:sz w:val="16"/>
              </w:rPr>
              <w:t>7adad34629bbbd1fe3c00bb2ada90fbfa05415391a1fe900aac86bcc082c7b31</w:t>
            </w:r>
          </w:p>
        </w:tc>
      </w:tr>
    </w:tbl>
    <w:p w14:paraId="6BCFF5E1" w14:textId="77777777" w:rsidR="00EF39FB" w:rsidRPr="00EF39FB" w:rsidRDefault="00EF39FB" w:rsidP="00EF39FB">
      <w:pPr>
        <w:pStyle w:val="CodeListing"/>
      </w:pPr>
      <w:r w:rsidRPr="00EF39FB">
        <w:t>&lt;?php</w:t>
      </w:r>
    </w:p>
    <w:p w14:paraId="2418ACBB" w14:textId="77777777" w:rsidR="00EF39FB" w:rsidRPr="00EF39FB" w:rsidRDefault="00EF39FB" w:rsidP="00EF39FB">
      <w:pPr>
        <w:pStyle w:val="CodeListing"/>
      </w:pPr>
      <w:r w:rsidRPr="00EF39FB">
        <w:t>declare(strict_types=1);</w:t>
      </w:r>
    </w:p>
    <w:p w14:paraId="61A73C4D" w14:textId="77777777" w:rsidR="00EF39FB" w:rsidRPr="00EF39FB" w:rsidRDefault="00EF39FB" w:rsidP="00EF39FB">
      <w:pPr>
        <w:pStyle w:val="CodeListing"/>
      </w:pPr>
      <w:r w:rsidRPr="00EF39FB">
        <w:t>namespace KashTre\SharedTimeAssurance\Contracts;</w:t>
      </w:r>
    </w:p>
    <w:p w14:paraId="67C142EB" w14:textId="77777777" w:rsidR="00EF39FB" w:rsidRPr="00EF39FB" w:rsidRDefault="00EF39FB" w:rsidP="00EF39FB">
      <w:pPr>
        <w:pStyle w:val="CodeListing"/>
      </w:pPr>
      <w:r w:rsidRPr="00EF39FB">
        <w:t>interface ActorContext{public function tenantId():string;public function actorPublicId():string;public function correlationId():string;public function can(string $permission,?string $scope=null):bool;}</w:t>
      </w:r>
    </w:p>
    <w:p w14:paraId="7C310F41" w14:textId="77777777" w:rsidR="00EF39FB" w:rsidRPr="00EF39FB" w:rsidRDefault="00EF39FB" w:rsidP="00EF39FB">
      <w:pPr>
        <w:pStyle w:val="Heading2"/>
        <w:rPr>
          <w:b/>
          <w:bCs/>
        </w:rPr>
      </w:pPr>
      <w:r w:rsidRPr="00EF39FB">
        <w:rPr>
          <w:b/>
          <w:bCs/>
        </w:rPr>
        <w:t>src/Contracts/ConsumerCertificationContributor.php</w:t>
      </w:r>
    </w:p>
    <w:tbl>
      <w:tblPr>
        <w:tblStyle w:val="TableGrid"/>
        <w:tblW w:w="0" w:type="auto"/>
        <w:jc w:val="center"/>
        <w:tblLook w:val="04A0" w:firstRow="1" w:lastRow="0" w:firstColumn="1" w:lastColumn="0" w:noHBand="0" w:noVBand="1"/>
      </w:tblPr>
      <w:tblGrid>
        <w:gridCol w:w="1238"/>
        <w:gridCol w:w="3779"/>
        <w:gridCol w:w="5279"/>
      </w:tblGrid>
      <w:tr w:rsidR="00EF39FB" w:rsidRPr="00EF39FB" w14:paraId="378EA92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123214F" w14:textId="77777777" w:rsidR="00EF39FB" w:rsidRPr="00EF39FB" w:rsidRDefault="00EF39FB" w:rsidP="00EF39FB">
            <w:pPr>
              <w:pStyle w:val="ListBullet"/>
              <w:spacing w:line="276" w:lineRule="auto" w:after="20"/>
            </w:pPr>
            <w:r w:rsidRPr="00EF39FB">
              <w:rPr>
                <w:rFonts w:ascii="Aptos" w:hAnsi="Aptos"/>
                <w:b/>
                <w:color w:val="FFFFFF"/>
                <w:sz w:val="16"/>
              </w:rPr>
              <w:lastRenderedPageBreak/>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C18E5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B7F8E9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3D791E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6FCE728"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F3CD221" w14:textId="77777777" w:rsidR="00EF39FB" w:rsidRPr="00EF39FB" w:rsidRDefault="00EF39FB" w:rsidP="00EF39FB">
            <w:pPr>
              <w:pStyle w:val="ListBullet"/>
              <w:spacing w:line="276" w:lineRule="auto" w:after="20"/>
            </w:pPr>
            <w:r w:rsidRPr="00EF39FB">
              <w:rPr>
                <w:rFonts w:ascii="Aptos" w:hAnsi="Aptos"/>
                <w:sz w:val="16"/>
              </w:rPr>
              <w:t>src/Contracts/ConsumerCertificationContributor.php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B562BB5" w14:textId="77777777" w:rsidR="00EF39FB" w:rsidRPr="00EF39FB" w:rsidRDefault="00EF39FB" w:rsidP="00EF39FB">
            <w:pPr>
              <w:pStyle w:val="ListBullet"/>
              <w:spacing w:line="276" w:lineRule="auto" w:after="20"/>
            </w:pPr>
            <w:r w:rsidRPr="00EF39FB">
              <w:rPr>
                <w:rFonts w:ascii="Aptos" w:hAnsi="Aptos"/>
                <w:sz w:val="16"/>
              </w:rPr>
              <w:t>0b42219f5e58a1e633efdcb06ca96350439a8b528158ba81008a06db149d2160</w:t>
            </w:r>
          </w:p>
        </w:tc>
      </w:tr>
    </w:tbl>
    <w:p w14:paraId="3005FC67" w14:textId="77777777" w:rsidR="00EF39FB" w:rsidRPr="00EF39FB" w:rsidRDefault="00EF39FB" w:rsidP="00EF39FB">
      <w:pPr>
        <w:pStyle w:val="CodeListing"/>
      </w:pPr>
      <w:r w:rsidRPr="00EF39FB">
        <w:t>&lt;?php</w:t>
      </w:r>
    </w:p>
    <w:p w14:paraId="70B0C405" w14:textId="77777777" w:rsidR="00EF39FB" w:rsidRPr="00EF39FB" w:rsidRDefault="00EF39FB" w:rsidP="00EF39FB">
      <w:pPr>
        <w:pStyle w:val="CodeListing"/>
      </w:pPr>
      <w:r w:rsidRPr="00EF39FB">
        <w:t>declare(strict_types=1);</w:t>
      </w:r>
    </w:p>
    <w:p w14:paraId="485CF465" w14:textId="77777777" w:rsidR="00EF39FB" w:rsidRPr="00EF39FB" w:rsidRDefault="00EF39FB" w:rsidP="00EF39FB">
      <w:pPr>
        <w:pStyle w:val="CodeListing"/>
      </w:pPr>
      <w:r w:rsidRPr="00EF39FB">
        <w:t>namespace KashTre\SharedTimeAssurance\Contracts;</w:t>
      </w:r>
    </w:p>
    <w:p w14:paraId="311894D8" w14:textId="77777777" w:rsidR="00EF39FB" w:rsidRPr="00EF39FB" w:rsidRDefault="00EF39FB" w:rsidP="00EF39FB">
      <w:pPr>
        <w:pStyle w:val="CodeListing"/>
      </w:pPr>
      <w:r w:rsidRPr="00EF39FB">
        <w:t>interface ConsumerCertificationContributor{public function code():string;public function certify(string $consumerModule,string $contractVersion):array;}</w:t>
      </w:r>
    </w:p>
    <w:p w14:paraId="1712E741" w14:textId="77777777" w:rsidR="00EF39FB" w:rsidRPr="00EF39FB" w:rsidRDefault="00EF39FB" w:rsidP="00EF39FB">
      <w:pPr>
        <w:pStyle w:val="Heading2"/>
        <w:rPr>
          <w:b/>
          <w:bCs/>
        </w:rPr>
      </w:pPr>
      <w:r w:rsidRPr="00EF39FB">
        <w:rPr>
          <w:b/>
          <w:bCs/>
        </w:rPr>
        <w:t>src/Contracts/ReleaseGateContributor.php</w:t>
      </w:r>
    </w:p>
    <w:tbl>
      <w:tblPr>
        <w:tblStyle w:val="TableGrid"/>
        <w:tblW w:w="0" w:type="auto"/>
        <w:jc w:val="center"/>
        <w:tblLook w:val="04A0" w:firstRow="1" w:lastRow="0" w:firstColumn="1" w:lastColumn="0" w:noHBand="0" w:noVBand="1"/>
      </w:tblPr>
      <w:tblGrid>
        <w:gridCol w:w="1305"/>
        <w:gridCol w:w="3354"/>
        <w:gridCol w:w="5637"/>
      </w:tblGrid>
      <w:tr w:rsidR="00EF39FB" w:rsidRPr="00EF39FB" w14:paraId="6D2BAD8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B3E78B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6A9BEA0"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902D82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EA346C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FAC1D6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F1F0A2" w14:textId="77777777" w:rsidR="00EF39FB" w:rsidRPr="00EF39FB" w:rsidRDefault="00EF39FB" w:rsidP="00EF39FB">
            <w:pPr>
              <w:pStyle w:val="ListBullet"/>
              <w:spacing w:line="276" w:lineRule="auto" w:after="20"/>
            </w:pPr>
            <w:r w:rsidRPr="00EF39FB">
              <w:rPr>
                <w:rFonts w:ascii="Aptos" w:hAnsi="Aptos"/>
                <w:sz w:val="16"/>
              </w:rPr>
              <w:t>src/Contracts/ReleaseGateContributor.php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4A9515E" w14:textId="77777777" w:rsidR="00EF39FB" w:rsidRPr="00EF39FB" w:rsidRDefault="00EF39FB" w:rsidP="00EF39FB">
            <w:pPr>
              <w:pStyle w:val="ListBullet"/>
              <w:spacing w:line="276" w:lineRule="auto" w:after="20"/>
            </w:pPr>
            <w:r w:rsidRPr="00EF39FB">
              <w:rPr>
                <w:rFonts w:ascii="Aptos" w:hAnsi="Aptos"/>
                <w:sz w:val="16"/>
              </w:rPr>
              <w:t>5671001f1d1541670399c2a386720b970bee7b5e42d2a42024ca3ce591dee0d5</w:t>
            </w:r>
          </w:p>
        </w:tc>
      </w:tr>
    </w:tbl>
    <w:p w14:paraId="08E04DDE" w14:textId="77777777" w:rsidR="00EF39FB" w:rsidRPr="00EF39FB" w:rsidRDefault="00EF39FB" w:rsidP="00EF39FB">
      <w:pPr>
        <w:pStyle w:val="CodeListing"/>
      </w:pPr>
      <w:r w:rsidRPr="00EF39FB">
        <w:t>&lt;?php</w:t>
      </w:r>
    </w:p>
    <w:p w14:paraId="2017E909" w14:textId="77777777" w:rsidR="00EF39FB" w:rsidRPr="00EF39FB" w:rsidRDefault="00EF39FB" w:rsidP="00EF39FB">
      <w:pPr>
        <w:pStyle w:val="CodeListing"/>
      </w:pPr>
      <w:r w:rsidRPr="00EF39FB">
        <w:t>declare(strict_types=1);</w:t>
      </w:r>
    </w:p>
    <w:p w14:paraId="5053B843" w14:textId="77777777" w:rsidR="00EF39FB" w:rsidRPr="00EF39FB" w:rsidRDefault="00EF39FB" w:rsidP="00EF39FB">
      <w:pPr>
        <w:pStyle w:val="CodeListing"/>
      </w:pPr>
      <w:r w:rsidRPr="00EF39FB">
        <w:t>namespace KashTre\SharedTimeAssurance\Contracts;</w:t>
      </w:r>
    </w:p>
    <w:p w14:paraId="36D0D2CF" w14:textId="77777777" w:rsidR="00EF39FB" w:rsidRPr="00EF39FB" w:rsidRDefault="00EF39FB" w:rsidP="00EF39FB">
      <w:pPr>
        <w:pStyle w:val="CodeListing"/>
      </w:pPr>
      <w:r w:rsidRPr="00EF39FB">
        <w:t>interface ReleaseGateContributor{public function code():string;public function evaluate(string $releasePublicId):array;}</w:t>
      </w:r>
    </w:p>
    <w:p w14:paraId="04341B55" w14:textId="77777777" w:rsidR="00EF39FB" w:rsidRPr="00EF39FB" w:rsidRDefault="00EF39FB" w:rsidP="00EF39FB">
      <w:pPr>
        <w:pStyle w:val="Heading2"/>
        <w:rPr>
          <w:b/>
          <w:bCs/>
        </w:rPr>
      </w:pPr>
      <w:r w:rsidRPr="00EF39FB">
        <w:rPr>
          <w:b/>
          <w:bCs/>
        </w:rPr>
        <w:t>src/Contracts/LegacyTimeReader.php</w:t>
      </w:r>
    </w:p>
    <w:tbl>
      <w:tblPr>
        <w:tblStyle w:val="TableGrid"/>
        <w:tblW w:w="0" w:type="auto"/>
        <w:jc w:val="center"/>
        <w:tblLook w:val="04A0" w:firstRow="1" w:lastRow="0" w:firstColumn="1" w:lastColumn="0" w:noHBand="0" w:noVBand="1"/>
      </w:tblPr>
      <w:tblGrid>
        <w:gridCol w:w="1376"/>
        <w:gridCol w:w="3179"/>
        <w:gridCol w:w="5741"/>
      </w:tblGrid>
      <w:tr w:rsidR="00EF39FB" w:rsidRPr="00EF39FB" w14:paraId="64B2E155"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E092DF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3575B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AF283B1"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58ABEB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D7B776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49FCDF5" w14:textId="77777777" w:rsidR="00EF39FB" w:rsidRPr="00EF39FB" w:rsidRDefault="00EF39FB" w:rsidP="00EF39FB">
            <w:pPr>
              <w:pStyle w:val="ListBullet"/>
              <w:spacing w:line="276" w:lineRule="auto" w:after="20"/>
            </w:pPr>
            <w:r w:rsidRPr="00EF39FB">
              <w:rPr>
                <w:rFonts w:ascii="Aptos" w:hAnsi="Aptos"/>
                <w:sz w:val="16"/>
              </w:rPr>
              <w:t>src/Contracts/LegacyTimeReader.php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1AD044C" w14:textId="77777777" w:rsidR="00EF39FB" w:rsidRPr="00EF39FB" w:rsidRDefault="00EF39FB" w:rsidP="00EF39FB">
            <w:pPr>
              <w:pStyle w:val="ListBullet"/>
              <w:spacing w:line="276" w:lineRule="auto" w:after="20"/>
            </w:pPr>
            <w:r w:rsidRPr="00EF39FB">
              <w:rPr>
                <w:rFonts w:ascii="Aptos" w:hAnsi="Aptos"/>
                <w:sz w:val="16"/>
              </w:rPr>
              <w:t>5daa1a2b14275cff19f59fd409c2cb72285b4a556923fd70213f19d61978d8ff</w:t>
            </w:r>
          </w:p>
        </w:tc>
      </w:tr>
    </w:tbl>
    <w:p w14:paraId="56C3238F" w14:textId="77777777" w:rsidR="00EF39FB" w:rsidRPr="00EF39FB" w:rsidRDefault="00EF39FB" w:rsidP="00EF39FB">
      <w:pPr>
        <w:pStyle w:val="CodeListing"/>
      </w:pPr>
      <w:r w:rsidRPr="00EF39FB">
        <w:t>&lt;?php</w:t>
      </w:r>
    </w:p>
    <w:p w14:paraId="1737FDD1" w14:textId="77777777" w:rsidR="00EF39FB" w:rsidRPr="00EF39FB" w:rsidRDefault="00EF39FB" w:rsidP="00EF39FB">
      <w:pPr>
        <w:pStyle w:val="CodeListing"/>
      </w:pPr>
      <w:r w:rsidRPr="00EF39FB">
        <w:t>declare(strict_types=1);</w:t>
      </w:r>
    </w:p>
    <w:p w14:paraId="5A10FEBC" w14:textId="77777777" w:rsidR="00EF39FB" w:rsidRPr="00EF39FB" w:rsidRDefault="00EF39FB" w:rsidP="00EF39FB">
      <w:pPr>
        <w:pStyle w:val="CodeListing"/>
      </w:pPr>
      <w:r w:rsidRPr="00EF39FB">
        <w:t>namespace KashTre\SharedTimeAssurance\Contracts;</w:t>
      </w:r>
    </w:p>
    <w:p w14:paraId="59095AE5" w14:textId="77777777" w:rsidR="00EF39FB" w:rsidRPr="00EF39FB" w:rsidRDefault="00EF39FB" w:rsidP="00EF39FB">
      <w:pPr>
        <w:pStyle w:val="CodeListing"/>
      </w:pPr>
      <w:r w:rsidRPr="00EF39FB">
        <w:t>interface LegacyTimeReader{public function count(string $sourceCode):int;public function readBatch(string $sourceCode,int $afterId,int $limit):iterable;}</w:t>
      </w:r>
    </w:p>
    <w:p w14:paraId="56F0F2E9" w14:textId="77777777" w:rsidR="00EF39FB" w:rsidRPr="00EF39FB" w:rsidRDefault="00EF39FB" w:rsidP="00EF39FB">
      <w:pPr>
        <w:pStyle w:val="Heading2"/>
        <w:rPr>
          <w:b/>
          <w:bCs/>
        </w:rPr>
      </w:pPr>
      <w:r w:rsidRPr="00EF39FB">
        <w:rPr>
          <w:b/>
          <w:bCs/>
        </w:rPr>
        <w:t>src/Contracts/TemporalMigrationWriter.php</w:t>
      </w:r>
    </w:p>
    <w:tbl>
      <w:tblPr>
        <w:tblStyle w:val="TableGrid"/>
        <w:tblW w:w="0" w:type="auto"/>
        <w:jc w:val="center"/>
        <w:tblLook w:val="04A0" w:firstRow="1" w:lastRow="0" w:firstColumn="1" w:lastColumn="0" w:noHBand="0" w:noVBand="1"/>
      </w:tblPr>
      <w:tblGrid>
        <w:gridCol w:w="1309"/>
        <w:gridCol w:w="3397"/>
        <w:gridCol w:w="5590"/>
      </w:tblGrid>
      <w:tr w:rsidR="00EF39FB" w:rsidRPr="00EF39FB" w14:paraId="785F81D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4A3A7D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69C83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33480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66F674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3052FF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90E9B67" w14:textId="77777777" w:rsidR="00EF39FB" w:rsidRPr="00EF39FB" w:rsidRDefault="00EF39FB" w:rsidP="00EF39FB">
            <w:pPr>
              <w:pStyle w:val="ListBullet"/>
              <w:spacing w:line="276" w:lineRule="auto" w:after="20"/>
            </w:pPr>
            <w:r w:rsidRPr="00EF39FB">
              <w:rPr>
                <w:rFonts w:ascii="Aptos" w:hAnsi="Aptos"/>
                <w:sz w:val="16"/>
              </w:rPr>
              <w:t>src/Contracts/TemporalMigrationWriter.php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06CBBDA" w14:textId="77777777" w:rsidR="00EF39FB" w:rsidRPr="00EF39FB" w:rsidRDefault="00EF39FB" w:rsidP="00EF39FB">
            <w:pPr>
              <w:pStyle w:val="ListBullet"/>
              <w:spacing w:line="276" w:lineRule="auto" w:after="20"/>
            </w:pPr>
            <w:r w:rsidRPr="00EF39FB">
              <w:rPr>
                <w:rFonts w:ascii="Aptos" w:hAnsi="Aptos"/>
                <w:sz w:val="16"/>
              </w:rPr>
              <w:t>7315143ae16c2d00b7ccf6bea438200008682bbc1a7d392f84c3211b1552f9b3</w:t>
            </w:r>
          </w:p>
        </w:tc>
      </w:tr>
    </w:tbl>
    <w:p w14:paraId="1ADAA4EE" w14:textId="77777777" w:rsidR="00EF39FB" w:rsidRPr="00EF39FB" w:rsidRDefault="00EF39FB" w:rsidP="00EF39FB">
      <w:pPr>
        <w:pStyle w:val="CodeListing"/>
      </w:pPr>
      <w:r w:rsidRPr="00EF39FB">
        <w:t>&lt;?php</w:t>
      </w:r>
    </w:p>
    <w:p w14:paraId="50F5FB87" w14:textId="77777777" w:rsidR="00EF39FB" w:rsidRPr="00EF39FB" w:rsidRDefault="00EF39FB" w:rsidP="00EF39FB">
      <w:pPr>
        <w:pStyle w:val="CodeListing"/>
      </w:pPr>
      <w:r w:rsidRPr="00EF39FB">
        <w:t>declare(strict_types=1);</w:t>
      </w:r>
    </w:p>
    <w:p w14:paraId="07BF454F" w14:textId="77777777" w:rsidR="00EF39FB" w:rsidRPr="00EF39FB" w:rsidRDefault="00EF39FB" w:rsidP="00EF39FB">
      <w:pPr>
        <w:pStyle w:val="CodeListing"/>
      </w:pPr>
      <w:r w:rsidRPr="00EF39FB">
        <w:t>namespace KashTre\SharedTimeAssurance\Contracts;</w:t>
      </w:r>
    </w:p>
    <w:p w14:paraId="4FD2A451" w14:textId="77777777" w:rsidR="00EF39FB" w:rsidRPr="00EF39FB" w:rsidRDefault="00EF39FB" w:rsidP="00EF39FB">
      <w:pPr>
        <w:pStyle w:val="CodeListing"/>
      </w:pPr>
      <w:r w:rsidRPr="00EF39FB">
        <w:t>interface TemporalMigrationWriter{public function write(string $sourceCode,array $row):array;public function rollbackBatch(string $migrationRunPublicId,int $batchNumber):void;}</w:t>
      </w:r>
    </w:p>
    <w:p w14:paraId="5EF68F3D" w14:textId="77777777" w:rsidR="00EF39FB" w:rsidRPr="00EF39FB" w:rsidRDefault="00EF39FB" w:rsidP="00EF39FB">
      <w:pPr>
        <w:pStyle w:val="Heading2"/>
        <w:rPr>
          <w:b/>
          <w:bCs/>
        </w:rPr>
      </w:pPr>
      <w:r w:rsidRPr="00EF39FB">
        <w:rPr>
          <w:b/>
          <w:bCs/>
        </w:rPr>
        <w:t>src/Support/AssurancePermissions.php</w:t>
      </w:r>
    </w:p>
    <w:tbl>
      <w:tblPr>
        <w:tblStyle w:val="TableGrid"/>
        <w:tblW w:w="0" w:type="auto"/>
        <w:jc w:val="center"/>
        <w:tblLook w:val="04A0" w:firstRow="1" w:lastRow="0" w:firstColumn="1" w:lastColumn="0" w:noHBand="0" w:noVBand="1"/>
      </w:tblPr>
      <w:tblGrid>
        <w:gridCol w:w="1335"/>
        <w:gridCol w:w="3207"/>
        <w:gridCol w:w="5754"/>
      </w:tblGrid>
      <w:tr w:rsidR="00EF39FB" w:rsidRPr="00EF39FB" w14:paraId="539C8C41"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3E212DE"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2FAA43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47ABC7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10971E6"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7BD697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884AC02" w14:textId="77777777" w:rsidR="00EF39FB" w:rsidRPr="00EF39FB" w:rsidRDefault="00EF39FB" w:rsidP="00EF39FB">
            <w:pPr>
              <w:pStyle w:val="ListBullet"/>
              <w:spacing w:line="276" w:lineRule="auto" w:after="20"/>
            </w:pPr>
            <w:r w:rsidRPr="00EF39FB">
              <w:rPr>
                <w:rFonts w:ascii="Aptos" w:hAnsi="Aptos"/>
                <w:sz w:val="16"/>
              </w:rPr>
              <w:t>src/Support/AssurancePermissions.php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4C7D37F" w14:textId="77777777" w:rsidR="00EF39FB" w:rsidRPr="00EF39FB" w:rsidRDefault="00EF39FB" w:rsidP="00EF39FB">
            <w:pPr>
              <w:pStyle w:val="ListBullet"/>
              <w:spacing w:line="276" w:lineRule="auto" w:after="20"/>
            </w:pPr>
            <w:r w:rsidRPr="00EF39FB">
              <w:rPr>
                <w:rFonts w:ascii="Aptos" w:hAnsi="Aptos"/>
                <w:sz w:val="16"/>
              </w:rPr>
              <w:t>cab717b52c6a2434d9a1a921eda6b92c1ee1a7462aab650b3a7c2bf8460021f3</w:t>
            </w:r>
          </w:p>
        </w:tc>
      </w:tr>
    </w:tbl>
    <w:p w14:paraId="72635852" w14:textId="77777777" w:rsidR="00EF39FB" w:rsidRPr="00EF39FB" w:rsidRDefault="00EF39FB" w:rsidP="00EF39FB">
      <w:pPr>
        <w:pStyle w:val="CodeListing"/>
      </w:pPr>
      <w:r w:rsidRPr="00EF39FB">
        <w:t>&lt;?php</w:t>
      </w:r>
    </w:p>
    <w:p w14:paraId="684044D6" w14:textId="77777777" w:rsidR="00EF39FB" w:rsidRPr="00EF39FB" w:rsidRDefault="00EF39FB" w:rsidP="00EF39FB">
      <w:pPr>
        <w:pStyle w:val="CodeListing"/>
      </w:pPr>
      <w:r w:rsidRPr="00EF39FB">
        <w:t>declare(strict_types=1);</w:t>
      </w:r>
    </w:p>
    <w:p w14:paraId="049DBA1C" w14:textId="77777777" w:rsidR="00EF39FB" w:rsidRPr="00EF39FB" w:rsidRDefault="00EF39FB" w:rsidP="00EF39FB">
      <w:pPr>
        <w:pStyle w:val="CodeListing"/>
      </w:pPr>
      <w:r w:rsidRPr="00EF39FB">
        <w:t>namespace KashTre\SharedTimeAssurance\Support;</w:t>
      </w:r>
    </w:p>
    <w:p w14:paraId="31F97B05" w14:textId="77777777" w:rsidR="00EF39FB" w:rsidRPr="00EF39FB" w:rsidRDefault="00EF39FB" w:rsidP="00EF39FB">
      <w:pPr>
        <w:pStyle w:val="CodeListing"/>
      </w:pPr>
      <w:r w:rsidRPr="00EF39FB">
        <w:t>final class AssurancePermissions{public const VIEW='platform.time.assurance.view';public const CERTIFY='platform.time.assurance.certify';public const MIGRATE='platform.time.migration.execute';public const MIGRATION_ROLLBACK='platform.time.migration.rollback';public const RELEASE_ASSESS='platform.time.release.assess';public const RELEASE_APPROVE='platform.time.release.approve';public const DEPLOY='platform.time.release.deploy';public const AUDIT='platform.time.assurance.audit';}</w:t>
      </w:r>
    </w:p>
    <w:p w14:paraId="4AF14728" w14:textId="77777777" w:rsidR="00EF39FB" w:rsidRPr="00EF39FB" w:rsidRDefault="00EF39FB" w:rsidP="00EF39FB">
      <w:pPr>
        <w:pStyle w:val="Heading2"/>
        <w:rPr>
          <w:b/>
          <w:bCs/>
        </w:rPr>
      </w:pPr>
      <w:r w:rsidRPr="00EF39FB">
        <w:rPr>
          <w:b/>
          <w:bCs/>
        </w:rPr>
        <w:t>src/Models/ConsumerCertification.php</w:t>
      </w:r>
    </w:p>
    <w:tbl>
      <w:tblPr>
        <w:tblStyle w:val="TableGrid"/>
        <w:tblW w:w="0" w:type="auto"/>
        <w:jc w:val="center"/>
        <w:tblLook w:val="04A0" w:firstRow="1" w:lastRow="0" w:firstColumn="1" w:lastColumn="0" w:noHBand="0" w:noVBand="1"/>
      </w:tblPr>
      <w:tblGrid>
        <w:gridCol w:w="1353"/>
        <w:gridCol w:w="3214"/>
        <w:gridCol w:w="5729"/>
      </w:tblGrid>
      <w:tr w:rsidR="00EF39FB" w:rsidRPr="00EF39FB" w14:paraId="07FB647A"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543A94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C25AF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E28A2D3"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83D421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24A5E68" w14:textId="77777777" w:rsidR="00EF39FB" w:rsidRPr="00EF39FB" w:rsidRDefault="00EF39FB" w:rsidP="00EF39FB">
            <w:pPr>
              <w:pStyle w:val="ListBullet"/>
              <w:spacing w:line="276" w:lineRule="auto" w:after="20"/>
            </w:pPr>
            <w:r w:rsidRPr="00EF39FB">
              <w:rPr>
                <w:rFonts w:ascii="Aptos" w:hAnsi="Aptos"/>
                <w:sz w:val="16"/>
              </w:rPr>
              <w:t>CANDIDA</w:t>
            </w:r>
            <w:r w:rsidRPr="00EF39FB">
              <w:rPr>
                <w:rFonts w:ascii="Aptos" w:hAnsi="Aptos"/>
                <w:sz w:val="16"/>
              </w:rPr>
              <w:lastRenderedPageBreak/>
              <w:t>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149D91" w14:textId="77777777" w:rsidR="00EF39FB" w:rsidRPr="00EF39FB" w:rsidRDefault="00EF39FB" w:rsidP="00EF39FB">
            <w:pPr>
              <w:pStyle w:val="ListBullet"/>
              <w:spacing w:line="276" w:lineRule="auto" w:after="20"/>
            </w:pPr>
            <w:r w:rsidRPr="00EF39FB">
              <w:rPr>
                <w:rFonts w:ascii="Aptos" w:hAnsi="Aptos"/>
                <w:sz w:val="16"/>
              </w:rPr>
              <w:lastRenderedPageBreak/>
              <w:t>src/Models/ConsumerCertificatio</w:t>
            </w:r>
            <w:r w:rsidRPr="00EF39FB">
              <w:rPr>
                <w:rFonts w:ascii="Aptos" w:hAnsi="Aptos"/>
                <w:sz w:val="16"/>
              </w:rPr>
              <w:lastRenderedPageBreak/>
              <w:t>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ED78B9" w14:textId="77777777" w:rsidR="00EF39FB" w:rsidRPr="00EF39FB" w:rsidRDefault="00EF39FB" w:rsidP="00EF39FB">
            <w:pPr>
              <w:pStyle w:val="ListBullet"/>
              <w:spacing w:line="276" w:lineRule="auto" w:after="20"/>
            </w:pPr>
            <w:r w:rsidRPr="00EF39FB">
              <w:rPr>
                <w:rFonts w:ascii="Aptos" w:hAnsi="Aptos"/>
                <w:sz w:val="16"/>
              </w:rPr>
              <w:lastRenderedPageBreak/>
              <w:t>fe2e938e7e5212f88cdb736318cf74f407969db25d5157c7445096d</w:t>
            </w:r>
            <w:r w:rsidRPr="00EF39FB">
              <w:rPr>
                <w:rFonts w:ascii="Aptos" w:hAnsi="Aptos"/>
                <w:sz w:val="16"/>
              </w:rPr>
              <w:lastRenderedPageBreak/>
              <w:t>c59469cf0</w:t>
            </w:r>
          </w:p>
        </w:tc>
      </w:tr>
    </w:tbl>
    <w:p w14:paraId="411E9533" w14:textId="77777777" w:rsidR="00EF39FB" w:rsidRPr="00EF39FB" w:rsidRDefault="00EF39FB" w:rsidP="00EF39FB">
      <w:pPr>
        <w:pStyle w:val="CodeListing"/>
      </w:pPr>
      <w:r w:rsidRPr="00EF39FB">
        <w:lastRenderedPageBreak/>
        <w:t>&lt;?php</w:t>
      </w:r>
    </w:p>
    <w:p w14:paraId="4D4E9B9F" w14:textId="77777777" w:rsidR="00EF39FB" w:rsidRPr="00EF39FB" w:rsidRDefault="00EF39FB" w:rsidP="00EF39FB">
      <w:pPr>
        <w:pStyle w:val="CodeListing"/>
      </w:pPr>
      <w:r w:rsidRPr="00EF39FB">
        <w:t>declare(strict_types=1);</w:t>
      </w:r>
    </w:p>
    <w:p w14:paraId="5BB4F149" w14:textId="77777777" w:rsidR="00EF39FB" w:rsidRPr="00EF39FB" w:rsidRDefault="00EF39FB" w:rsidP="00EF39FB">
      <w:pPr>
        <w:pStyle w:val="CodeListing"/>
      </w:pPr>
      <w:r w:rsidRPr="00EF39FB">
        <w:t>namespace KashTre\SharedTimeAssurance\Models;</w:t>
      </w:r>
    </w:p>
    <w:p w14:paraId="47996525" w14:textId="77777777" w:rsidR="00EF39FB" w:rsidRPr="00EF39FB" w:rsidRDefault="00EF39FB" w:rsidP="00EF39FB">
      <w:pPr>
        <w:pStyle w:val="CodeListing"/>
      </w:pPr>
      <w:r w:rsidRPr="00EF39FB">
        <w:t>use Illuminate\Database\Eloquent\Model;</w:t>
      </w:r>
    </w:p>
    <w:p w14:paraId="62CA1E4C" w14:textId="77777777" w:rsidR="00EF39FB" w:rsidRPr="00EF39FB" w:rsidRDefault="00EF39FB" w:rsidP="00EF39FB">
      <w:pPr>
        <w:pStyle w:val="CodeListing"/>
      </w:pPr>
      <w:r w:rsidRPr="00EF39FB">
        <w:t>final class ConsumerCertification extends Model{protected $table='time_consumer_certifications';protected $guarded=['id'];protected $casts=['results'=&gt;'array','started_at_utc'=&gt;'immutable_datetime','completed_at_utc'=&gt;'immutable_datetime','expires_at_utc'=&gt;'immutable_datetime'];public $timestamps=false;}</w:t>
      </w:r>
    </w:p>
    <w:p w14:paraId="7EF92BFD" w14:textId="77777777" w:rsidR="00EF39FB" w:rsidRPr="00EF39FB" w:rsidRDefault="00EF39FB" w:rsidP="00EF39FB">
      <w:pPr>
        <w:pStyle w:val="Heading2"/>
        <w:rPr>
          <w:b/>
          <w:bCs/>
        </w:rPr>
      </w:pPr>
      <w:r w:rsidRPr="00EF39FB">
        <w:rPr>
          <w:b/>
          <w:bCs/>
        </w:rPr>
        <w:t>src/Models/TemporalMigrationRun.php</w:t>
      </w:r>
    </w:p>
    <w:tbl>
      <w:tblPr>
        <w:tblStyle w:val="TableGrid"/>
        <w:tblW w:w="0" w:type="auto"/>
        <w:jc w:val="center"/>
        <w:tblLook w:val="04A0" w:firstRow="1" w:lastRow="0" w:firstColumn="1" w:lastColumn="0" w:noHBand="0" w:noVBand="1"/>
      </w:tblPr>
      <w:tblGrid>
        <w:gridCol w:w="1342"/>
        <w:gridCol w:w="3173"/>
        <w:gridCol w:w="5781"/>
      </w:tblGrid>
      <w:tr w:rsidR="00EF39FB" w:rsidRPr="00EF39FB" w14:paraId="6A7D6CA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81975B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3C570B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8817BF7"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7FC6CB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8BE05C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F18015" w14:textId="77777777" w:rsidR="00EF39FB" w:rsidRPr="00EF39FB" w:rsidRDefault="00EF39FB" w:rsidP="00EF39FB">
            <w:pPr>
              <w:pStyle w:val="ListBullet"/>
              <w:spacing w:line="276" w:lineRule="auto" w:after="20"/>
            </w:pPr>
            <w:r w:rsidRPr="00EF39FB">
              <w:rPr>
                <w:rFonts w:ascii="Aptos" w:hAnsi="Aptos"/>
                <w:sz w:val="16"/>
              </w:rPr>
              <w:t>src/Models/TemporalMigrationRun.php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7CB9413" w14:textId="77777777" w:rsidR="00EF39FB" w:rsidRPr="00EF39FB" w:rsidRDefault="00EF39FB" w:rsidP="00EF39FB">
            <w:pPr>
              <w:pStyle w:val="ListBullet"/>
              <w:spacing w:line="276" w:lineRule="auto" w:after="20"/>
            </w:pPr>
            <w:r w:rsidRPr="00EF39FB">
              <w:rPr>
                <w:rFonts w:ascii="Aptos" w:hAnsi="Aptos"/>
                <w:sz w:val="16"/>
              </w:rPr>
              <w:t>efeea1a5990e2d9d6a94cb32a9ef20c836437c20060e99c44807b705d03333b8</w:t>
            </w:r>
          </w:p>
        </w:tc>
      </w:tr>
    </w:tbl>
    <w:p w14:paraId="49E2FA06" w14:textId="77777777" w:rsidR="00EF39FB" w:rsidRPr="00EF39FB" w:rsidRDefault="00EF39FB" w:rsidP="00EF39FB">
      <w:pPr>
        <w:pStyle w:val="CodeListing"/>
      </w:pPr>
      <w:r w:rsidRPr="00EF39FB">
        <w:t>&lt;?php</w:t>
      </w:r>
    </w:p>
    <w:p w14:paraId="239EA0B5" w14:textId="77777777" w:rsidR="00EF39FB" w:rsidRPr="00EF39FB" w:rsidRDefault="00EF39FB" w:rsidP="00EF39FB">
      <w:pPr>
        <w:pStyle w:val="CodeListing"/>
      </w:pPr>
      <w:r w:rsidRPr="00EF39FB">
        <w:t>declare(strict_types=1);</w:t>
      </w:r>
    </w:p>
    <w:p w14:paraId="17880225" w14:textId="77777777" w:rsidR="00EF39FB" w:rsidRPr="00EF39FB" w:rsidRDefault="00EF39FB" w:rsidP="00EF39FB">
      <w:pPr>
        <w:pStyle w:val="CodeListing"/>
      </w:pPr>
      <w:r w:rsidRPr="00EF39FB">
        <w:t>namespace KashTre\SharedTimeAssurance\Models;</w:t>
      </w:r>
    </w:p>
    <w:p w14:paraId="57C6F65E" w14:textId="77777777" w:rsidR="00EF39FB" w:rsidRPr="00EF39FB" w:rsidRDefault="00EF39FB" w:rsidP="00EF39FB">
      <w:pPr>
        <w:pStyle w:val="CodeListing"/>
      </w:pPr>
      <w:r w:rsidRPr="00EF39FB">
        <w:t>use Illuminate\Database\Eloquent\Model;</w:t>
      </w:r>
    </w:p>
    <w:p w14:paraId="06E66572" w14:textId="77777777" w:rsidR="00EF39FB" w:rsidRPr="00EF39FB" w:rsidRDefault="00EF39FB" w:rsidP="00EF39FB">
      <w:pPr>
        <w:pStyle w:val="CodeListing"/>
      </w:pPr>
      <w:r w:rsidRPr="00EF39FB">
        <w:t>final class TemporalMigrationRun extends Model{protected $table='time_migration_runs';protected $guarded=['id'];protected $casts=['source_profile'=&gt;'array','started_at_utc'=&gt;'immutable_datetime','completed_at_utc'=&gt;'immutable_datetime'];public $timestamps=false;}</w:t>
      </w:r>
    </w:p>
    <w:p w14:paraId="4FCE6C1A" w14:textId="77777777" w:rsidR="00EF39FB" w:rsidRPr="00EF39FB" w:rsidRDefault="00EF39FB" w:rsidP="00EF39FB">
      <w:pPr>
        <w:pStyle w:val="Heading2"/>
        <w:rPr>
          <w:b/>
          <w:bCs/>
        </w:rPr>
      </w:pPr>
      <w:r w:rsidRPr="00EF39FB">
        <w:rPr>
          <w:b/>
          <w:bCs/>
        </w:rPr>
        <w:t>src/Models/TemporalMigrationBatch.php</w:t>
      </w:r>
    </w:p>
    <w:tbl>
      <w:tblPr>
        <w:tblStyle w:val="TableGrid"/>
        <w:tblW w:w="0" w:type="auto"/>
        <w:jc w:val="center"/>
        <w:tblLook w:val="04A0" w:firstRow="1" w:lastRow="0" w:firstColumn="1" w:lastColumn="0" w:noHBand="0" w:noVBand="1"/>
      </w:tblPr>
      <w:tblGrid>
        <w:gridCol w:w="1335"/>
        <w:gridCol w:w="3279"/>
        <w:gridCol w:w="5682"/>
      </w:tblGrid>
      <w:tr w:rsidR="00EF39FB" w:rsidRPr="00EF39FB" w14:paraId="25D5C1F2"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16094C"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16F7903"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C8217BE"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288F23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47E266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692F2F6" w14:textId="77777777" w:rsidR="00EF39FB" w:rsidRPr="00EF39FB" w:rsidRDefault="00EF39FB" w:rsidP="00EF39FB">
            <w:pPr>
              <w:pStyle w:val="ListBullet"/>
              <w:spacing w:line="276" w:lineRule="auto" w:after="20"/>
            </w:pPr>
            <w:r w:rsidRPr="00EF39FB">
              <w:rPr>
                <w:rFonts w:ascii="Aptos" w:hAnsi="Aptos"/>
                <w:sz w:val="16"/>
              </w:rPr>
              <w:t>src/Models/TemporalMigrationBatch.php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E7FA927" w14:textId="77777777" w:rsidR="00EF39FB" w:rsidRPr="00EF39FB" w:rsidRDefault="00EF39FB" w:rsidP="00EF39FB">
            <w:pPr>
              <w:pStyle w:val="ListBullet"/>
              <w:spacing w:line="276" w:lineRule="auto" w:after="20"/>
            </w:pPr>
            <w:r w:rsidRPr="00EF39FB">
              <w:rPr>
                <w:rFonts w:ascii="Aptos" w:hAnsi="Aptos"/>
                <w:sz w:val="16"/>
              </w:rPr>
              <w:t>a95d53dc896a8446b1c90b6dd21610fa98286fe9a27d6741b8fc83883ef88c52</w:t>
            </w:r>
          </w:p>
        </w:tc>
      </w:tr>
    </w:tbl>
    <w:p w14:paraId="6AC118E5" w14:textId="77777777" w:rsidR="00EF39FB" w:rsidRPr="00EF39FB" w:rsidRDefault="00EF39FB" w:rsidP="00EF39FB">
      <w:pPr>
        <w:pStyle w:val="CodeListing"/>
      </w:pPr>
      <w:r w:rsidRPr="00EF39FB">
        <w:t>&lt;?php</w:t>
      </w:r>
    </w:p>
    <w:p w14:paraId="0CE4FF22" w14:textId="77777777" w:rsidR="00EF39FB" w:rsidRPr="00EF39FB" w:rsidRDefault="00EF39FB" w:rsidP="00EF39FB">
      <w:pPr>
        <w:pStyle w:val="CodeListing"/>
      </w:pPr>
      <w:r w:rsidRPr="00EF39FB">
        <w:t>declare(strict_types=1);</w:t>
      </w:r>
    </w:p>
    <w:p w14:paraId="481C6B15" w14:textId="77777777" w:rsidR="00EF39FB" w:rsidRPr="00EF39FB" w:rsidRDefault="00EF39FB" w:rsidP="00EF39FB">
      <w:pPr>
        <w:pStyle w:val="CodeListing"/>
      </w:pPr>
      <w:r w:rsidRPr="00EF39FB">
        <w:t>namespace KashTre\SharedTimeAssurance\Models;</w:t>
      </w:r>
    </w:p>
    <w:p w14:paraId="0544D328" w14:textId="77777777" w:rsidR="00EF39FB" w:rsidRPr="00EF39FB" w:rsidRDefault="00EF39FB" w:rsidP="00EF39FB">
      <w:pPr>
        <w:pStyle w:val="CodeListing"/>
      </w:pPr>
      <w:r w:rsidRPr="00EF39FB">
        <w:t>use Illuminate\Database\Eloquent\Model;</w:t>
      </w:r>
    </w:p>
    <w:p w14:paraId="3C6566CB" w14:textId="77777777" w:rsidR="00EF39FB" w:rsidRPr="00EF39FB" w:rsidRDefault="00EF39FB" w:rsidP="00EF39FB">
      <w:pPr>
        <w:pStyle w:val="CodeListing"/>
      </w:pPr>
      <w:r w:rsidRPr="00EF39FB">
        <w:t>final class TemporalMigrationBatch extends Model{protected $table='time_migration_batches';protected $guarded=['id'];protected $casts=['started_at_utc'=&gt;'immutable_datetime','completed_at_utc'=&gt;'immutable_datetime','statistics'=&gt;'array'];public $timestamps=false;}</w:t>
      </w:r>
    </w:p>
    <w:p w14:paraId="19255B9B" w14:textId="77777777" w:rsidR="00EF39FB" w:rsidRPr="00EF39FB" w:rsidRDefault="00EF39FB" w:rsidP="00EF39FB">
      <w:pPr>
        <w:pStyle w:val="Heading2"/>
        <w:rPr>
          <w:b/>
          <w:bCs/>
        </w:rPr>
      </w:pPr>
      <w:r w:rsidRPr="00EF39FB">
        <w:rPr>
          <w:b/>
          <w:bCs/>
        </w:rPr>
        <w:t>src/Models/TimeReleaseCandidate.php</w:t>
      </w:r>
    </w:p>
    <w:tbl>
      <w:tblPr>
        <w:tblStyle w:val="TableGrid"/>
        <w:tblW w:w="0" w:type="auto"/>
        <w:jc w:val="center"/>
        <w:tblLook w:val="04A0" w:firstRow="1" w:lastRow="0" w:firstColumn="1" w:lastColumn="0" w:noHBand="0" w:noVBand="1"/>
      </w:tblPr>
      <w:tblGrid>
        <w:gridCol w:w="1343"/>
        <w:gridCol w:w="3209"/>
        <w:gridCol w:w="5744"/>
      </w:tblGrid>
      <w:tr w:rsidR="00EF39FB" w:rsidRPr="00EF39FB" w14:paraId="3F68EAA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938055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5312DF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BC933A"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504F22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6FE75D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AFC626B" w14:textId="77777777" w:rsidR="00EF39FB" w:rsidRPr="00EF39FB" w:rsidRDefault="00EF39FB" w:rsidP="00EF39FB">
            <w:pPr>
              <w:pStyle w:val="ListBullet"/>
              <w:spacing w:line="276" w:lineRule="auto" w:after="20"/>
            </w:pPr>
            <w:r w:rsidRPr="00EF39FB">
              <w:rPr>
                <w:rFonts w:ascii="Aptos" w:hAnsi="Aptos"/>
                <w:sz w:val="16"/>
              </w:rPr>
              <w:t>src/Models/TimeReleaseCandidate.php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58997C" w14:textId="77777777" w:rsidR="00EF39FB" w:rsidRPr="00EF39FB" w:rsidRDefault="00EF39FB" w:rsidP="00EF39FB">
            <w:pPr>
              <w:pStyle w:val="ListBullet"/>
              <w:spacing w:line="276" w:lineRule="auto" w:after="20"/>
            </w:pPr>
            <w:r w:rsidRPr="00EF39FB">
              <w:rPr>
                <w:rFonts w:ascii="Aptos" w:hAnsi="Aptos"/>
                <w:sz w:val="16"/>
              </w:rPr>
              <w:t>8f12ca842805e071dc425cf309c3a086ec5281c7c0c0e5b7c6db93d7bfc52012</w:t>
            </w:r>
          </w:p>
        </w:tc>
      </w:tr>
    </w:tbl>
    <w:p w14:paraId="49C9ABC9" w14:textId="77777777" w:rsidR="00EF39FB" w:rsidRPr="00EF39FB" w:rsidRDefault="00EF39FB" w:rsidP="00EF39FB">
      <w:pPr>
        <w:pStyle w:val="CodeListing"/>
      </w:pPr>
      <w:r w:rsidRPr="00EF39FB">
        <w:t>&lt;?php</w:t>
      </w:r>
    </w:p>
    <w:p w14:paraId="58D02904" w14:textId="77777777" w:rsidR="00EF39FB" w:rsidRPr="00EF39FB" w:rsidRDefault="00EF39FB" w:rsidP="00EF39FB">
      <w:pPr>
        <w:pStyle w:val="CodeListing"/>
      </w:pPr>
      <w:r w:rsidRPr="00EF39FB">
        <w:t>declare(strict_types=1);</w:t>
      </w:r>
    </w:p>
    <w:p w14:paraId="44C266FA" w14:textId="77777777" w:rsidR="00EF39FB" w:rsidRPr="00EF39FB" w:rsidRDefault="00EF39FB" w:rsidP="00EF39FB">
      <w:pPr>
        <w:pStyle w:val="CodeListing"/>
      </w:pPr>
      <w:r w:rsidRPr="00EF39FB">
        <w:t>namespace KashTre\SharedTimeAssurance\Models;</w:t>
      </w:r>
    </w:p>
    <w:p w14:paraId="70F56D91" w14:textId="77777777" w:rsidR="00EF39FB" w:rsidRPr="00EF39FB" w:rsidRDefault="00EF39FB" w:rsidP="00EF39FB">
      <w:pPr>
        <w:pStyle w:val="CodeListing"/>
      </w:pPr>
      <w:r w:rsidRPr="00EF39FB">
        <w:t>use Illuminate\Database\Eloquent\Model;</w:t>
      </w:r>
    </w:p>
    <w:p w14:paraId="12795155" w14:textId="77777777" w:rsidR="00EF39FB" w:rsidRPr="00EF39FB" w:rsidRDefault="00EF39FB" w:rsidP="00EF39FB">
      <w:pPr>
        <w:pStyle w:val="CodeListing"/>
      </w:pPr>
      <w:r w:rsidRPr="00EF39FB">
        <w:t>final class TimeReleaseCandidate extends Model{protected $table='time_release_candidates';protected $guarded=['id'];protected $casts=['artifact_manifest'=&gt;'array','created_at_utc'=&gt;'immutable_datetime'];public $timestamps=false;}</w:t>
      </w:r>
    </w:p>
    <w:p w14:paraId="5331F4E2" w14:textId="77777777" w:rsidR="00EF39FB" w:rsidRPr="00EF39FB" w:rsidRDefault="00EF39FB" w:rsidP="00EF39FB">
      <w:pPr>
        <w:pStyle w:val="Heading2"/>
        <w:rPr>
          <w:b/>
          <w:bCs/>
        </w:rPr>
      </w:pPr>
      <w:r w:rsidRPr="00EF39FB">
        <w:rPr>
          <w:b/>
          <w:bCs/>
        </w:rPr>
        <w:t>src/Models/TimeReleaseGateResult.php</w:t>
      </w:r>
    </w:p>
    <w:tbl>
      <w:tblPr>
        <w:tblStyle w:val="TableGrid"/>
        <w:tblW w:w="0" w:type="auto"/>
        <w:jc w:val="center"/>
        <w:tblLook w:val="04A0" w:firstRow="1" w:lastRow="0" w:firstColumn="1" w:lastColumn="0" w:noHBand="0" w:noVBand="1"/>
      </w:tblPr>
      <w:tblGrid>
        <w:gridCol w:w="1339"/>
        <w:gridCol w:w="3250"/>
        <w:gridCol w:w="5707"/>
      </w:tblGrid>
      <w:tr w:rsidR="00EF39FB" w:rsidRPr="00EF39FB" w14:paraId="1E41CCD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E8C551F"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8AA69F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CB1060C"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EC09F2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D5CC6D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4646A2" w14:textId="77777777" w:rsidR="00EF39FB" w:rsidRPr="00EF39FB" w:rsidRDefault="00EF39FB" w:rsidP="00EF39FB">
            <w:pPr>
              <w:pStyle w:val="ListBullet"/>
              <w:spacing w:line="276" w:lineRule="auto" w:after="20"/>
            </w:pPr>
            <w:r w:rsidRPr="00EF39FB">
              <w:rPr>
                <w:rFonts w:ascii="Aptos" w:hAnsi="Aptos"/>
                <w:sz w:val="16"/>
              </w:rPr>
              <w:t>src/Models/TimeReleaseGateResult.php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21084B9" w14:textId="77777777" w:rsidR="00EF39FB" w:rsidRPr="00EF39FB" w:rsidRDefault="00EF39FB" w:rsidP="00EF39FB">
            <w:pPr>
              <w:pStyle w:val="ListBullet"/>
              <w:spacing w:line="276" w:lineRule="auto" w:after="20"/>
            </w:pPr>
            <w:r w:rsidRPr="00EF39FB">
              <w:rPr>
                <w:rFonts w:ascii="Aptos" w:hAnsi="Aptos"/>
                <w:sz w:val="16"/>
              </w:rPr>
              <w:t>49e168ce3a8f9de0e1970ace2960edf2c44752d690b87d557f22fa8dd99b879d</w:t>
            </w:r>
          </w:p>
        </w:tc>
      </w:tr>
    </w:tbl>
    <w:p w14:paraId="2EA73F64" w14:textId="77777777" w:rsidR="00EF39FB" w:rsidRPr="00EF39FB" w:rsidRDefault="00EF39FB" w:rsidP="00EF39FB">
      <w:pPr>
        <w:pStyle w:val="CodeListing"/>
      </w:pPr>
      <w:r w:rsidRPr="00EF39FB">
        <w:t>&lt;?php</w:t>
      </w:r>
    </w:p>
    <w:p w14:paraId="6137A216" w14:textId="77777777" w:rsidR="00EF39FB" w:rsidRPr="00EF39FB" w:rsidRDefault="00EF39FB" w:rsidP="00EF39FB">
      <w:pPr>
        <w:pStyle w:val="CodeListing"/>
      </w:pPr>
      <w:r w:rsidRPr="00EF39FB">
        <w:t>declare(strict_types=1);</w:t>
      </w:r>
    </w:p>
    <w:p w14:paraId="2E522020" w14:textId="77777777" w:rsidR="00EF39FB" w:rsidRPr="00EF39FB" w:rsidRDefault="00EF39FB" w:rsidP="00EF39FB">
      <w:pPr>
        <w:pStyle w:val="CodeListing"/>
      </w:pPr>
      <w:r w:rsidRPr="00EF39FB">
        <w:t>namespace KashTre\SharedTimeAssurance\Models;</w:t>
      </w:r>
    </w:p>
    <w:p w14:paraId="1FA74850" w14:textId="77777777" w:rsidR="00EF39FB" w:rsidRPr="00EF39FB" w:rsidRDefault="00EF39FB" w:rsidP="00EF39FB">
      <w:pPr>
        <w:pStyle w:val="CodeListing"/>
      </w:pPr>
      <w:r w:rsidRPr="00EF39FB">
        <w:lastRenderedPageBreak/>
        <w:t>use Illuminate\Database\Eloquent\Model;</w:t>
      </w:r>
    </w:p>
    <w:p w14:paraId="6F8DF2FC" w14:textId="77777777" w:rsidR="00EF39FB" w:rsidRPr="00EF39FB" w:rsidRDefault="00EF39FB" w:rsidP="00EF39FB">
      <w:pPr>
        <w:pStyle w:val="CodeListing"/>
      </w:pPr>
      <w:r w:rsidRPr="00EF39FB">
        <w:t>final class TimeReleaseGateResult extends Model{protected $table='time_release_gate_results';protected $guarded=['id'];protected $casts=['evidence'=&gt;'array','evaluated_at_utc'=&gt;'immutable_datetime'];public $timestamps=false;}</w:t>
      </w:r>
    </w:p>
    <w:p w14:paraId="33AFAA27" w14:textId="77777777" w:rsidR="00EF39FB" w:rsidRPr="00EF39FB" w:rsidRDefault="00EF39FB" w:rsidP="00EF39FB">
      <w:pPr>
        <w:pStyle w:val="Heading2"/>
        <w:rPr>
          <w:b/>
          <w:bCs/>
        </w:rPr>
      </w:pPr>
      <w:r w:rsidRPr="00EF39FB">
        <w:rPr>
          <w:b/>
          <w:bCs/>
        </w:rPr>
        <w:t>src/Models/TimeDeploymentRun.php</w:t>
      </w:r>
    </w:p>
    <w:tbl>
      <w:tblPr>
        <w:tblStyle w:val="TableGrid"/>
        <w:tblW w:w="0" w:type="auto"/>
        <w:jc w:val="center"/>
        <w:tblLook w:val="04A0" w:firstRow="1" w:lastRow="0" w:firstColumn="1" w:lastColumn="0" w:noHBand="0" w:noVBand="1"/>
      </w:tblPr>
      <w:tblGrid>
        <w:gridCol w:w="1386"/>
        <w:gridCol w:w="3166"/>
        <w:gridCol w:w="5744"/>
      </w:tblGrid>
      <w:tr w:rsidR="00EF39FB" w:rsidRPr="00EF39FB" w14:paraId="5ED316A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51F76B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319BDB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D9100A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C5226B1"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319EF6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501DBE4" w14:textId="77777777" w:rsidR="00EF39FB" w:rsidRPr="00EF39FB" w:rsidRDefault="00EF39FB" w:rsidP="00EF39FB">
            <w:pPr>
              <w:pStyle w:val="ListBullet"/>
              <w:spacing w:line="276" w:lineRule="auto" w:after="20"/>
            </w:pPr>
            <w:r w:rsidRPr="00EF39FB">
              <w:rPr>
                <w:rFonts w:ascii="Aptos" w:hAnsi="Aptos"/>
                <w:sz w:val="16"/>
              </w:rPr>
              <w:t>src/Models/TimeDeploymentRun.php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35DB0BD" w14:textId="77777777" w:rsidR="00EF39FB" w:rsidRPr="00EF39FB" w:rsidRDefault="00EF39FB" w:rsidP="00EF39FB">
            <w:pPr>
              <w:pStyle w:val="ListBullet"/>
              <w:spacing w:line="276" w:lineRule="auto" w:after="20"/>
            </w:pPr>
            <w:r w:rsidRPr="00EF39FB">
              <w:rPr>
                <w:rFonts w:ascii="Aptos" w:hAnsi="Aptos"/>
                <w:sz w:val="16"/>
              </w:rPr>
              <w:t>2913fe43d97fe0271838aadfd84ddd6f44cf40fad1a8f2ae4ce30e50605fd20f</w:t>
            </w:r>
          </w:p>
        </w:tc>
      </w:tr>
    </w:tbl>
    <w:p w14:paraId="16A31A96" w14:textId="77777777" w:rsidR="00EF39FB" w:rsidRPr="00EF39FB" w:rsidRDefault="00EF39FB" w:rsidP="00EF39FB">
      <w:pPr>
        <w:pStyle w:val="CodeListing"/>
      </w:pPr>
      <w:r w:rsidRPr="00EF39FB">
        <w:t>&lt;?php</w:t>
      </w:r>
    </w:p>
    <w:p w14:paraId="0A3FAE82" w14:textId="77777777" w:rsidR="00EF39FB" w:rsidRPr="00EF39FB" w:rsidRDefault="00EF39FB" w:rsidP="00EF39FB">
      <w:pPr>
        <w:pStyle w:val="CodeListing"/>
      </w:pPr>
      <w:r w:rsidRPr="00EF39FB">
        <w:t>declare(strict_types=1);</w:t>
      </w:r>
    </w:p>
    <w:p w14:paraId="481665AD" w14:textId="77777777" w:rsidR="00EF39FB" w:rsidRPr="00EF39FB" w:rsidRDefault="00EF39FB" w:rsidP="00EF39FB">
      <w:pPr>
        <w:pStyle w:val="CodeListing"/>
      </w:pPr>
      <w:r w:rsidRPr="00EF39FB">
        <w:t>namespace KashTre\SharedTimeAssurance\Models;</w:t>
      </w:r>
    </w:p>
    <w:p w14:paraId="1E477D62" w14:textId="77777777" w:rsidR="00EF39FB" w:rsidRPr="00EF39FB" w:rsidRDefault="00EF39FB" w:rsidP="00EF39FB">
      <w:pPr>
        <w:pStyle w:val="CodeListing"/>
      </w:pPr>
      <w:r w:rsidRPr="00EF39FB">
        <w:t>use Illuminate\Database\Eloquent\Model;</w:t>
      </w:r>
    </w:p>
    <w:p w14:paraId="37A1E2C8" w14:textId="77777777" w:rsidR="00EF39FB" w:rsidRPr="00EF39FB" w:rsidRDefault="00EF39FB" w:rsidP="00EF39FB">
      <w:pPr>
        <w:pStyle w:val="CodeListing"/>
      </w:pPr>
      <w:r w:rsidRPr="00EF39FB">
        <w:t>final class TimeDeploymentRun extends Model{protected $table='time_deployment_runs';protected $guarded=['id'];protected $casts=['plan'=&gt;'array','started_at_utc'=&gt;'immutable_datetime','completed_at_utc'=&gt;'immutable_datetime'];public $timestamps=false;}</w:t>
      </w:r>
    </w:p>
    <w:p w14:paraId="5885E5C0" w14:textId="77777777" w:rsidR="00EF39FB" w:rsidRPr="00EF39FB" w:rsidRDefault="00EF39FB" w:rsidP="00EF39FB">
      <w:pPr>
        <w:pStyle w:val="Heading2"/>
        <w:rPr>
          <w:b/>
          <w:bCs/>
        </w:rPr>
      </w:pPr>
      <w:r w:rsidRPr="00EF39FB">
        <w:rPr>
          <w:b/>
          <w:bCs/>
        </w:rPr>
        <w:t>src/Models/TimeHealthObservation.php</w:t>
      </w:r>
    </w:p>
    <w:tbl>
      <w:tblPr>
        <w:tblStyle w:val="TableGrid"/>
        <w:tblW w:w="0" w:type="auto"/>
        <w:jc w:val="center"/>
        <w:tblLook w:val="04A0" w:firstRow="1" w:lastRow="0" w:firstColumn="1" w:lastColumn="0" w:noHBand="0" w:noVBand="1"/>
      </w:tblPr>
      <w:tblGrid>
        <w:gridCol w:w="1351"/>
        <w:gridCol w:w="3261"/>
        <w:gridCol w:w="5684"/>
      </w:tblGrid>
      <w:tr w:rsidR="00EF39FB" w:rsidRPr="00EF39FB" w14:paraId="2AA5C42C"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3CBE17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F94C56D"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66DFD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24DDEA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463A500"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DBDC2BF" w14:textId="77777777" w:rsidR="00EF39FB" w:rsidRPr="00EF39FB" w:rsidRDefault="00EF39FB" w:rsidP="00EF39FB">
            <w:pPr>
              <w:pStyle w:val="ListBullet"/>
              <w:spacing w:line="276" w:lineRule="auto" w:after="20"/>
            </w:pPr>
            <w:r w:rsidRPr="00EF39FB">
              <w:rPr>
                <w:rFonts w:ascii="Aptos" w:hAnsi="Aptos"/>
                <w:sz w:val="16"/>
              </w:rPr>
              <w:t>src/Models/TimeHealthObservation.php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E4F9BF" w14:textId="77777777" w:rsidR="00EF39FB" w:rsidRPr="00EF39FB" w:rsidRDefault="00EF39FB" w:rsidP="00EF39FB">
            <w:pPr>
              <w:pStyle w:val="ListBullet"/>
              <w:spacing w:line="276" w:lineRule="auto" w:after="20"/>
            </w:pPr>
            <w:r w:rsidRPr="00EF39FB">
              <w:rPr>
                <w:rFonts w:ascii="Aptos" w:hAnsi="Aptos"/>
                <w:sz w:val="16"/>
              </w:rPr>
              <w:t>ebfe0d700889cedb6f636f9e5fb33958149257108317860ce6d827d80af3f1a3</w:t>
            </w:r>
          </w:p>
        </w:tc>
      </w:tr>
    </w:tbl>
    <w:p w14:paraId="206313A5" w14:textId="77777777" w:rsidR="00EF39FB" w:rsidRPr="00EF39FB" w:rsidRDefault="00EF39FB" w:rsidP="00EF39FB">
      <w:pPr>
        <w:pStyle w:val="CodeListing"/>
      </w:pPr>
      <w:r w:rsidRPr="00EF39FB">
        <w:t>&lt;?php</w:t>
      </w:r>
    </w:p>
    <w:p w14:paraId="13F56128" w14:textId="77777777" w:rsidR="00EF39FB" w:rsidRPr="00EF39FB" w:rsidRDefault="00EF39FB" w:rsidP="00EF39FB">
      <w:pPr>
        <w:pStyle w:val="CodeListing"/>
      </w:pPr>
      <w:r w:rsidRPr="00EF39FB">
        <w:t>declare(strict_types=1);</w:t>
      </w:r>
    </w:p>
    <w:p w14:paraId="479D088F" w14:textId="77777777" w:rsidR="00EF39FB" w:rsidRPr="00EF39FB" w:rsidRDefault="00EF39FB" w:rsidP="00EF39FB">
      <w:pPr>
        <w:pStyle w:val="CodeListing"/>
      </w:pPr>
      <w:r w:rsidRPr="00EF39FB">
        <w:t>namespace KashTre\SharedTimeAssurance\Models;</w:t>
      </w:r>
    </w:p>
    <w:p w14:paraId="6E5E254C" w14:textId="77777777" w:rsidR="00EF39FB" w:rsidRPr="00EF39FB" w:rsidRDefault="00EF39FB" w:rsidP="00EF39FB">
      <w:pPr>
        <w:pStyle w:val="CodeListing"/>
      </w:pPr>
      <w:r w:rsidRPr="00EF39FB">
        <w:t>use Illuminate\Database\Eloquent\Model;</w:t>
      </w:r>
    </w:p>
    <w:p w14:paraId="2CC9BC29" w14:textId="77777777" w:rsidR="00EF39FB" w:rsidRPr="00EF39FB" w:rsidRDefault="00EF39FB" w:rsidP="00EF39FB">
      <w:pPr>
        <w:pStyle w:val="CodeListing"/>
      </w:pPr>
      <w:r w:rsidRPr="00EF39FB">
        <w:t>final class TimeHealthObservation extends Model{protected $table='time_health_observations';protected $guarded=['id'];protected $casts=['details'=&gt;'array','observed_at_utc'=&gt;'immutable_datetime'];public $timestamps=false;}</w:t>
      </w:r>
    </w:p>
    <w:p w14:paraId="52444BEE" w14:textId="77777777" w:rsidR="00EF39FB" w:rsidRPr="00EF39FB" w:rsidRDefault="00EF39FB" w:rsidP="00EF39FB">
      <w:pPr>
        <w:pStyle w:val="Heading2"/>
        <w:rPr>
          <w:b/>
          <w:bCs/>
        </w:rPr>
      </w:pPr>
      <w:r w:rsidRPr="00EF39FB">
        <w:rPr>
          <w:b/>
          <w:bCs/>
        </w:rPr>
        <w:t>database/migrations/2026_08_28_000007_create_time_assurance_tables.php</w:t>
      </w:r>
    </w:p>
    <w:tbl>
      <w:tblPr>
        <w:tblStyle w:val="TableGrid"/>
        <w:tblW w:w="0" w:type="auto"/>
        <w:jc w:val="center"/>
        <w:tblLook w:val="04A0" w:firstRow="1" w:lastRow="0" w:firstColumn="1" w:lastColumn="0" w:noHBand="0" w:noVBand="1"/>
      </w:tblPr>
      <w:tblGrid>
        <w:gridCol w:w="1117"/>
        <w:gridCol w:w="4681"/>
        <w:gridCol w:w="4498"/>
      </w:tblGrid>
      <w:tr w:rsidR="00EF39FB" w:rsidRPr="00EF39FB" w14:paraId="03B46C17"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21DDE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B4AA4BC"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99E9484"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F36C16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BA3638E"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62F1715" w14:textId="77777777" w:rsidR="00EF39FB" w:rsidRPr="00EF39FB" w:rsidRDefault="00EF39FB" w:rsidP="00EF39FB">
            <w:pPr>
              <w:pStyle w:val="ListBullet"/>
              <w:spacing w:line="276" w:lineRule="auto" w:after="20"/>
            </w:pPr>
            <w:r w:rsidRPr="00EF39FB">
              <w:rPr>
                <w:rFonts w:ascii="Aptos" w:hAnsi="Aptos"/>
                <w:sz w:val="16"/>
              </w:rPr>
              <w:t>database/migrations/2026_08_28_000007_create_time_assurance_tables.php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7952199" w14:textId="77777777" w:rsidR="00EF39FB" w:rsidRPr="00EF39FB" w:rsidRDefault="00EF39FB" w:rsidP="00EF39FB">
            <w:pPr>
              <w:pStyle w:val="ListBullet"/>
              <w:spacing w:line="276" w:lineRule="auto" w:after="20"/>
            </w:pPr>
            <w:r w:rsidRPr="00EF39FB">
              <w:rPr>
                <w:rFonts w:ascii="Aptos" w:hAnsi="Aptos"/>
                <w:sz w:val="16"/>
              </w:rPr>
              <w:t>ecff227140477fdf3b3027a8751e048503fd253315c3349fb9f6a88267dd087f</w:t>
            </w:r>
          </w:p>
        </w:tc>
      </w:tr>
    </w:tbl>
    <w:p w14:paraId="42A73A14" w14:textId="77777777" w:rsidR="00EF39FB" w:rsidRPr="00EF39FB" w:rsidRDefault="00EF39FB" w:rsidP="00EF39FB">
      <w:pPr>
        <w:pStyle w:val="CodeListing"/>
      </w:pPr>
      <w:r w:rsidRPr="00EF39FB">
        <w:t>&lt;?php</w:t>
      </w:r>
    </w:p>
    <w:p w14:paraId="246BF60C" w14:textId="77777777" w:rsidR="00EF39FB" w:rsidRPr="00EF39FB" w:rsidRDefault="00EF39FB" w:rsidP="00EF39FB">
      <w:pPr>
        <w:pStyle w:val="CodeListing"/>
      </w:pPr>
      <w:r w:rsidRPr="00EF39FB">
        <w:t>declare(strict_types=1);</w:t>
      </w:r>
    </w:p>
    <w:p w14:paraId="5CCAE999" w14:textId="77777777" w:rsidR="00EF39FB" w:rsidRPr="00EF39FB" w:rsidRDefault="00EF39FB" w:rsidP="00EF39FB">
      <w:pPr>
        <w:pStyle w:val="CodeListing"/>
      </w:pPr>
      <w:r w:rsidRPr="00EF39FB">
        <w:t>use Illuminate\Database\Migrations\Migration;use Illuminate\Database\Schema\Blueprint;use Illuminate\Support\Facades\Schema;</w:t>
      </w:r>
    </w:p>
    <w:p w14:paraId="6F70781B" w14:textId="77777777" w:rsidR="00EF39FB" w:rsidRPr="00EF39FB" w:rsidRDefault="00EF39FB" w:rsidP="00EF39FB">
      <w:pPr>
        <w:pStyle w:val="CodeListing"/>
      </w:pPr>
      <w:r w:rsidRPr="00EF39FB">
        <w:t>return new class extends Migration{public function up():void{</w:t>
      </w:r>
    </w:p>
    <w:p w14:paraId="48BCA8BB" w14:textId="77777777" w:rsidR="00EF39FB" w:rsidRPr="00EF39FB" w:rsidRDefault="00EF39FB" w:rsidP="00EF39FB">
      <w:pPr>
        <w:pStyle w:val="CodeListing"/>
      </w:pPr>
      <w:r w:rsidRPr="00EF39FB">
        <w:t>Schema::create('time_consumer_certifications',function(Blueprint $t):void{$t-&gt;id();$t-&gt;char('public_id',26)-&gt;unique();$t-&gt;string('consumer_module',64);$t-&gt;string('contract_version',32);$t-&gt;string('repository_commit',64);$t-&gt;string('status',24);$t-&gt;json('results')-&gt;nullable();$t-&gt;timestamp('started_at_utc',6);$t-&gt;timestamp('completed_at_utc',6)-&gt;nullable();$t-&gt;timestamp('expires_at_utc',6)-&gt;nullable();$t-&gt;string('certified_by_public_id',64)-&gt;nullable();$t-&gt;unique(['consumer_module','contract_version','repository_commit'],'uq_time_consumer_certification');});</w:t>
      </w:r>
    </w:p>
    <w:p w14:paraId="08A1F0C5" w14:textId="77777777" w:rsidR="00EF39FB" w:rsidRPr="00EF39FB" w:rsidRDefault="00EF39FB" w:rsidP="00EF39FB">
      <w:pPr>
        <w:pStyle w:val="CodeListing"/>
      </w:pPr>
      <w:r w:rsidRPr="00EF39FB">
        <w:t>Schema::create('time_migration_runs',function(Blueprint $t):void{$t-&gt;id();$t-&gt;char('public_id',26)-&gt;unique();$t-&gt;string('source_code',96);$t-&gt;string('source_version',64);$t-&gt;string('status',32);$t-&gt;json('source_profile');$t-&gt;unsignedBigInteger('total_rows')-&gt;default(0);$t-&gt;unsignedBigInteger('processed_rows')-&gt;default(0);$t-&gt;unsignedBigInteger('failed_rows')-&gt;default(0);$t-&gt;string('initiated_by_public_id',64);$t-&gt;timestamp('started_at_utc',6);$t-&gt;timestamp('completed_at_utc',6)-&gt;nullable();$t-&gt;string('correlation_id',64);});</w:t>
      </w:r>
    </w:p>
    <w:p w14:paraId="479E5915" w14:textId="77777777" w:rsidR="00EF39FB" w:rsidRPr="00EF39FB" w:rsidRDefault="00EF39FB" w:rsidP="00EF39FB">
      <w:pPr>
        <w:pStyle w:val="CodeListing"/>
      </w:pPr>
      <w:r w:rsidRPr="00EF39FB">
        <w:t>Schema::create('time_migration_batches',function(Blueprint $t):void{$t-&gt;id();$t-&gt;char('public_id',26)-&gt;unique();$t-&gt;char('migration_run_public_id',26);$t-&gt;unsignedInteger('batch_number');$t-&gt;unsignedBigInteger('after_source_id')-&gt;default(0);$t-&gt;unsignedInteger('row_count')-&gt;default(0);$t-&gt;string('status',24);$t-&gt;char('input_hash',64)-&gt;nullable();$t-&gt;char('output_hash',64)-&gt;nullable();$t-&gt;json('statistics')-&gt;nullable();$t-&gt;timestamp('started_at_utc',6);$t-&gt;timestamp('completed_at_utc',6)-&gt;nullable();$t-&gt;unique(['migration_run_public_id','batch_number'],'uq_time_migration_batch');$t-&gt;foreign('migration_run_public_id')-&gt;references('public_id')-&gt;on('time_migration_runs')-&gt;restrictOnDelete();});</w:t>
      </w:r>
    </w:p>
    <w:p w14:paraId="20CC5837" w14:textId="77777777" w:rsidR="00EF39FB" w:rsidRPr="00EF39FB" w:rsidRDefault="00EF39FB" w:rsidP="00EF39FB">
      <w:pPr>
        <w:pStyle w:val="CodeListing"/>
      </w:pPr>
      <w:r w:rsidRPr="00EF39FB">
        <w:lastRenderedPageBreak/>
        <w:t>Schema::create('time_release_candidates',function(Blueprint $t):void{$t-&gt;id();$t-&gt;char('public_id',26)-&gt;unique();$t-&gt;string('version',32);$t-&gt;string('repository_commit',64);$t-&gt;string('build_id',96);$t-&gt;char('artifact_hash',64);$t-&gt;json('artifact_manifest');$t-&gt;string('status',24);$t-&gt;string('created_by_public_id',64);$t-&gt;timestamp('created_at_utc',6);$t-&gt;unique(['version','build_id'],'uq_time_release_build');});</w:t>
      </w:r>
    </w:p>
    <w:p w14:paraId="5A610ACC" w14:textId="77777777" w:rsidR="00EF39FB" w:rsidRPr="00EF39FB" w:rsidRDefault="00EF39FB" w:rsidP="00EF39FB">
      <w:pPr>
        <w:pStyle w:val="CodeListing"/>
      </w:pPr>
      <w:r w:rsidRPr="00EF39FB">
        <w:t>Schema::create('time_release_gate_results',function(Blueprint $t):void{$t-&gt;id();$t-&gt;char('public_id',26)-&gt;unique();$t-&gt;char('release_public_id',26);$t-&gt;string('gate_code',64);$t-&gt;string('status',24);$t-&gt;json('evidence')-&gt;nullable();$t-&gt;string('evaluated_by',96);$t-&gt;timestamp('evaluated_at_utc',6);$t-&gt;unique(['release_public_id','gate_code'],'uq_time_release_gate');$t-&gt;foreign('release_public_id')-&gt;references('public_id')-&gt;on('time_release_candidates')-&gt;restrictOnDelete();});</w:t>
      </w:r>
    </w:p>
    <w:p w14:paraId="57E825A0" w14:textId="77777777" w:rsidR="00EF39FB" w:rsidRPr="00EF39FB" w:rsidRDefault="00EF39FB" w:rsidP="00EF39FB">
      <w:pPr>
        <w:pStyle w:val="CodeListing"/>
      </w:pPr>
      <w:r w:rsidRPr="00EF39FB">
        <w:t>Schema::create('time_deployment_runs',function(Blueprint $t):void{$t-&gt;id();$t-&gt;char('public_id',26)-&gt;unique();$t-&gt;char('release_public_id',26);$t-&gt;string('environment',32);$t-&gt;string('status',24);$t-&gt;json('plan');$t-&gt;string('initiated_by_public_id',64);$t-&gt;timestamp('started_at_utc',6);$t-&gt;timestamp('completed_at_utc',6)-&gt;nullable();$t-&gt;string('rollback_reference',96)-&gt;nullable();$t-&gt;foreign('release_public_id')-&gt;references('public_id')-&gt;on('time_release_candidates')-&gt;restrictOnDelete();});</w:t>
      </w:r>
    </w:p>
    <w:p w14:paraId="7FF84C14" w14:textId="77777777" w:rsidR="00EF39FB" w:rsidRPr="00EF39FB" w:rsidRDefault="00EF39FB" w:rsidP="00EF39FB">
      <w:pPr>
        <w:pStyle w:val="CodeListing"/>
      </w:pPr>
      <w:r w:rsidRPr="00EF39FB">
        <w:t>Schema::create('time_health_observations',function(Blueprint $t):void{$t-&gt;id();$t-&gt;char('public_id',26)-&gt;unique();$t-&gt;string('component_code',64);$t-&gt;string('node_id',96);$t-&gt;string('status',24);$t-&gt;unsignedInteger('latency_ms')-&gt;nullable();$t-&gt;json('details')-&gt;nullable();$t-&gt;timestamp('observed_at_utc',6);$t-&gt;index(['component_code','status','observed_at_utc'],'idx_time_health_status');});</w:t>
      </w:r>
    </w:p>
    <w:p w14:paraId="738B9D1D" w14:textId="77777777" w:rsidR="00EF39FB" w:rsidRPr="00EF39FB" w:rsidRDefault="00EF39FB" w:rsidP="00EF39FB">
      <w:pPr>
        <w:pStyle w:val="CodeListing"/>
      </w:pPr>
      <w:r w:rsidRPr="00EF39FB">
        <w:t>}public function down():void{Schema::dropIfExists('time_health_observations');Schema::dropIfExists('time_deployment_runs');Schema::dropIfExists('time_release_gate_results');Schema::dropIfExists('time_release_candidates');Schema::dropIfExists('time_migration_batches');Schema::dropIfExists('time_migration_runs');}};</w:t>
      </w:r>
    </w:p>
    <w:p w14:paraId="4E17597F" w14:textId="77777777" w:rsidR="00EF39FB" w:rsidRPr="00EF39FB" w:rsidRDefault="00EF39FB" w:rsidP="00EF39FB">
      <w:pPr>
        <w:pStyle w:val="Heading2"/>
        <w:rPr>
          <w:b/>
          <w:bCs/>
        </w:rPr>
      </w:pPr>
      <w:r w:rsidRPr="00EF39FB">
        <w:rPr>
          <w:b/>
          <w:bCs/>
        </w:rPr>
        <w:t>src/Services/ConsumerCertificationEngine.php</w:t>
      </w:r>
    </w:p>
    <w:tbl>
      <w:tblPr>
        <w:tblStyle w:val="TableGrid"/>
        <w:tblW w:w="0" w:type="auto"/>
        <w:jc w:val="center"/>
        <w:tblLook w:val="04A0" w:firstRow="1" w:lastRow="0" w:firstColumn="1" w:lastColumn="0" w:noHBand="0" w:noVBand="1"/>
      </w:tblPr>
      <w:tblGrid>
        <w:gridCol w:w="1286"/>
        <w:gridCol w:w="3539"/>
        <w:gridCol w:w="5471"/>
      </w:tblGrid>
      <w:tr w:rsidR="00EF39FB" w:rsidRPr="00EF39FB" w14:paraId="420DEA9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0D12FA1"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41D332B"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F40BFE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610A37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AEE54A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431D59F" w14:textId="77777777" w:rsidR="00EF39FB" w:rsidRPr="00EF39FB" w:rsidRDefault="00EF39FB" w:rsidP="00EF39FB">
            <w:pPr>
              <w:pStyle w:val="ListBullet"/>
              <w:spacing w:line="276" w:lineRule="auto" w:after="20"/>
            </w:pPr>
            <w:r w:rsidRPr="00EF39FB">
              <w:rPr>
                <w:rFonts w:ascii="Aptos" w:hAnsi="Aptos"/>
                <w:sz w:val="16"/>
              </w:rPr>
              <w:t>src/Services/ConsumerCertificationEngine.php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6DCF786" w14:textId="77777777" w:rsidR="00EF39FB" w:rsidRPr="00EF39FB" w:rsidRDefault="00EF39FB" w:rsidP="00EF39FB">
            <w:pPr>
              <w:pStyle w:val="ListBullet"/>
              <w:spacing w:line="276" w:lineRule="auto" w:after="20"/>
            </w:pPr>
            <w:r w:rsidRPr="00EF39FB">
              <w:rPr>
                <w:rFonts w:ascii="Aptos" w:hAnsi="Aptos"/>
                <w:sz w:val="16"/>
              </w:rPr>
              <w:t>a5a871d5708702a1df0b4065947c4905534e85f4dc1e73a07cd35f3e6a7a7174</w:t>
            </w:r>
          </w:p>
        </w:tc>
      </w:tr>
    </w:tbl>
    <w:p w14:paraId="775B4F76" w14:textId="77777777" w:rsidR="00EF39FB" w:rsidRPr="00EF39FB" w:rsidRDefault="00EF39FB" w:rsidP="00EF39FB">
      <w:pPr>
        <w:pStyle w:val="CodeListing"/>
      </w:pPr>
      <w:r w:rsidRPr="00EF39FB">
        <w:t>&lt;?php</w:t>
      </w:r>
    </w:p>
    <w:p w14:paraId="0504563C" w14:textId="77777777" w:rsidR="00EF39FB" w:rsidRPr="00EF39FB" w:rsidRDefault="00EF39FB" w:rsidP="00EF39FB">
      <w:pPr>
        <w:pStyle w:val="CodeListing"/>
      </w:pPr>
      <w:r w:rsidRPr="00EF39FB">
        <w:t>declare(strict_types=1);</w:t>
      </w:r>
    </w:p>
    <w:p w14:paraId="126CF2B9" w14:textId="77777777" w:rsidR="00EF39FB" w:rsidRPr="00EF39FB" w:rsidRDefault="00EF39FB" w:rsidP="00EF39FB">
      <w:pPr>
        <w:pStyle w:val="CodeListing"/>
      </w:pPr>
      <w:r w:rsidRPr="00EF39FB">
        <w:t>namespace KashTre\SharedTimeAssurance\Services;</w:t>
      </w:r>
    </w:p>
    <w:p w14:paraId="78A85C26" w14:textId="77777777" w:rsidR="00EF39FB" w:rsidRPr="00EF39FB" w:rsidRDefault="00EF39FB" w:rsidP="00EF39FB">
      <w:pPr>
        <w:pStyle w:val="CodeListing"/>
      </w:pPr>
      <w:r w:rsidRPr="00EF39FB">
        <w:t>use KashTre\SharedTimeAssurance\Contracts\ConsumerCertificationContributor;</w:t>
      </w:r>
    </w:p>
    <w:p w14:paraId="6DE41FCE" w14:textId="77777777" w:rsidR="00EF39FB" w:rsidRPr="00EF39FB" w:rsidRDefault="00EF39FB" w:rsidP="00EF39FB">
      <w:pPr>
        <w:pStyle w:val="CodeListing"/>
      </w:pPr>
      <w:r w:rsidRPr="00EF39FB">
        <w:t>final readonly class ConsumerCertificationEngine{public function __construct(private iterable $contributors){}public function run(string $consumer,string $contractVersion):array{$results=[];$passed=true;foreach($this-&gt;contributors as $c){if(!$c instanceof ConsumerCertificationContributor)continue;$r=$c-&gt;certify($consumer,$contractVersion);$results[$c-&gt;code()]=$r;$passed=$passed&amp;&amp;(($r['passed']??false)===true);}return['passed'=&gt;$passed,'results'=&gt;$results];}}</w:t>
      </w:r>
    </w:p>
    <w:p w14:paraId="63A5015E" w14:textId="77777777" w:rsidR="00EF39FB" w:rsidRPr="00EF39FB" w:rsidRDefault="00EF39FB" w:rsidP="00EF39FB">
      <w:pPr>
        <w:pStyle w:val="Heading2"/>
        <w:rPr>
          <w:b/>
          <w:bCs/>
        </w:rPr>
      </w:pPr>
      <w:r w:rsidRPr="00EF39FB">
        <w:rPr>
          <w:b/>
          <w:bCs/>
        </w:rPr>
        <w:t>src/Services/ReleaseGateEngine.php</w:t>
      </w:r>
    </w:p>
    <w:tbl>
      <w:tblPr>
        <w:tblStyle w:val="TableGrid"/>
        <w:tblW w:w="0" w:type="auto"/>
        <w:jc w:val="center"/>
        <w:tblLook w:val="04A0" w:firstRow="1" w:lastRow="0" w:firstColumn="1" w:lastColumn="0" w:noHBand="0" w:noVBand="1"/>
      </w:tblPr>
      <w:tblGrid>
        <w:gridCol w:w="1371"/>
        <w:gridCol w:w="3103"/>
        <w:gridCol w:w="5822"/>
      </w:tblGrid>
      <w:tr w:rsidR="00EF39FB" w:rsidRPr="00EF39FB" w14:paraId="5A74A22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C3263C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42A304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18A8748"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5EFE9C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77EB46C"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2DC7AC9" w14:textId="77777777" w:rsidR="00EF39FB" w:rsidRPr="00EF39FB" w:rsidRDefault="00EF39FB" w:rsidP="00EF39FB">
            <w:pPr>
              <w:pStyle w:val="ListBullet"/>
              <w:spacing w:line="276" w:lineRule="auto" w:after="20"/>
            </w:pPr>
            <w:r w:rsidRPr="00EF39FB">
              <w:rPr>
                <w:rFonts w:ascii="Aptos" w:hAnsi="Aptos"/>
                <w:sz w:val="16"/>
              </w:rPr>
              <w:t>src/Services/ReleaseGateEngine.php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F5F4BE8" w14:textId="77777777" w:rsidR="00EF39FB" w:rsidRPr="00EF39FB" w:rsidRDefault="00EF39FB" w:rsidP="00EF39FB">
            <w:pPr>
              <w:pStyle w:val="ListBullet"/>
              <w:spacing w:line="276" w:lineRule="auto" w:after="20"/>
            </w:pPr>
            <w:r w:rsidRPr="00EF39FB">
              <w:rPr>
                <w:rFonts w:ascii="Aptos" w:hAnsi="Aptos"/>
                <w:sz w:val="16"/>
              </w:rPr>
              <w:t>c76244983781db7bf753c25cbfc92f55bb9174c4900e92023f836cc26fcd0ba3</w:t>
            </w:r>
          </w:p>
        </w:tc>
      </w:tr>
    </w:tbl>
    <w:p w14:paraId="1FE88A14" w14:textId="77777777" w:rsidR="00EF39FB" w:rsidRPr="00EF39FB" w:rsidRDefault="00EF39FB" w:rsidP="00EF39FB">
      <w:pPr>
        <w:pStyle w:val="CodeListing"/>
      </w:pPr>
      <w:r w:rsidRPr="00EF39FB">
        <w:t>&lt;?php</w:t>
      </w:r>
    </w:p>
    <w:p w14:paraId="3705F4BD" w14:textId="77777777" w:rsidR="00EF39FB" w:rsidRPr="00EF39FB" w:rsidRDefault="00EF39FB" w:rsidP="00EF39FB">
      <w:pPr>
        <w:pStyle w:val="CodeListing"/>
      </w:pPr>
      <w:r w:rsidRPr="00EF39FB">
        <w:t>declare(strict_types=1);</w:t>
      </w:r>
    </w:p>
    <w:p w14:paraId="7A8AB778" w14:textId="77777777" w:rsidR="00EF39FB" w:rsidRPr="00EF39FB" w:rsidRDefault="00EF39FB" w:rsidP="00EF39FB">
      <w:pPr>
        <w:pStyle w:val="CodeListing"/>
      </w:pPr>
      <w:r w:rsidRPr="00EF39FB">
        <w:t>namespace KashTre\SharedTimeAssurance\Services;</w:t>
      </w:r>
    </w:p>
    <w:p w14:paraId="36AD7B5E" w14:textId="77777777" w:rsidR="00EF39FB" w:rsidRPr="00EF39FB" w:rsidRDefault="00EF39FB" w:rsidP="00EF39FB">
      <w:pPr>
        <w:pStyle w:val="CodeListing"/>
      </w:pPr>
      <w:r w:rsidRPr="00EF39FB">
        <w:t>use KashTre\SharedTimeAssurance\Contracts\ReleaseGateContributor;</w:t>
      </w:r>
    </w:p>
    <w:p w14:paraId="386299E5" w14:textId="77777777" w:rsidR="00EF39FB" w:rsidRPr="00EF39FB" w:rsidRDefault="00EF39FB" w:rsidP="00EF39FB">
      <w:pPr>
        <w:pStyle w:val="CodeListing"/>
      </w:pPr>
      <w:r w:rsidRPr="00EF39FB">
        <w:t>final readonly class ReleaseGateEngine{public function __construct(private iterable $contributors){}public function evaluate(string $releaseId):array{$results=[];$passed=true;foreach($this-&gt;contributors as $c){if(!$c instanceof ReleaseGateContributor)continue;$r=$c-&gt;evaluate($releaseId);$results[$c-&gt;code()]=$r;$passed=$passed&amp;&amp;(($r['passed']??false)===true);}return['passed'=&gt;$passed,'results'=&gt;$results];}}</w:t>
      </w:r>
    </w:p>
    <w:p w14:paraId="39B6AA60" w14:textId="77777777" w:rsidR="00EF39FB" w:rsidRPr="00EF39FB" w:rsidRDefault="00EF39FB" w:rsidP="00EF39FB">
      <w:pPr>
        <w:pStyle w:val="Heading2"/>
        <w:rPr>
          <w:b/>
          <w:bCs/>
        </w:rPr>
      </w:pPr>
      <w:r w:rsidRPr="00EF39FB">
        <w:rPr>
          <w:b/>
          <w:bCs/>
        </w:rPr>
        <w:t>src/Actions/CreateReleaseCandidate.php</w:t>
      </w:r>
    </w:p>
    <w:tbl>
      <w:tblPr>
        <w:tblStyle w:val="TableGrid"/>
        <w:tblW w:w="0" w:type="auto"/>
        <w:jc w:val="center"/>
        <w:tblLook w:val="04A0" w:firstRow="1" w:lastRow="0" w:firstColumn="1" w:lastColumn="0" w:noHBand="0" w:noVBand="1"/>
      </w:tblPr>
      <w:tblGrid>
        <w:gridCol w:w="1348"/>
        <w:gridCol w:w="3366"/>
        <w:gridCol w:w="5582"/>
      </w:tblGrid>
      <w:tr w:rsidR="00EF39FB" w:rsidRPr="00EF39FB" w14:paraId="0F372B9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FB309F4"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291B0C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A36B12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1A6D0C4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2902B7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FDFD4AF" w14:textId="77777777" w:rsidR="00EF39FB" w:rsidRPr="00EF39FB" w:rsidRDefault="00EF39FB" w:rsidP="00EF39FB">
            <w:pPr>
              <w:pStyle w:val="ListBullet"/>
              <w:spacing w:line="276" w:lineRule="auto" w:after="20"/>
            </w:pPr>
            <w:r w:rsidRPr="00EF39FB">
              <w:rPr>
                <w:rFonts w:ascii="Aptos" w:hAnsi="Aptos"/>
                <w:sz w:val="16"/>
              </w:rPr>
              <w:t>src/Actions/CreateReleaseCandidate.php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EF2BB8" w14:textId="77777777" w:rsidR="00EF39FB" w:rsidRPr="00EF39FB" w:rsidRDefault="00EF39FB" w:rsidP="00EF39FB">
            <w:pPr>
              <w:pStyle w:val="ListBullet"/>
              <w:spacing w:line="276" w:lineRule="auto" w:after="20"/>
            </w:pPr>
            <w:r w:rsidRPr="00EF39FB">
              <w:rPr>
                <w:rFonts w:ascii="Aptos" w:hAnsi="Aptos"/>
                <w:sz w:val="16"/>
              </w:rPr>
              <w:t>9e6c7eff6efaf2c877aff42dab03ef33da305701587b191c64a1e1cf55e55cd4</w:t>
            </w:r>
          </w:p>
        </w:tc>
      </w:tr>
    </w:tbl>
    <w:p w14:paraId="647D0936" w14:textId="77777777" w:rsidR="00EF39FB" w:rsidRPr="00EF39FB" w:rsidRDefault="00EF39FB" w:rsidP="00EF39FB">
      <w:pPr>
        <w:pStyle w:val="CodeListing"/>
      </w:pPr>
      <w:r w:rsidRPr="00EF39FB">
        <w:t>&lt;?php</w:t>
      </w:r>
    </w:p>
    <w:p w14:paraId="2BD73B67" w14:textId="77777777" w:rsidR="00EF39FB" w:rsidRPr="00EF39FB" w:rsidRDefault="00EF39FB" w:rsidP="00EF39FB">
      <w:pPr>
        <w:pStyle w:val="CodeListing"/>
      </w:pPr>
      <w:r w:rsidRPr="00EF39FB">
        <w:lastRenderedPageBreak/>
        <w:t>declare(strict_types=1);</w:t>
      </w:r>
    </w:p>
    <w:p w14:paraId="7B0EAFA3" w14:textId="77777777" w:rsidR="00EF39FB" w:rsidRPr="00EF39FB" w:rsidRDefault="00EF39FB" w:rsidP="00EF39FB">
      <w:pPr>
        <w:pStyle w:val="CodeListing"/>
      </w:pPr>
      <w:r w:rsidRPr="00EF39FB">
        <w:t>namespace KashTre\SharedTimeAssurance\Actions;</w:t>
      </w:r>
    </w:p>
    <w:p w14:paraId="7D74FC84" w14:textId="77777777" w:rsidR="00EF39FB" w:rsidRPr="00EF39FB" w:rsidRDefault="00EF39FB" w:rsidP="00EF39FB">
      <w:pPr>
        <w:pStyle w:val="CodeListing"/>
      </w:pPr>
      <w:r w:rsidRPr="00EF39FB">
        <w:t>use KashTre\SharedTimeAssurance\Contracts\ActorContext;use KashTre\SharedTimeAssurance\Models\TimeReleaseCandidate;use Symfony\Component\Uid\Ulid;</w:t>
      </w:r>
    </w:p>
    <w:p w14:paraId="0C086159" w14:textId="77777777" w:rsidR="00EF39FB" w:rsidRPr="00EF39FB" w:rsidRDefault="00EF39FB" w:rsidP="00EF39FB">
      <w:pPr>
        <w:pStyle w:val="CodeListing"/>
      </w:pPr>
      <w:r w:rsidRPr="00EF39FB">
        <w:t>final readonly class CreateReleaseCandidate{public function __construct(private ActorContext $actor){}public function execute(string $version,string $commit,string $buildId,array $manifest):TimeReleaseCandidate{$canonical=json_encode($manifest,JSON_THROW_ON_ERROR|JSON_UNESCAPED_SLASHES);return TimeReleaseCandidate::query()-&gt;create(['public_id'=&gt;(string)new Ulid(),'version'=&gt;$version,'repository_commit'=&gt;$commit,'build_id'=&gt;$buildId,'artifact_hash'=&gt;hash('sha256',$canonical),'artifact_manifest'=&gt;$manifest,'status'=&gt;'DRAFT','created_by_public_id'=&gt;$this-&gt;actor-&gt;actorPublicId(),'created_at_utc'=&gt;now('UTC')]);}}</w:t>
      </w:r>
    </w:p>
    <w:p w14:paraId="388B3D84" w14:textId="77777777" w:rsidR="00EF39FB" w:rsidRPr="00EF39FB" w:rsidRDefault="00EF39FB" w:rsidP="00EF39FB">
      <w:pPr>
        <w:pStyle w:val="Heading2"/>
        <w:rPr>
          <w:b/>
          <w:bCs/>
        </w:rPr>
      </w:pPr>
      <w:r w:rsidRPr="00EF39FB">
        <w:rPr>
          <w:b/>
          <w:bCs/>
        </w:rPr>
        <w:t>src/Actions/AssessReleaseCandidate.php</w:t>
      </w:r>
    </w:p>
    <w:tbl>
      <w:tblPr>
        <w:tblStyle w:val="TableGrid"/>
        <w:tblW w:w="0" w:type="auto"/>
        <w:jc w:val="center"/>
        <w:tblLook w:val="04A0" w:firstRow="1" w:lastRow="0" w:firstColumn="1" w:lastColumn="0" w:noHBand="0" w:noVBand="1"/>
      </w:tblPr>
      <w:tblGrid>
        <w:gridCol w:w="1330"/>
        <w:gridCol w:w="3339"/>
        <w:gridCol w:w="5627"/>
      </w:tblGrid>
      <w:tr w:rsidR="00EF39FB" w:rsidRPr="00EF39FB" w14:paraId="46FE14F0"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0C3D4E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3CBADF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7DD7C8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358A5AD"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C761E3F"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A730F4E" w14:textId="77777777" w:rsidR="00EF39FB" w:rsidRPr="00EF39FB" w:rsidRDefault="00EF39FB" w:rsidP="00EF39FB">
            <w:pPr>
              <w:pStyle w:val="ListBullet"/>
              <w:spacing w:line="276" w:lineRule="auto" w:after="20"/>
            </w:pPr>
            <w:r w:rsidRPr="00EF39FB">
              <w:rPr>
                <w:rFonts w:ascii="Aptos" w:hAnsi="Aptos"/>
                <w:sz w:val="16"/>
              </w:rPr>
              <w:t>src/Actions/AssessReleaseCandidate.php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B1F1AEC" w14:textId="77777777" w:rsidR="00EF39FB" w:rsidRPr="00EF39FB" w:rsidRDefault="00EF39FB" w:rsidP="00EF39FB">
            <w:pPr>
              <w:pStyle w:val="ListBullet"/>
              <w:spacing w:line="276" w:lineRule="auto" w:after="20"/>
            </w:pPr>
            <w:r w:rsidRPr="00EF39FB">
              <w:rPr>
                <w:rFonts w:ascii="Aptos" w:hAnsi="Aptos"/>
                <w:sz w:val="16"/>
              </w:rPr>
              <w:t>63b900a10a4d411b08e081c11fdab1e92e844df6ccd17c501f477ee5f0400bf0</w:t>
            </w:r>
          </w:p>
        </w:tc>
      </w:tr>
    </w:tbl>
    <w:p w14:paraId="5AD8C4CC" w14:textId="77777777" w:rsidR="00EF39FB" w:rsidRPr="00EF39FB" w:rsidRDefault="00EF39FB" w:rsidP="00EF39FB">
      <w:pPr>
        <w:pStyle w:val="CodeListing"/>
      </w:pPr>
      <w:r w:rsidRPr="00EF39FB">
        <w:t>&lt;?php</w:t>
      </w:r>
    </w:p>
    <w:p w14:paraId="4902B5FA" w14:textId="77777777" w:rsidR="00EF39FB" w:rsidRPr="00EF39FB" w:rsidRDefault="00EF39FB" w:rsidP="00EF39FB">
      <w:pPr>
        <w:pStyle w:val="CodeListing"/>
      </w:pPr>
      <w:r w:rsidRPr="00EF39FB">
        <w:t>declare(strict_types=1);</w:t>
      </w:r>
    </w:p>
    <w:p w14:paraId="080C18EE" w14:textId="77777777" w:rsidR="00EF39FB" w:rsidRPr="00EF39FB" w:rsidRDefault="00EF39FB" w:rsidP="00EF39FB">
      <w:pPr>
        <w:pStyle w:val="CodeListing"/>
      </w:pPr>
      <w:r w:rsidRPr="00EF39FB">
        <w:t>namespace KashTre\SharedTimeAssurance\Actions;</w:t>
      </w:r>
    </w:p>
    <w:p w14:paraId="53252585" w14:textId="77777777" w:rsidR="00EF39FB" w:rsidRPr="00EF39FB" w:rsidRDefault="00EF39FB" w:rsidP="00EF39FB">
      <w:pPr>
        <w:pStyle w:val="CodeListing"/>
      </w:pPr>
      <w:r w:rsidRPr="00EF39FB">
        <w:t>use Illuminate\Support\Facades\DB;use KashTre\SharedTimeAssurance\Models\TimeReleaseCandidate;use KashTre\SharedTimeAssurance\Models\TimeReleaseGateResult;use KashTre\SharedTimeAssurance\Services\ReleaseGateEngine;use Symfony\Component\Uid\Ulid;</w:t>
      </w:r>
    </w:p>
    <w:p w14:paraId="531D4EF5" w14:textId="77777777" w:rsidR="00EF39FB" w:rsidRPr="00EF39FB" w:rsidRDefault="00EF39FB" w:rsidP="00EF39FB">
      <w:pPr>
        <w:pStyle w:val="CodeListing"/>
      </w:pPr>
      <w:r w:rsidRPr="00EF39FB">
        <w:t>final readonly class AssessReleaseCandidate{public function __construct(private ReleaseGateEngine $engine){}public function execute(string $id):TimeReleaseCandidate{return DB::transaction(function()use($id){$r=TimeReleaseCandidate::query()-&gt;where('public_id',$id)-&gt;lockForUpdate()-&gt;firstOrFail();$assessment=$this-&gt;engine-&gt;evaluate($r-&gt;public_id);foreach($assessment['results'] as $code=&gt;$e)TimeReleaseGateResult::query()-&gt;updateOrCreate(['release_public_id'=&gt;$r-&gt;public_id,'gate_code'=&gt;$code],['public_id'=&gt;(string)new Ulid(),'status'=&gt;($e['passed']??false)?'PASSED':'FAILED','evidence'=&gt;$e,'evaluated_by'=&gt;get_debug_type($this-&gt;engine),'evaluated_at_utc'=&gt;now('UTC')]);$r-&gt;forceFill(['status'=&gt;$assessment['passed']?'GATES_PASSED':'GATES_FAILED'])-&gt;save();return$r-&gt;refresh();},3);}}</w:t>
      </w:r>
    </w:p>
    <w:p w14:paraId="266AFF92" w14:textId="77777777" w:rsidR="00EF39FB" w:rsidRPr="00EF39FB" w:rsidRDefault="00EF39FB" w:rsidP="00EF39FB">
      <w:pPr>
        <w:pStyle w:val="Heading2"/>
        <w:rPr>
          <w:b/>
          <w:bCs/>
        </w:rPr>
      </w:pPr>
      <w:r w:rsidRPr="00EF39FB">
        <w:rPr>
          <w:b/>
          <w:bCs/>
        </w:rPr>
        <w:t>src/Jobs/ProcessTemporalMigrationBatch.php</w:t>
      </w:r>
    </w:p>
    <w:tbl>
      <w:tblPr>
        <w:tblStyle w:val="TableGrid"/>
        <w:tblW w:w="0" w:type="auto"/>
        <w:jc w:val="center"/>
        <w:tblLook w:val="04A0" w:firstRow="1" w:lastRow="0" w:firstColumn="1" w:lastColumn="0" w:noHBand="0" w:noVBand="1"/>
      </w:tblPr>
      <w:tblGrid>
        <w:gridCol w:w="1290"/>
        <w:gridCol w:w="3491"/>
        <w:gridCol w:w="5515"/>
      </w:tblGrid>
      <w:tr w:rsidR="00EF39FB" w:rsidRPr="00EF39FB" w14:paraId="12D42CAF"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1DB537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1DC464"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F03E0C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34AAE7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0C2F3FD"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171684" w14:textId="77777777" w:rsidR="00EF39FB" w:rsidRPr="00EF39FB" w:rsidRDefault="00EF39FB" w:rsidP="00EF39FB">
            <w:pPr>
              <w:pStyle w:val="ListBullet"/>
              <w:spacing w:line="276" w:lineRule="auto" w:after="20"/>
            </w:pPr>
            <w:r w:rsidRPr="00EF39FB">
              <w:rPr>
                <w:rFonts w:ascii="Aptos" w:hAnsi="Aptos"/>
                <w:sz w:val="16"/>
              </w:rPr>
              <w:t>src/Jobs/ProcessTemporalMigrationBatch.php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C7851E" w14:textId="77777777" w:rsidR="00EF39FB" w:rsidRPr="00EF39FB" w:rsidRDefault="00EF39FB" w:rsidP="00EF39FB">
            <w:pPr>
              <w:pStyle w:val="ListBullet"/>
              <w:spacing w:line="276" w:lineRule="auto" w:after="20"/>
            </w:pPr>
            <w:r w:rsidRPr="00EF39FB">
              <w:rPr>
                <w:rFonts w:ascii="Aptos" w:hAnsi="Aptos"/>
                <w:sz w:val="16"/>
              </w:rPr>
              <w:t>c44327b0461edae564a1688a0d7efe4513a152cdcc08900905098f218e2aee58</w:t>
            </w:r>
          </w:p>
        </w:tc>
      </w:tr>
    </w:tbl>
    <w:p w14:paraId="4313B830" w14:textId="77777777" w:rsidR="00EF39FB" w:rsidRPr="00EF39FB" w:rsidRDefault="00EF39FB" w:rsidP="00EF39FB">
      <w:pPr>
        <w:pStyle w:val="CodeListing"/>
      </w:pPr>
      <w:r w:rsidRPr="00EF39FB">
        <w:t>&lt;?php</w:t>
      </w:r>
    </w:p>
    <w:p w14:paraId="668DE2AD" w14:textId="77777777" w:rsidR="00EF39FB" w:rsidRPr="00EF39FB" w:rsidRDefault="00EF39FB" w:rsidP="00EF39FB">
      <w:pPr>
        <w:pStyle w:val="CodeListing"/>
      </w:pPr>
      <w:r w:rsidRPr="00EF39FB">
        <w:t>declare(strict_types=1);</w:t>
      </w:r>
    </w:p>
    <w:p w14:paraId="6C3DED7F" w14:textId="77777777" w:rsidR="00EF39FB" w:rsidRPr="00EF39FB" w:rsidRDefault="00EF39FB" w:rsidP="00EF39FB">
      <w:pPr>
        <w:pStyle w:val="CodeListing"/>
      </w:pPr>
      <w:r w:rsidRPr="00EF39FB">
        <w:t>namespace KashTre\SharedTimeAssurance\Jobs;</w:t>
      </w:r>
    </w:p>
    <w:p w14:paraId="1ECD1B7F" w14:textId="77777777" w:rsidR="00EF39FB" w:rsidRPr="00EF39FB" w:rsidRDefault="00EF39FB" w:rsidP="00EF39FB">
      <w:pPr>
        <w:pStyle w:val="CodeListing"/>
      </w:pPr>
      <w:r w:rsidRPr="00EF39FB">
        <w:t>use Illuminate\Bus\Queueable;use Illuminate\Contracts\Queue\ShouldBeUnique;use Illuminate\Contracts\Queue\ShouldQueue;use Illuminate\Foundation\Bus\Dispatchable;use Illuminate\Queue\InteractsWithQueue;use Illuminate\Queue\SerializesModels;use Illuminate\Support\Facades\DB;use KashTre\SharedTimeAssurance\Contracts\LegacyTimeReader;use KashTre\SharedTimeAssurance\Contracts\TemporalMigrationWriter;use KashTre\SharedTimeAssurance\Models\TemporalMigrationBatch;use KashTre\SharedTimeAssurance\Models\TemporalMigrationRun;</w:t>
      </w:r>
    </w:p>
    <w:p w14:paraId="3DA4A271" w14:textId="77777777" w:rsidR="00EF39FB" w:rsidRPr="00EF39FB" w:rsidRDefault="00EF39FB" w:rsidP="00EF39FB">
      <w:pPr>
        <w:pStyle w:val="CodeListing"/>
      </w:pPr>
      <w:r w:rsidRPr="00EF39FB">
        <w:t>final class ProcessTemporalMigrationBatch implements ShouldQueue,ShouldBeUnique{use Dispatchable,InteractsWithQueue,Queueable,SerializesModels;public int $tries=5;public function __construct(public readonly string $runId,public readonly int $batch){}public function uniqueId():string{return$this-&gt;runId.':'.$this-&gt;batch;}public function handle(LegacyTimeReader $reader,TemporalMigrationWriter $writer):void{DB::transaction(function()use($reader,$writer){$run=TemporalMigrationRun::query()-&gt;where('public_id',$this-&gt;runId)-&gt;lockForUpdate()-&gt;firstOrFail();$b=TemporalMigrationBatch::query()-&gt;where('migration_run_public_id',$run-&gt;public_id)-&gt;where('batch_number',$this-&gt;batch)-&gt;lockForUpdate()-&gt;firstOrFail();if($b-&gt;status==='COMPLETED')return;$rows=iterator_to_array($reader-&gt;readBatch($run-&gt;source_code,$b-</w:t>
      </w:r>
      <w:r w:rsidRPr="00EF39FB">
        <w:lastRenderedPageBreak/>
        <w:t>&gt;after_source_id,(int)config('shared-time-assurance.migration_batch_size',1000)));$output=[];$failed=0;foreach($rows as $row){try{$output[]=$writer-&gt;write($run-&gt;source_code,$row);}catch(\Throwable){$failed++;}}$b-&gt;forceFill(['status'=&gt;$failed===0?'COMPLETED':'RECONCILIATION_REQUIRED','row_count'=&gt;count($rows),'input_hash'=&gt;hash('sha256',json_encode($rows,JSON_THROW_ON_ERROR)),'output_hash'=&gt;hash('sha256',json_encode($output,JSON_THROW_ON_ERROR)),'statistics'=&gt;['failed'=&gt;$failed],'completed_at_utc'=&gt;now('UTC')])-&gt;save();$run-&gt;increment('processed_rows',count($rows)-$failed);$run-&gt;increment('failed_rows',$failed);},3);}}</w:t>
      </w:r>
    </w:p>
    <w:p w14:paraId="6FF89194" w14:textId="77777777" w:rsidR="00EF39FB" w:rsidRPr="00EF39FB" w:rsidRDefault="00EF39FB" w:rsidP="00EF39FB">
      <w:pPr>
        <w:pStyle w:val="Heading2"/>
        <w:rPr>
          <w:b/>
          <w:bCs/>
        </w:rPr>
      </w:pPr>
      <w:r w:rsidRPr="00EF39FB">
        <w:rPr>
          <w:b/>
          <w:bCs/>
        </w:rPr>
        <w:t>src/Http/Controllers/TimeAssuranceController.php</w:t>
      </w:r>
    </w:p>
    <w:tbl>
      <w:tblPr>
        <w:tblStyle w:val="TableGrid"/>
        <w:tblW w:w="0" w:type="auto"/>
        <w:jc w:val="center"/>
        <w:tblLook w:val="04A0" w:firstRow="1" w:lastRow="0" w:firstColumn="1" w:lastColumn="0" w:noHBand="0" w:noVBand="1"/>
      </w:tblPr>
      <w:tblGrid>
        <w:gridCol w:w="1258"/>
        <w:gridCol w:w="3691"/>
        <w:gridCol w:w="5347"/>
      </w:tblGrid>
      <w:tr w:rsidR="00EF39FB" w:rsidRPr="00EF39FB" w14:paraId="357F1A7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DF5D460"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AE13939"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D5D0B16"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5F5EFAAB"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82822E5"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CFA433" w14:textId="77777777" w:rsidR="00EF39FB" w:rsidRPr="00EF39FB" w:rsidRDefault="00EF39FB" w:rsidP="00EF39FB">
            <w:pPr>
              <w:pStyle w:val="ListBullet"/>
              <w:spacing w:line="276" w:lineRule="auto" w:after="20"/>
            </w:pPr>
            <w:r w:rsidRPr="00EF39FB">
              <w:rPr>
                <w:rFonts w:ascii="Aptos" w:hAnsi="Aptos"/>
                <w:sz w:val="16"/>
              </w:rPr>
              <w:t>src/Http/Controllers/TimeAssuranceController.php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6DB1FC7" w14:textId="77777777" w:rsidR="00EF39FB" w:rsidRPr="00EF39FB" w:rsidRDefault="00EF39FB" w:rsidP="00EF39FB">
            <w:pPr>
              <w:pStyle w:val="ListBullet"/>
              <w:spacing w:line="276" w:lineRule="auto" w:after="20"/>
            </w:pPr>
            <w:r w:rsidRPr="00EF39FB">
              <w:rPr>
                <w:rFonts w:ascii="Aptos" w:hAnsi="Aptos"/>
                <w:sz w:val="16"/>
              </w:rPr>
              <w:t>71b8267a5b6ac88bc1d6cbc9c1be7d35487139c92ff2899bc9cbdaad62da8fc9</w:t>
            </w:r>
          </w:p>
        </w:tc>
      </w:tr>
    </w:tbl>
    <w:p w14:paraId="59C3691B" w14:textId="77777777" w:rsidR="00EF39FB" w:rsidRPr="00EF39FB" w:rsidRDefault="00EF39FB" w:rsidP="00EF39FB">
      <w:pPr>
        <w:pStyle w:val="CodeListing"/>
      </w:pPr>
      <w:r w:rsidRPr="00EF39FB">
        <w:t>&lt;?php</w:t>
      </w:r>
    </w:p>
    <w:p w14:paraId="38A41BBB" w14:textId="77777777" w:rsidR="00EF39FB" w:rsidRPr="00EF39FB" w:rsidRDefault="00EF39FB" w:rsidP="00EF39FB">
      <w:pPr>
        <w:pStyle w:val="CodeListing"/>
      </w:pPr>
      <w:r w:rsidRPr="00EF39FB">
        <w:t>declare(strict_types=1);</w:t>
      </w:r>
    </w:p>
    <w:p w14:paraId="0AC8B67E" w14:textId="77777777" w:rsidR="00EF39FB" w:rsidRPr="00EF39FB" w:rsidRDefault="00EF39FB" w:rsidP="00EF39FB">
      <w:pPr>
        <w:pStyle w:val="CodeListing"/>
      </w:pPr>
      <w:r w:rsidRPr="00EF39FB">
        <w:t>namespace KashTre\SharedTimeAssurance\Http\Controllers;</w:t>
      </w:r>
    </w:p>
    <w:p w14:paraId="510DC648" w14:textId="77777777" w:rsidR="00EF39FB" w:rsidRPr="00EF39FB" w:rsidRDefault="00EF39FB" w:rsidP="00EF39FB">
      <w:pPr>
        <w:pStyle w:val="CodeListing"/>
      </w:pPr>
      <w:r w:rsidRPr="00EF39FB">
        <w:t>use Illuminate\Http\JsonResponse;use Illuminate\Routing\Controller;use KashTre\SharedTimeAssurance\Actions\AssessReleaseCandidate;use KashTre\SharedTimeAssurance\Models\TimeHealthObservation;</w:t>
      </w:r>
    </w:p>
    <w:p w14:paraId="187C8F13" w14:textId="77777777" w:rsidR="00EF39FB" w:rsidRPr="00EF39FB" w:rsidRDefault="00EF39FB" w:rsidP="00EF39FB">
      <w:pPr>
        <w:pStyle w:val="CodeListing"/>
      </w:pPr>
      <w:r w:rsidRPr="00EF39FB">
        <w:t>final class TimeAssuranceController extends Controller{public function health():JsonResponse{$latest=TimeHealthObservation::query()-&gt;orderByDesc('observed_at_utc')-&gt;limit(100)-&gt;get();$bad=$latest-&gt;contains(fn($x)=&gt;$x-&gt;status==='UNHEALTHY');return response()-&gt;json(['status'=&gt;$bad?'unhealthy':'healthy','components'=&gt;$latest],$bad?503:200);}public function assess(string $release,AssessReleaseCandidate $a):JsonResponse{$r=$a-&gt;execute($release);return response()-&gt;json(['data'=&gt;['public_id'=&gt;$r-&gt;public_id,'status'=&gt;$r-&gt;status]]);}}</w:t>
      </w:r>
    </w:p>
    <w:p w14:paraId="7D899A59" w14:textId="77777777" w:rsidR="00EF39FB" w:rsidRPr="00EF39FB" w:rsidRDefault="00EF39FB" w:rsidP="00EF39FB">
      <w:pPr>
        <w:pStyle w:val="Heading2"/>
        <w:rPr>
          <w:b/>
          <w:bCs/>
        </w:rPr>
      </w:pPr>
      <w:r w:rsidRPr="00EF39FB">
        <w:rPr>
          <w:b/>
          <w:bCs/>
        </w:rPr>
        <w:t>routes/api.php</w:t>
      </w:r>
    </w:p>
    <w:tbl>
      <w:tblPr>
        <w:tblStyle w:val="TableGrid"/>
        <w:tblW w:w="0" w:type="auto"/>
        <w:jc w:val="center"/>
        <w:tblLook w:val="04A0" w:firstRow="1" w:lastRow="0" w:firstColumn="1" w:lastColumn="0" w:noHBand="0" w:noVBand="1"/>
      </w:tblPr>
      <w:tblGrid>
        <w:gridCol w:w="1789"/>
        <w:gridCol w:w="1969"/>
        <w:gridCol w:w="6538"/>
      </w:tblGrid>
      <w:tr w:rsidR="00EF39FB" w:rsidRPr="00EF39FB" w14:paraId="533104A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2F34F5B"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B3815D2"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1AA093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32C50EB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A8C9446"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E2102D8" w14:textId="77777777" w:rsidR="00EF39FB" w:rsidRPr="00EF39FB" w:rsidRDefault="00EF39FB" w:rsidP="00EF39FB">
            <w:pPr>
              <w:pStyle w:val="ListBullet"/>
              <w:spacing w:line="276" w:lineRule="auto" w:after="20"/>
            </w:pPr>
            <w:r w:rsidRPr="00EF39FB">
              <w:rPr>
                <w:rFonts w:ascii="Aptos" w:hAnsi="Aptos"/>
                <w:sz w:val="16"/>
              </w:rPr>
              <w:t>routes/api.php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376E1E5" w14:textId="77777777" w:rsidR="00EF39FB" w:rsidRPr="00EF39FB" w:rsidRDefault="00EF39FB" w:rsidP="00EF39FB">
            <w:pPr>
              <w:pStyle w:val="ListBullet"/>
              <w:spacing w:line="276" w:lineRule="auto" w:after="20"/>
            </w:pPr>
            <w:r w:rsidRPr="00EF39FB">
              <w:rPr>
                <w:rFonts w:ascii="Aptos" w:hAnsi="Aptos"/>
                <w:sz w:val="16"/>
              </w:rPr>
              <w:t>df9abcf7fedf55c9704db1c8f13dabedaca975d08add1cd1fad6a8102ae9bd1d</w:t>
            </w:r>
          </w:p>
        </w:tc>
      </w:tr>
    </w:tbl>
    <w:p w14:paraId="4CD189EC" w14:textId="77777777" w:rsidR="00EF39FB" w:rsidRPr="00EF39FB" w:rsidRDefault="00EF39FB" w:rsidP="00EF39FB">
      <w:pPr>
        <w:pStyle w:val="CodeListing"/>
      </w:pPr>
      <w:r w:rsidRPr="00EF39FB">
        <w:t>&lt;?php</w:t>
      </w:r>
    </w:p>
    <w:p w14:paraId="1DA4F29C" w14:textId="77777777" w:rsidR="00EF39FB" w:rsidRPr="00EF39FB" w:rsidRDefault="00EF39FB" w:rsidP="00EF39FB">
      <w:pPr>
        <w:pStyle w:val="CodeListing"/>
      </w:pPr>
      <w:r w:rsidRPr="00EF39FB">
        <w:t>declare(strict_types=1);</w:t>
      </w:r>
    </w:p>
    <w:p w14:paraId="5BFC1646" w14:textId="77777777" w:rsidR="00EF39FB" w:rsidRPr="00EF39FB" w:rsidRDefault="00EF39FB" w:rsidP="00EF39FB">
      <w:pPr>
        <w:pStyle w:val="CodeListing"/>
      </w:pPr>
      <w:r w:rsidRPr="00EF39FB">
        <w:t>use Illuminate\Support\Facades\Route;use KashTre\SharedTimeAssurance\Http\Controllers\TimeAssuranceController;</w:t>
      </w:r>
    </w:p>
    <w:p w14:paraId="70EF5FD5" w14:textId="77777777" w:rsidR="00EF39FB" w:rsidRPr="00EF39FB" w:rsidRDefault="00EF39FB" w:rsidP="00EF39FB">
      <w:pPr>
        <w:pStyle w:val="CodeListing"/>
      </w:pPr>
      <w:r w:rsidRPr="00EF39FB">
        <w:t>Route::get(config('shared-time-assurance.health_route','up/time-engine'),[TimeAssuranceController::class,'health']);Route::prefix(config('shared-time-assurance.route_prefix','api/v1/time/assurance'))-&gt;middleware(config('shared-time-assurance.middleware',['api','auth:sanctum']))-&gt;group(function(){Route::post('/releases/{release}/assess',[TimeAssuranceController::class,'assess']);});</w:t>
      </w:r>
    </w:p>
    <w:p w14:paraId="2A3C5781" w14:textId="77777777" w:rsidR="00EF39FB" w:rsidRPr="00EF39FB" w:rsidRDefault="00EF39FB" w:rsidP="00EF39FB">
      <w:pPr>
        <w:pStyle w:val="Heading2"/>
        <w:rPr>
          <w:b/>
          <w:bCs/>
        </w:rPr>
      </w:pPr>
      <w:r w:rsidRPr="00EF39FB">
        <w:rPr>
          <w:b/>
          <w:bCs/>
        </w:rPr>
        <w:t>src/Commands/VerifyTimeEngineCommand.php</w:t>
      </w:r>
    </w:p>
    <w:tbl>
      <w:tblPr>
        <w:tblStyle w:val="TableGrid"/>
        <w:tblW w:w="0" w:type="auto"/>
        <w:jc w:val="center"/>
        <w:tblLook w:val="04A0" w:firstRow="1" w:lastRow="0" w:firstColumn="1" w:lastColumn="0" w:noHBand="0" w:noVBand="1"/>
      </w:tblPr>
      <w:tblGrid>
        <w:gridCol w:w="1271"/>
        <w:gridCol w:w="3580"/>
        <w:gridCol w:w="5445"/>
      </w:tblGrid>
      <w:tr w:rsidR="00EF39FB" w:rsidRPr="00EF39FB" w14:paraId="0B11BBE6"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67F5C3B5"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5A61DA6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704B7F2"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73723B5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2621922"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86AF821" w14:textId="77777777" w:rsidR="00EF39FB" w:rsidRPr="00EF39FB" w:rsidRDefault="00EF39FB" w:rsidP="00EF39FB">
            <w:pPr>
              <w:pStyle w:val="ListBullet"/>
              <w:spacing w:line="276" w:lineRule="auto" w:after="20"/>
            </w:pPr>
            <w:r w:rsidRPr="00EF39FB">
              <w:rPr>
                <w:rFonts w:ascii="Aptos" w:hAnsi="Aptos"/>
                <w:sz w:val="16"/>
              </w:rPr>
              <w:t>src/Commands/VerifyTimeEngineCommand.php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ABDEE77" w14:textId="77777777" w:rsidR="00EF39FB" w:rsidRPr="00EF39FB" w:rsidRDefault="00EF39FB" w:rsidP="00EF39FB">
            <w:pPr>
              <w:pStyle w:val="ListBullet"/>
              <w:spacing w:line="276" w:lineRule="auto" w:after="20"/>
            </w:pPr>
            <w:r w:rsidRPr="00EF39FB">
              <w:rPr>
                <w:rFonts w:ascii="Aptos" w:hAnsi="Aptos"/>
                <w:sz w:val="16"/>
              </w:rPr>
              <w:t>ed042091930b67e80632cb6d9732ded9f4c6a3005eaeb297cb13b9b904911fac</w:t>
            </w:r>
          </w:p>
        </w:tc>
      </w:tr>
    </w:tbl>
    <w:p w14:paraId="005AAECE" w14:textId="77777777" w:rsidR="00EF39FB" w:rsidRPr="00EF39FB" w:rsidRDefault="00EF39FB" w:rsidP="00EF39FB">
      <w:pPr>
        <w:pStyle w:val="CodeListing"/>
      </w:pPr>
      <w:r w:rsidRPr="00EF39FB">
        <w:t>&lt;?php</w:t>
      </w:r>
    </w:p>
    <w:p w14:paraId="31F0CB9C" w14:textId="77777777" w:rsidR="00EF39FB" w:rsidRPr="00EF39FB" w:rsidRDefault="00EF39FB" w:rsidP="00EF39FB">
      <w:pPr>
        <w:pStyle w:val="CodeListing"/>
      </w:pPr>
      <w:r w:rsidRPr="00EF39FB">
        <w:t>declare(strict_types=1);</w:t>
      </w:r>
    </w:p>
    <w:p w14:paraId="7DBFF10B" w14:textId="77777777" w:rsidR="00EF39FB" w:rsidRPr="00EF39FB" w:rsidRDefault="00EF39FB" w:rsidP="00EF39FB">
      <w:pPr>
        <w:pStyle w:val="CodeListing"/>
      </w:pPr>
      <w:r w:rsidRPr="00EF39FB">
        <w:t>namespace KashTre\SharedTimeAssurance\Commands;</w:t>
      </w:r>
    </w:p>
    <w:p w14:paraId="478F2543" w14:textId="77777777" w:rsidR="00EF39FB" w:rsidRPr="00EF39FB" w:rsidRDefault="00EF39FB" w:rsidP="00EF39FB">
      <w:pPr>
        <w:pStyle w:val="CodeListing"/>
      </w:pPr>
      <w:r w:rsidRPr="00EF39FB">
        <w:t>use Illuminate\Console\Command;use Illuminate\Support\Facades\DB;use Illuminate\Support\Facades\Schema;</w:t>
      </w:r>
    </w:p>
    <w:p w14:paraId="59955554" w14:textId="77777777" w:rsidR="00EF39FB" w:rsidRPr="00EF39FB" w:rsidRDefault="00EF39FB" w:rsidP="00EF39FB">
      <w:pPr>
        <w:pStyle w:val="CodeListing"/>
      </w:pPr>
      <w:r w:rsidRPr="00EF39FB">
        <w:t>final class VerifyTimeEngineCommand extends Command{protected $signature='time:verify {--json}';protected $description='Verify Shared Time Engine schema and runtime prerequisites';public function handle():int{$tables=['time_zone_catalog_entries','time_zone_policies','historical_event_times','schedule_definitions','financial_periods','offline_time_envelopes'];$missing=array_values(array_filter($tables,fn($t)=&gt;!Schema::hasTable($t)));$r=['database'=&gt;DB::connection()-&gt;getPdo()!==null,'missing_tables'=&gt;$missing,'php'=&gt;PHP_VERSION,'timezone'=&gt;date_default_timezone_get()];$this-&gt;line($this-&gt;option('json')?json_encode($r,JSON_THROW_ON_ERROR):print_r($r,true));return $r['database']&amp;&amp;$missing===[]&amp;&amp;$r['timezone']==='UTC'?self::SUCCESS:self::FAILURE;}}</w:t>
      </w:r>
    </w:p>
    <w:p w14:paraId="50F75720" w14:textId="77777777" w:rsidR="00EF39FB" w:rsidRPr="00EF39FB" w:rsidRDefault="00EF39FB" w:rsidP="00EF39FB">
      <w:pPr>
        <w:pStyle w:val="Heading2"/>
        <w:rPr>
          <w:b/>
          <w:bCs/>
        </w:rPr>
      </w:pPr>
      <w:r w:rsidRPr="00EF39FB">
        <w:rPr>
          <w:b/>
          <w:bCs/>
        </w:rPr>
        <w:t>scripts/install.sh</w:t>
      </w:r>
    </w:p>
    <w:tbl>
      <w:tblPr>
        <w:tblStyle w:val="TableGrid"/>
        <w:tblW w:w="0" w:type="auto"/>
        <w:jc w:val="center"/>
        <w:tblLook w:val="04A0" w:firstRow="1" w:lastRow="0" w:firstColumn="1" w:lastColumn="0" w:noHBand="0" w:noVBand="1"/>
      </w:tblPr>
      <w:tblGrid>
        <w:gridCol w:w="1737"/>
        <w:gridCol w:w="2059"/>
        <w:gridCol w:w="6500"/>
      </w:tblGrid>
      <w:tr w:rsidR="00EF39FB" w:rsidRPr="00EF39FB" w14:paraId="1B3A1E68"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BD637C6"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242675E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8609FD"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27CDD51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FAD3A0D" w14:textId="77777777" w:rsidR="00EF39FB" w:rsidRPr="00EF39FB" w:rsidRDefault="00EF39FB" w:rsidP="00EF39FB">
            <w:pPr>
              <w:pStyle w:val="ListBullet"/>
              <w:spacing w:line="276" w:lineRule="auto" w:after="20"/>
            </w:pPr>
            <w:r w:rsidRPr="00EF39FB">
              <w:rPr>
                <w:rFonts w:ascii="Aptos" w:hAnsi="Aptos"/>
                <w:sz w:val="16"/>
              </w:rPr>
              <w:lastRenderedPageBreak/>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398B606" w14:textId="77777777" w:rsidR="00EF39FB" w:rsidRPr="00EF39FB" w:rsidRDefault="00EF39FB" w:rsidP="00EF39FB">
            <w:pPr>
              <w:pStyle w:val="ListBullet"/>
              <w:spacing w:line="276" w:lineRule="auto" w:after="20"/>
            </w:pPr>
            <w:r w:rsidRPr="00EF39FB">
              <w:rPr>
                <w:rFonts w:ascii="Aptos" w:hAnsi="Aptos"/>
                <w:sz w:val="16"/>
              </w:rPr>
              <w:t>scripts/install.sh</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48BF1F4" w14:textId="77777777" w:rsidR="00EF39FB" w:rsidRPr="00EF39FB" w:rsidRDefault="00EF39FB" w:rsidP="00EF39FB">
            <w:pPr>
              <w:pStyle w:val="ListBullet"/>
              <w:spacing w:line="276" w:lineRule="auto" w:after="20"/>
            </w:pPr>
            <w:r w:rsidRPr="00EF39FB">
              <w:rPr>
                <w:rFonts w:ascii="Aptos" w:hAnsi="Aptos"/>
                <w:sz w:val="16"/>
              </w:rPr>
              <w:t>0fbfe39f85f3d86997057469759d41dcc2a18e0f90720f89622446b236e066b0</w:t>
            </w:r>
          </w:p>
        </w:tc>
      </w:tr>
    </w:tbl>
    <w:p w14:paraId="1E7496B8" w14:textId="77777777" w:rsidR="00EF39FB" w:rsidRPr="00EF39FB" w:rsidRDefault="00EF39FB" w:rsidP="00EF39FB">
      <w:pPr>
        <w:pStyle w:val="CodeListing"/>
      </w:pPr>
      <w:r w:rsidRPr="00EF39FB">
        <w:t>#!/usr/bin/env bash</w:t>
      </w:r>
    </w:p>
    <w:p w14:paraId="79C6CFA1" w14:textId="77777777" w:rsidR="00EF39FB" w:rsidRPr="00EF39FB" w:rsidRDefault="00EF39FB" w:rsidP="00EF39FB">
      <w:pPr>
        <w:pStyle w:val="CodeListing"/>
      </w:pPr>
      <w:r w:rsidRPr="00EF39FB">
        <w:t>set -euo pipefail</w:t>
      </w:r>
    </w:p>
    <w:p w14:paraId="5B185BEE" w14:textId="77777777" w:rsidR="00EF39FB" w:rsidRPr="00EF39FB" w:rsidRDefault="00EF39FB" w:rsidP="00EF39FB">
      <w:pPr>
        <w:pStyle w:val="CodeListing"/>
      </w:pPr>
      <w:r w:rsidRPr="00EF39FB">
        <w:t>composer install --no-interaction</w:t>
      </w:r>
    </w:p>
    <w:p w14:paraId="508BB0D2" w14:textId="77777777" w:rsidR="00EF39FB" w:rsidRPr="00EF39FB" w:rsidRDefault="00EF39FB" w:rsidP="00EF39FB">
      <w:pPr>
        <w:pStyle w:val="CodeListing"/>
      </w:pPr>
      <w:r w:rsidRPr="00EF39FB">
        <w:t>php artisan optimize:clear</w:t>
      </w:r>
    </w:p>
    <w:p w14:paraId="1A0B4FB1" w14:textId="77777777" w:rsidR="00EF39FB" w:rsidRPr="00EF39FB" w:rsidRDefault="00EF39FB" w:rsidP="00EF39FB">
      <w:pPr>
        <w:pStyle w:val="CodeListing"/>
      </w:pPr>
      <w:r w:rsidRPr="00EF39FB">
        <w:t>php artisan migrate --force</w:t>
      </w:r>
    </w:p>
    <w:p w14:paraId="3EFD0641" w14:textId="77777777" w:rsidR="00EF39FB" w:rsidRPr="00EF39FB" w:rsidRDefault="00EF39FB" w:rsidP="00EF39FB">
      <w:pPr>
        <w:pStyle w:val="CodeListing"/>
      </w:pPr>
      <w:r w:rsidRPr="00EF39FB">
        <w:t>php artisan time:verify</w:t>
      </w:r>
    </w:p>
    <w:p w14:paraId="0BE5B3FF" w14:textId="77777777" w:rsidR="00EF39FB" w:rsidRPr="00EF39FB" w:rsidRDefault="00EF39FB" w:rsidP="00EF39FB">
      <w:pPr>
        <w:pStyle w:val="Heading2"/>
        <w:rPr>
          <w:b/>
          <w:bCs/>
        </w:rPr>
      </w:pPr>
      <w:r w:rsidRPr="00EF39FB">
        <w:rPr>
          <w:b/>
          <w:bCs/>
        </w:rPr>
        <w:t>scripts/verify.sh</w:t>
      </w:r>
    </w:p>
    <w:tbl>
      <w:tblPr>
        <w:tblStyle w:val="TableGrid"/>
        <w:tblW w:w="0" w:type="auto"/>
        <w:jc w:val="center"/>
        <w:tblLook w:val="04A0" w:firstRow="1" w:lastRow="0" w:firstColumn="1" w:lastColumn="0" w:noHBand="0" w:noVBand="1"/>
      </w:tblPr>
      <w:tblGrid>
        <w:gridCol w:w="1747"/>
        <w:gridCol w:w="2012"/>
        <w:gridCol w:w="6537"/>
      </w:tblGrid>
      <w:tr w:rsidR="00EF39FB" w:rsidRPr="00EF39FB" w14:paraId="0978296E"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3702F3"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778D86E"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213B79F"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4CECAB7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1DA0C31"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512AC97" w14:textId="77777777" w:rsidR="00EF39FB" w:rsidRPr="00EF39FB" w:rsidRDefault="00EF39FB" w:rsidP="00EF39FB">
            <w:pPr>
              <w:pStyle w:val="ListBullet"/>
              <w:spacing w:line="276" w:lineRule="auto" w:after="20"/>
            </w:pPr>
            <w:r w:rsidRPr="00EF39FB">
              <w:rPr>
                <w:rFonts w:ascii="Aptos" w:hAnsi="Aptos"/>
                <w:sz w:val="16"/>
              </w:rPr>
              <w:t>scripts/verify.sh</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873C8D7" w14:textId="77777777" w:rsidR="00EF39FB" w:rsidRPr="00EF39FB" w:rsidRDefault="00EF39FB" w:rsidP="00EF39FB">
            <w:pPr>
              <w:pStyle w:val="ListBullet"/>
              <w:spacing w:line="276" w:lineRule="auto" w:after="20"/>
            </w:pPr>
            <w:r w:rsidRPr="00EF39FB">
              <w:rPr>
                <w:rFonts w:ascii="Aptos" w:hAnsi="Aptos"/>
                <w:sz w:val="16"/>
              </w:rPr>
              <w:t>8e0bcef3f19447af2fe9065cab3c1b551d60997e59c3401cea7af3804481bbab</w:t>
            </w:r>
          </w:p>
        </w:tc>
      </w:tr>
    </w:tbl>
    <w:p w14:paraId="2E7B838C" w14:textId="77777777" w:rsidR="00EF39FB" w:rsidRPr="00EF39FB" w:rsidRDefault="00EF39FB" w:rsidP="00EF39FB">
      <w:pPr>
        <w:pStyle w:val="CodeListing"/>
      </w:pPr>
      <w:r w:rsidRPr="00EF39FB">
        <w:t>#!/usr/bin/env bash</w:t>
      </w:r>
    </w:p>
    <w:p w14:paraId="537260FC" w14:textId="77777777" w:rsidR="00EF39FB" w:rsidRPr="00EF39FB" w:rsidRDefault="00EF39FB" w:rsidP="00EF39FB">
      <w:pPr>
        <w:pStyle w:val="CodeListing"/>
      </w:pPr>
      <w:r w:rsidRPr="00EF39FB">
        <w:t>set -euo pipefail</w:t>
      </w:r>
    </w:p>
    <w:p w14:paraId="65FF7631" w14:textId="77777777" w:rsidR="00EF39FB" w:rsidRPr="00EF39FB" w:rsidRDefault="00EF39FB" w:rsidP="00EF39FB">
      <w:pPr>
        <w:pStyle w:val="CodeListing"/>
      </w:pPr>
      <w:r w:rsidRPr="00EF39FB">
        <w:t>composer validate --strict</w:t>
      </w:r>
    </w:p>
    <w:p w14:paraId="14661D0E" w14:textId="77777777" w:rsidR="00EF39FB" w:rsidRPr="00EF39FB" w:rsidRDefault="00EF39FB" w:rsidP="00EF39FB">
      <w:pPr>
        <w:pStyle w:val="CodeListing"/>
      </w:pPr>
      <w:r w:rsidRPr="00EF39FB">
        <w:t>find src tests database -name '*.php' -print0 | xargs -0 -n1 php -l</w:t>
      </w:r>
    </w:p>
    <w:p w14:paraId="2C75611A" w14:textId="77777777" w:rsidR="00EF39FB" w:rsidRPr="00EF39FB" w:rsidRDefault="00EF39FB" w:rsidP="00EF39FB">
      <w:pPr>
        <w:pStyle w:val="CodeListing"/>
      </w:pPr>
      <w:r w:rsidRPr="00EF39FB">
        <w:t>php artisan time:verify --json</w:t>
      </w:r>
    </w:p>
    <w:p w14:paraId="2E1AF312" w14:textId="77777777" w:rsidR="00EF39FB" w:rsidRPr="00EF39FB" w:rsidRDefault="00EF39FB" w:rsidP="00EF39FB">
      <w:pPr>
        <w:pStyle w:val="CodeListing"/>
      </w:pPr>
      <w:r w:rsidRPr="00EF39FB">
        <w:t>php artisan test --testsuite=SharedTimeAssurance</w:t>
      </w:r>
    </w:p>
    <w:p w14:paraId="5AEBBE19" w14:textId="77777777" w:rsidR="00EF39FB" w:rsidRPr="00EF39FB" w:rsidRDefault="00EF39FB" w:rsidP="00EF39FB">
      <w:pPr>
        <w:pStyle w:val="CodeListing"/>
      </w:pPr>
      <w:r w:rsidRPr="00EF39FB">
        <w:t>php artisan route:list --path=api/v1/time</w:t>
      </w:r>
    </w:p>
    <w:p w14:paraId="20E8A6A4" w14:textId="77777777" w:rsidR="00EF39FB" w:rsidRPr="00EF39FB" w:rsidRDefault="00EF39FB" w:rsidP="00EF39FB">
      <w:pPr>
        <w:pStyle w:val="Heading2"/>
        <w:rPr>
          <w:b/>
          <w:bCs/>
        </w:rPr>
      </w:pPr>
      <w:r w:rsidRPr="00EF39FB">
        <w:rPr>
          <w:b/>
          <w:bCs/>
        </w:rPr>
        <w:t>tests/Unit/ReleaseGateEngineTest.php</w:t>
      </w:r>
    </w:p>
    <w:tbl>
      <w:tblPr>
        <w:tblStyle w:val="TableGrid"/>
        <w:tblW w:w="0" w:type="auto"/>
        <w:jc w:val="center"/>
        <w:tblLook w:val="04A0" w:firstRow="1" w:lastRow="0" w:firstColumn="1" w:lastColumn="0" w:noHBand="0" w:noVBand="1"/>
      </w:tblPr>
      <w:tblGrid>
        <w:gridCol w:w="1349"/>
        <w:gridCol w:w="3165"/>
        <w:gridCol w:w="5782"/>
      </w:tblGrid>
      <w:tr w:rsidR="00EF39FB" w:rsidRPr="00EF39FB" w14:paraId="3465A874"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84DA817"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6362AE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718FB19"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E7B2365"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AFC30B9"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7E60717" w14:textId="77777777" w:rsidR="00EF39FB" w:rsidRPr="00EF39FB" w:rsidRDefault="00EF39FB" w:rsidP="00EF39FB">
            <w:pPr>
              <w:pStyle w:val="ListBullet"/>
              <w:spacing w:line="276" w:lineRule="auto" w:after="20"/>
            </w:pPr>
            <w:r w:rsidRPr="00EF39FB">
              <w:rPr>
                <w:rFonts w:ascii="Aptos" w:hAnsi="Aptos"/>
                <w:sz w:val="16"/>
              </w:rPr>
              <w:t>tests/Unit/ReleaseGateEngineTest.php</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EAAEE0C" w14:textId="77777777" w:rsidR="00EF39FB" w:rsidRPr="00EF39FB" w:rsidRDefault="00EF39FB" w:rsidP="00EF39FB">
            <w:pPr>
              <w:pStyle w:val="ListBullet"/>
              <w:spacing w:line="276" w:lineRule="auto" w:after="20"/>
            </w:pPr>
            <w:r w:rsidRPr="00EF39FB">
              <w:rPr>
                <w:rFonts w:ascii="Aptos" w:hAnsi="Aptos"/>
                <w:sz w:val="16"/>
              </w:rPr>
              <w:t>1209e18d47e5f5fd0362c09379e9e5ba25970f1c59cd712e911bc948bb6022e7</w:t>
            </w:r>
          </w:p>
        </w:tc>
      </w:tr>
    </w:tbl>
    <w:p w14:paraId="250995C9" w14:textId="77777777" w:rsidR="00EF39FB" w:rsidRPr="00EF39FB" w:rsidRDefault="00EF39FB" w:rsidP="00EF39FB">
      <w:pPr>
        <w:pStyle w:val="CodeListing"/>
      </w:pPr>
      <w:r w:rsidRPr="00EF39FB">
        <w:t>&lt;?php</w:t>
      </w:r>
    </w:p>
    <w:p w14:paraId="7BC40D6B" w14:textId="77777777" w:rsidR="00EF39FB" w:rsidRPr="00EF39FB" w:rsidRDefault="00EF39FB" w:rsidP="00EF39FB">
      <w:pPr>
        <w:pStyle w:val="CodeListing"/>
      </w:pPr>
      <w:r w:rsidRPr="00EF39FB">
        <w:t>declare(strict_types=1);</w:t>
      </w:r>
    </w:p>
    <w:p w14:paraId="2B43B410" w14:textId="77777777" w:rsidR="00EF39FB" w:rsidRPr="00EF39FB" w:rsidRDefault="00EF39FB" w:rsidP="00EF39FB">
      <w:pPr>
        <w:pStyle w:val="CodeListing"/>
      </w:pPr>
      <w:r w:rsidRPr="00EF39FB">
        <w:t>namespace KashTre\SharedTimeAssurance\Tests\Unit;</w:t>
      </w:r>
    </w:p>
    <w:p w14:paraId="5F5F9CC2" w14:textId="77777777" w:rsidR="00EF39FB" w:rsidRPr="00EF39FB" w:rsidRDefault="00EF39FB" w:rsidP="00EF39FB">
      <w:pPr>
        <w:pStyle w:val="CodeListing"/>
      </w:pPr>
      <w:r w:rsidRPr="00EF39FB">
        <w:t>use KashTre\SharedTimeAssurance\Contracts\ReleaseGateContributor;use KashTre\SharedTimeAssurance\Services\ReleaseGateEngine;use PHPUnit\Framework\TestCase;</w:t>
      </w:r>
    </w:p>
    <w:p w14:paraId="720D9B3C" w14:textId="77777777" w:rsidR="00EF39FB" w:rsidRPr="00EF39FB" w:rsidRDefault="00EF39FB" w:rsidP="00EF39FB">
      <w:pPr>
        <w:pStyle w:val="CodeListing"/>
      </w:pPr>
      <w:r w:rsidRPr="00EF39FB">
        <w:t>final class ReleaseGateEngineTest extends TestCase{public function test_all_gates_must_pass():void{$a=new class implements ReleaseGateContributor{public function code():string{return'a';}public function evaluate(string $r):array{return['passed'=&gt;true];}};$b=new class implements ReleaseGateContributor{public function code():string{return'b';}public function evaluate(string $r):array{return['passed'=&gt;false];}};self::assertFalse((new ReleaseGateEngine([$a,$b]))-&gt;evaluate('r')['passed']);}}</w:t>
      </w:r>
    </w:p>
    <w:p w14:paraId="0F09480F" w14:textId="77777777" w:rsidR="00EF39FB" w:rsidRPr="00EF39FB" w:rsidRDefault="00EF39FB" w:rsidP="00EF39FB">
      <w:pPr>
        <w:pStyle w:val="Heading2"/>
        <w:rPr>
          <w:b/>
          <w:bCs/>
        </w:rPr>
      </w:pPr>
      <w:r w:rsidRPr="00EF39FB">
        <w:rPr>
          <w:b/>
          <w:bCs/>
        </w:rPr>
        <w:t>phpunit.xml</w:t>
      </w:r>
    </w:p>
    <w:tbl>
      <w:tblPr>
        <w:tblStyle w:val="TableGrid"/>
        <w:tblW w:w="0" w:type="auto"/>
        <w:jc w:val="center"/>
        <w:tblLook w:val="04A0" w:firstRow="1" w:lastRow="0" w:firstColumn="1" w:lastColumn="0" w:noHBand="0" w:noVBand="1"/>
      </w:tblPr>
      <w:tblGrid>
        <w:gridCol w:w="1832"/>
        <w:gridCol w:w="1842"/>
        <w:gridCol w:w="6622"/>
      </w:tblGrid>
      <w:tr w:rsidR="00EF39FB" w:rsidRPr="00EF39FB" w14:paraId="12BBF58D"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21E1348"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06D694F7"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11D791B"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0A91401A"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FC7D5B3"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05E05B3" w14:textId="77777777" w:rsidR="00EF39FB" w:rsidRPr="00EF39FB" w:rsidRDefault="00EF39FB" w:rsidP="00EF39FB">
            <w:pPr>
              <w:pStyle w:val="ListBullet"/>
              <w:spacing w:line="276" w:lineRule="auto" w:after="20"/>
            </w:pPr>
            <w:r w:rsidRPr="00EF39FB">
              <w:rPr>
                <w:rFonts w:ascii="Aptos" w:hAnsi="Aptos"/>
                <w:sz w:val="16"/>
              </w:rPr>
              <w:t>phpunit.xml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20D7D6A" w14:textId="77777777" w:rsidR="00EF39FB" w:rsidRPr="00EF39FB" w:rsidRDefault="00EF39FB" w:rsidP="00EF39FB">
            <w:pPr>
              <w:pStyle w:val="ListBullet"/>
              <w:spacing w:line="276" w:lineRule="auto" w:after="20"/>
            </w:pPr>
            <w:r w:rsidRPr="00EF39FB">
              <w:rPr>
                <w:rFonts w:ascii="Aptos" w:hAnsi="Aptos"/>
                <w:sz w:val="16"/>
              </w:rPr>
              <w:t>5d514d757e01a79dfeb2d9d069edd8573b8db778a7d19f23a9e86d9fd136f093</w:t>
            </w:r>
          </w:p>
        </w:tc>
      </w:tr>
    </w:tbl>
    <w:p w14:paraId="0154CAD7" w14:textId="77777777" w:rsidR="00EF39FB" w:rsidRPr="00EF39FB" w:rsidRDefault="00EF39FB" w:rsidP="00EF39FB">
      <w:pPr>
        <w:pStyle w:val="CodeListing"/>
      </w:pPr>
      <w:r w:rsidRPr="00EF39FB">
        <w:t>&lt;?xml version="1.0" encoding="UTF-8"?&gt;&lt;phpunit bootstrap="vendor/autoload.php" colors="true"&gt;&lt;testsuites&gt;&lt;testsuite name="SharedTimeAssurance"&gt;&lt;directory&gt;tests&lt;/directory&gt;&lt;/testsuite&gt;&lt;/testsuites&gt;&lt;/phpunit&gt;</w:t>
      </w:r>
    </w:p>
    <w:p w14:paraId="2CF63FB9" w14:textId="77777777" w:rsidR="00EF39FB" w:rsidRPr="00EF39FB" w:rsidRDefault="00EF39FB" w:rsidP="00EF39FB">
      <w:pPr>
        <w:pStyle w:val="Heading2"/>
        <w:rPr>
          <w:b/>
          <w:bCs/>
        </w:rPr>
      </w:pPr>
      <w:r w:rsidRPr="00EF39FB">
        <w:rPr>
          <w:b/>
          <w:bCs/>
        </w:rPr>
        <w:t>artifact-manifest.json</w:t>
      </w:r>
    </w:p>
    <w:tbl>
      <w:tblPr>
        <w:tblStyle w:val="TableGrid"/>
        <w:tblW w:w="0" w:type="auto"/>
        <w:jc w:val="center"/>
        <w:tblLook w:val="04A0" w:firstRow="1" w:lastRow="0" w:firstColumn="1" w:lastColumn="0" w:noHBand="0" w:noVBand="1"/>
      </w:tblPr>
      <w:tblGrid>
        <w:gridCol w:w="1830"/>
        <w:gridCol w:w="1840"/>
        <w:gridCol w:w="6626"/>
      </w:tblGrid>
      <w:tr w:rsidR="00EF39FB" w:rsidRPr="00EF39FB" w14:paraId="38BEE33B" w14:textId="77777777">
        <w:trPr>
          <w:jc w:val="center"/>
          <w:tblHeader w:val="true"/>
        </w:trPr>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7DF756B9" w14:textId="77777777" w:rsidR="00EF39FB" w:rsidRPr="00EF39FB" w:rsidRDefault="00EF39FB" w:rsidP="00EF39FB">
            <w:pPr>
              <w:pStyle w:val="ListBullet"/>
              <w:spacing w:line="276" w:lineRule="auto" w:after="20"/>
            </w:pPr>
            <w:r w:rsidRPr="00EF39FB">
              <w:rPr>
                <w:rFonts w:ascii="Aptos" w:hAnsi="Aptos"/>
                <w:b/>
                <w:color w:val="FFFFFF"/>
                <w:sz w:val="16"/>
              </w:rPr>
              <w:t>Status</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14C6FD98" w14:textId="77777777" w:rsidR="00EF39FB" w:rsidRPr="00EF39FB" w:rsidRDefault="00EF39FB" w:rsidP="00EF39FB">
            <w:pPr>
              <w:pStyle w:val="ListBullet"/>
              <w:spacing w:line="276" w:lineRule="auto" w:after="20"/>
            </w:pPr>
            <w:r w:rsidRPr="00EF39FB">
              <w:rPr>
                <w:rFonts w:ascii="Aptos" w:hAnsi="Aptos"/>
                <w:b/>
                <w:color w:val="FFFFFF"/>
                <w:sz w:val="16"/>
              </w:rPr>
              <w:t>Destination</w:t>
            </w:r>
          </w:p>
        </w:tc>
        <w:tc>
          <w:tcPr>
            <w:tcW w:w="336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0FB6E30" w14:textId="77777777" w:rsidR="00EF39FB" w:rsidRPr="00EF39FB" w:rsidRDefault="00EF39FB" w:rsidP="00EF39FB">
            <w:pPr>
              <w:pStyle w:val="ListBullet"/>
              <w:spacing w:line="276" w:lineRule="auto" w:after="20"/>
            </w:pPr>
            <w:r w:rsidRPr="00EF39FB">
              <w:rPr>
                <w:rFonts w:ascii="Aptos" w:hAnsi="Aptos"/>
                <w:b/>
                <w:color w:val="FFFFFF"/>
                <w:sz w:val="16"/>
              </w:rPr>
              <w:t>SHA-256</w:t>
            </w:r>
          </w:p>
        </w:tc>
      </w:tr>
      <w:tr w:rsidR="00EF39FB" w:rsidRPr="00EF39FB" w14:paraId="60368FB2"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E202654" w14:textId="77777777" w:rsidR="00EF39FB" w:rsidRPr="00EF39FB" w:rsidRDefault="00EF39FB" w:rsidP="00EF39FB">
            <w:pPr>
              <w:pStyle w:val="ListBullet"/>
              <w:spacing w:line="276" w:lineRule="auto" w:after="20"/>
            </w:pPr>
            <w:r w:rsidRPr="00EF39FB">
              <w:rPr>
                <w:rFonts w:ascii="Aptos" w:hAnsi="Aptos"/>
                <w:sz w:val="16"/>
              </w:rPr>
              <w:t>CANDIDATE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6B1A78" w14:textId="77777777" w:rsidR="00EF39FB" w:rsidRPr="00EF39FB" w:rsidRDefault="00EF39FB" w:rsidP="00EF39FB">
            <w:pPr>
              <w:pStyle w:val="ListBullet"/>
              <w:spacing w:line="276" w:lineRule="auto" w:after="20"/>
            </w:pPr>
            <w:r w:rsidRPr="00EF39FB">
              <w:rPr>
                <w:rFonts w:ascii="Aptos" w:hAnsi="Aptos"/>
                <w:sz w:val="16"/>
              </w:rPr>
              <w:t>artifact-manifest.json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1E318AD" w14:textId="77777777" w:rsidR="00EF39FB" w:rsidRPr="00EF39FB" w:rsidRDefault="00EF39FB" w:rsidP="00EF39FB">
            <w:pPr>
              <w:pStyle w:val="ListBullet"/>
              <w:spacing w:line="276" w:lineRule="auto" w:after="20"/>
            </w:pPr>
            <w:r w:rsidRPr="00EF39FB">
              <w:rPr>
                <w:rFonts w:ascii="Aptos" w:hAnsi="Aptos"/>
                <w:sz w:val="16"/>
              </w:rPr>
              <w:t>3bd2661f9a073eb9a85fa015e92b237859f32836ccac692a161c89d1035d4d61</w:t>
            </w:r>
          </w:p>
        </w:tc>
      </w:tr>
    </w:tbl>
    <w:p w14:paraId="28339142" w14:textId="77777777" w:rsidR="00EF39FB" w:rsidRPr="00EF39FB" w:rsidRDefault="00EF39FB" w:rsidP="00EF39FB">
      <w:pPr>
        <w:pStyle w:val="CodeListing"/>
      </w:pPr>
      <w:r w:rsidRPr="00EF39FB">
        <w:t>{</w:t>
      </w:r>
    </w:p>
    <w:p w14:paraId="5D58528A" w14:textId="77777777" w:rsidR="00EF39FB" w:rsidRPr="00EF39FB" w:rsidRDefault="00EF39FB" w:rsidP="00EF39FB">
      <w:pPr>
        <w:pStyle w:val="CodeListing"/>
      </w:pPr>
      <w:r w:rsidRPr="00EF39FB">
        <w:t xml:space="preserve">  "volume": "Shared Time Engine EDD Volume 7",</w:t>
      </w:r>
    </w:p>
    <w:p w14:paraId="20634F80" w14:textId="77777777" w:rsidR="00EF39FB" w:rsidRPr="00EF39FB" w:rsidRDefault="00EF39FB" w:rsidP="00EF39FB">
      <w:pPr>
        <w:pStyle w:val="CodeListing"/>
      </w:pPr>
      <w:r w:rsidRPr="00EF39FB">
        <w:t xml:space="preserve">  "classification": "PICK-AND-DROP CANDIDATE",</w:t>
      </w:r>
    </w:p>
    <w:p w14:paraId="1CEDB366" w14:textId="77777777" w:rsidR="00EF39FB" w:rsidRPr="00EF39FB" w:rsidRDefault="00EF39FB" w:rsidP="00EF39FB">
      <w:pPr>
        <w:pStyle w:val="CodeListing"/>
      </w:pPr>
      <w:r w:rsidRPr="00EF39FB">
        <w:t xml:space="preserve">  "files": [</w:t>
      </w:r>
    </w:p>
    <w:p w14:paraId="660817FC" w14:textId="77777777" w:rsidR="00EF39FB" w:rsidRPr="00EF39FB" w:rsidRDefault="00EF39FB" w:rsidP="00EF39FB">
      <w:pPr>
        <w:pStyle w:val="CodeListing"/>
      </w:pPr>
      <w:r w:rsidRPr="00EF39FB">
        <w:t xml:space="preserve">    {</w:t>
      </w:r>
    </w:p>
    <w:p w14:paraId="5F8D06C5" w14:textId="77777777" w:rsidR="00EF39FB" w:rsidRPr="00EF39FB" w:rsidRDefault="00EF39FB" w:rsidP="00EF39FB">
      <w:pPr>
        <w:pStyle w:val="CodeListing"/>
      </w:pPr>
      <w:r w:rsidRPr="00EF39FB">
        <w:t xml:space="preserve">      "path": "README.md",</w:t>
      </w:r>
    </w:p>
    <w:p w14:paraId="4049A6CE" w14:textId="77777777" w:rsidR="00EF39FB" w:rsidRPr="00EF39FB" w:rsidRDefault="00EF39FB" w:rsidP="00EF39FB">
      <w:pPr>
        <w:pStyle w:val="CodeListing"/>
      </w:pPr>
      <w:r w:rsidRPr="00EF39FB">
        <w:t xml:space="preserve">      "sha256": "683ae74944b1fd465b00ff3fb4fb569c6ca43f5491141e8e959a92ad3c4b278c",</w:t>
      </w:r>
    </w:p>
    <w:p w14:paraId="6491149C" w14:textId="77777777" w:rsidR="00EF39FB" w:rsidRPr="00EF39FB" w:rsidRDefault="00EF39FB" w:rsidP="00EF39FB">
      <w:pPr>
        <w:pStyle w:val="CodeListing"/>
      </w:pPr>
      <w:r w:rsidRPr="00EF39FB">
        <w:t xml:space="preserve">      "bytes": 303</w:t>
      </w:r>
    </w:p>
    <w:p w14:paraId="2CD09477" w14:textId="77777777" w:rsidR="00EF39FB" w:rsidRPr="00EF39FB" w:rsidRDefault="00EF39FB" w:rsidP="00EF39FB">
      <w:pPr>
        <w:pStyle w:val="CodeListing"/>
      </w:pPr>
      <w:r w:rsidRPr="00EF39FB">
        <w:t xml:space="preserve">    },</w:t>
      </w:r>
    </w:p>
    <w:p w14:paraId="58DC735E" w14:textId="77777777" w:rsidR="00EF39FB" w:rsidRPr="00EF39FB" w:rsidRDefault="00EF39FB" w:rsidP="00EF39FB">
      <w:pPr>
        <w:pStyle w:val="CodeListing"/>
      </w:pPr>
      <w:r w:rsidRPr="00EF39FB">
        <w:t xml:space="preserve">    {</w:t>
      </w:r>
    </w:p>
    <w:p w14:paraId="1C42CAB2" w14:textId="77777777" w:rsidR="00EF39FB" w:rsidRPr="00EF39FB" w:rsidRDefault="00EF39FB" w:rsidP="00EF39FB">
      <w:pPr>
        <w:pStyle w:val="CodeListing"/>
      </w:pPr>
      <w:r w:rsidRPr="00EF39FB">
        <w:lastRenderedPageBreak/>
        <w:t xml:space="preserve">      "path": "composer.json",</w:t>
      </w:r>
    </w:p>
    <w:p w14:paraId="4966D792" w14:textId="77777777" w:rsidR="00EF39FB" w:rsidRPr="00EF39FB" w:rsidRDefault="00EF39FB" w:rsidP="00EF39FB">
      <w:pPr>
        <w:pStyle w:val="CodeListing"/>
      </w:pPr>
      <w:r w:rsidRPr="00EF39FB">
        <w:t xml:space="preserve">      "sha256": "2f76a54ab7109d8c7688562a06f49d3bede7b2e16d72f1dbfebeea4a181cf03b",</w:t>
      </w:r>
    </w:p>
    <w:p w14:paraId="0968CBC4" w14:textId="77777777" w:rsidR="00EF39FB" w:rsidRPr="00EF39FB" w:rsidRDefault="00EF39FB" w:rsidP="00EF39FB">
      <w:pPr>
        <w:pStyle w:val="CodeListing"/>
      </w:pPr>
      <w:r w:rsidRPr="00EF39FB">
        <w:t xml:space="preserve">      "bytes": 746</w:t>
      </w:r>
    </w:p>
    <w:p w14:paraId="145DDBDF" w14:textId="77777777" w:rsidR="00EF39FB" w:rsidRPr="00EF39FB" w:rsidRDefault="00EF39FB" w:rsidP="00EF39FB">
      <w:pPr>
        <w:pStyle w:val="CodeListing"/>
      </w:pPr>
      <w:r w:rsidRPr="00EF39FB">
        <w:t xml:space="preserve">    },</w:t>
      </w:r>
    </w:p>
    <w:p w14:paraId="6FC8C04B" w14:textId="77777777" w:rsidR="00EF39FB" w:rsidRPr="00EF39FB" w:rsidRDefault="00EF39FB" w:rsidP="00EF39FB">
      <w:pPr>
        <w:pStyle w:val="CodeListing"/>
      </w:pPr>
      <w:r w:rsidRPr="00EF39FB">
        <w:t xml:space="preserve">    {</w:t>
      </w:r>
    </w:p>
    <w:p w14:paraId="0385E5A0" w14:textId="77777777" w:rsidR="00EF39FB" w:rsidRPr="00EF39FB" w:rsidRDefault="00EF39FB" w:rsidP="00EF39FB">
      <w:pPr>
        <w:pStyle w:val="CodeListing"/>
      </w:pPr>
      <w:r w:rsidRPr="00EF39FB">
        <w:t xml:space="preserve">      "path": "config/shared-time-assurance.php",</w:t>
      </w:r>
    </w:p>
    <w:p w14:paraId="42C6DFA6" w14:textId="77777777" w:rsidR="00EF39FB" w:rsidRPr="00EF39FB" w:rsidRDefault="00EF39FB" w:rsidP="00EF39FB">
      <w:pPr>
        <w:pStyle w:val="CodeListing"/>
      </w:pPr>
      <w:r w:rsidRPr="00EF39FB">
        <w:t xml:space="preserve">      "sha256": "f085532d9038411407aed36016c90e5b9471c4a1de48903d3d3ae642ff1cc345",</w:t>
      </w:r>
    </w:p>
    <w:p w14:paraId="627EC9CE" w14:textId="77777777" w:rsidR="00EF39FB" w:rsidRPr="00EF39FB" w:rsidRDefault="00EF39FB" w:rsidP="00EF39FB">
      <w:pPr>
        <w:pStyle w:val="CodeListing"/>
      </w:pPr>
      <w:r w:rsidRPr="00EF39FB">
        <w:t xml:space="preserve">      "bytes": 324</w:t>
      </w:r>
    </w:p>
    <w:p w14:paraId="3510D042" w14:textId="77777777" w:rsidR="00EF39FB" w:rsidRPr="00EF39FB" w:rsidRDefault="00EF39FB" w:rsidP="00EF39FB">
      <w:pPr>
        <w:pStyle w:val="CodeListing"/>
      </w:pPr>
      <w:r w:rsidRPr="00EF39FB">
        <w:t xml:space="preserve">    },</w:t>
      </w:r>
    </w:p>
    <w:p w14:paraId="61124772" w14:textId="77777777" w:rsidR="00EF39FB" w:rsidRPr="00EF39FB" w:rsidRDefault="00EF39FB" w:rsidP="00EF39FB">
      <w:pPr>
        <w:pStyle w:val="CodeListing"/>
      </w:pPr>
      <w:r w:rsidRPr="00EF39FB">
        <w:t xml:space="preserve">    {</w:t>
      </w:r>
    </w:p>
    <w:p w14:paraId="154BC798" w14:textId="77777777" w:rsidR="00EF39FB" w:rsidRPr="00EF39FB" w:rsidRDefault="00EF39FB" w:rsidP="00EF39FB">
      <w:pPr>
        <w:pStyle w:val="CodeListing"/>
      </w:pPr>
      <w:r w:rsidRPr="00EF39FB">
        <w:t xml:space="preserve">      "path": "database/migrations/2026_08_28_000007_create_time_assurance_tables.php",</w:t>
      </w:r>
    </w:p>
    <w:p w14:paraId="1734CA45" w14:textId="77777777" w:rsidR="00EF39FB" w:rsidRPr="00EF39FB" w:rsidRDefault="00EF39FB" w:rsidP="00EF39FB">
      <w:pPr>
        <w:pStyle w:val="CodeListing"/>
      </w:pPr>
      <w:r w:rsidRPr="00EF39FB">
        <w:t xml:space="preserve">      "sha256": "ecff227140477fdf3b3027a8751e048503fd253315c3349fb9f6a88267dd087f",</w:t>
      </w:r>
    </w:p>
    <w:p w14:paraId="5F406772" w14:textId="77777777" w:rsidR="00EF39FB" w:rsidRPr="00EF39FB" w:rsidRDefault="00EF39FB" w:rsidP="00EF39FB">
      <w:pPr>
        <w:pStyle w:val="CodeListing"/>
      </w:pPr>
      <w:r w:rsidRPr="00EF39FB">
        <w:t xml:space="preserve">      "bytes": 4116</w:t>
      </w:r>
    </w:p>
    <w:p w14:paraId="44CD6AF6" w14:textId="77777777" w:rsidR="00EF39FB" w:rsidRPr="00EF39FB" w:rsidRDefault="00EF39FB" w:rsidP="00EF39FB">
      <w:pPr>
        <w:pStyle w:val="CodeListing"/>
      </w:pPr>
      <w:r w:rsidRPr="00EF39FB">
        <w:t xml:space="preserve">    },</w:t>
      </w:r>
    </w:p>
    <w:p w14:paraId="178D4473" w14:textId="77777777" w:rsidR="00EF39FB" w:rsidRPr="00EF39FB" w:rsidRDefault="00EF39FB" w:rsidP="00EF39FB">
      <w:pPr>
        <w:pStyle w:val="CodeListing"/>
      </w:pPr>
      <w:r w:rsidRPr="00EF39FB">
        <w:t xml:space="preserve">    {</w:t>
      </w:r>
    </w:p>
    <w:p w14:paraId="2187A487" w14:textId="77777777" w:rsidR="00EF39FB" w:rsidRPr="00EF39FB" w:rsidRDefault="00EF39FB" w:rsidP="00EF39FB">
      <w:pPr>
        <w:pStyle w:val="CodeListing"/>
      </w:pPr>
      <w:r w:rsidRPr="00EF39FB">
        <w:t xml:space="preserve">      "path": "phpunit.xml",</w:t>
      </w:r>
    </w:p>
    <w:p w14:paraId="6BBFA416" w14:textId="77777777" w:rsidR="00EF39FB" w:rsidRPr="00EF39FB" w:rsidRDefault="00EF39FB" w:rsidP="00EF39FB">
      <w:pPr>
        <w:pStyle w:val="CodeListing"/>
      </w:pPr>
      <w:r w:rsidRPr="00EF39FB">
        <w:t xml:space="preserve">      "sha256": "5d514d757e01a79dfeb2d9d069edd8573b8db778a7d19f23a9e86d9fd136f093",</w:t>
      </w:r>
    </w:p>
    <w:p w14:paraId="3206C00D" w14:textId="77777777" w:rsidR="00EF39FB" w:rsidRPr="00EF39FB" w:rsidRDefault="00EF39FB" w:rsidP="00EF39FB">
      <w:pPr>
        <w:pStyle w:val="CodeListing"/>
      </w:pPr>
      <w:r w:rsidRPr="00EF39FB">
        <w:t xml:space="preserve">      "bytes": 206</w:t>
      </w:r>
    </w:p>
    <w:p w14:paraId="48028777" w14:textId="77777777" w:rsidR="00EF39FB" w:rsidRPr="00EF39FB" w:rsidRDefault="00EF39FB" w:rsidP="00EF39FB">
      <w:pPr>
        <w:pStyle w:val="CodeListing"/>
      </w:pPr>
      <w:r w:rsidRPr="00EF39FB">
        <w:t xml:space="preserve">    },</w:t>
      </w:r>
    </w:p>
    <w:p w14:paraId="2413CAC8" w14:textId="77777777" w:rsidR="00EF39FB" w:rsidRPr="00EF39FB" w:rsidRDefault="00EF39FB" w:rsidP="00EF39FB">
      <w:pPr>
        <w:pStyle w:val="CodeListing"/>
      </w:pPr>
      <w:r w:rsidRPr="00EF39FB">
        <w:t xml:space="preserve">    {</w:t>
      </w:r>
    </w:p>
    <w:p w14:paraId="26571960" w14:textId="77777777" w:rsidR="00EF39FB" w:rsidRPr="00EF39FB" w:rsidRDefault="00EF39FB" w:rsidP="00EF39FB">
      <w:pPr>
        <w:pStyle w:val="CodeListing"/>
      </w:pPr>
      <w:r w:rsidRPr="00EF39FB">
        <w:t xml:space="preserve">      "path": "routes/api.php",</w:t>
      </w:r>
    </w:p>
    <w:p w14:paraId="76752C9F" w14:textId="77777777" w:rsidR="00EF39FB" w:rsidRPr="00EF39FB" w:rsidRDefault="00EF39FB" w:rsidP="00EF39FB">
      <w:pPr>
        <w:pStyle w:val="CodeListing"/>
      </w:pPr>
      <w:r w:rsidRPr="00EF39FB">
        <w:t xml:space="preserve">      "sha256": "df9abcf7fedf55c9704db1c8f13dabedaca975d08add1cd1fad6a8102ae9bd1d",</w:t>
      </w:r>
    </w:p>
    <w:p w14:paraId="083DCB2C" w14:textId="77777777" w:rsidR="00EF39FB" w:rsidRPr="00EF39FB" w:rsidRDefault="00EF39FB" w:rsidP="00EF39FB">
      <w:pPr>
        <w:pStyle w:val="CodeListing"/>
      </w:pPr>
      <w:r w:rsidRPr="00EF39FB">
        <w:t xml:space="preserve">      "bytes": 527</w:t>
      </w:r>
    </w:p>
    <w:p w14:paraId="45A810C1" w14:textId="77777777" w:rsidR="00EF39FB" w:rsidRPr="00EF39FB" w:rsidRDefault="00EF39FB" w:rsidP="00EF39FB">
      <w:pPr>
        <w:pStyle w:val="CodeListing"/>
      </w:pPr>
      <w:r w:rsidRPr="00EF39FB">
        <w:t xml:space="preserve">    },</w:t>
      </w:r>
    </w:p>
    <w:p w14:paraId="5B9797AD" w14:textId="77777777" w:rsidR="00EF39FB" w:rsidRPr="00EF39FB" w:rsidRDefault="00EF39FB" w:rsidP="00EF39FB">
      <w:pPr>
        <w:pStyle w:val="CodeListing"/>
      </w:pPr>
      <w:r w:rsidRPr="00EF39FB">
        <w:t xml:space="preserve">    {</w:t>
      </w:r>
    </w:p>
    <w:p w14:paraId="61A2A056" w14:textId="77777777" w:rsidR="00EF39FB" w:rsidRPr="00EF39FB" w:rsidRDefault="00EF39FB" w:rsidP="00EF39FB">
      <w:pPr>
        <w:pStyle w:val="CodeListing"/>
      </w:pPr>
      <w:r w:rsidRPr="00EF39FB">
        <w:t xml:space="preserve">      "path": "scripts/install.sh",</w:t>
      </w:r>
    </w:p>
    <w:p w14:paraId="36EDF0F0" w14:textId="77777777" w:rsidR="00EF39FB" w:rsidRPr="00EF39FB" w:rsidRDefault="00EF39FB" w:rsidP="00EF39FB">
      <w:pPr>
        <w:pStyle w:val="CodeListing"/>
      </w:pPr>
      <w:r w:rsidRPr="00EF39FB">
        <w:t xml:space="preserve">      "sha256": "0fbfe39f85f3d86997057469759d41dcc2a18e0f90720f89622446b236e066b0",</w:t>
      </w:r>
    </w:p>
    <w:p w14:paraId="6140FE07" w14:textId="77777777" w:rsidR="00EF39FB" w:rsidRPr="00EF39FB" w:rsidRDefault="00EF39FB" w:rsidP="00EF39FB">
      <w:pPr>
        <w:pStyle w:val="CodeListing"/>
      </w:pPr>
      <w:r w:rsidRPr="00EF39FB">
        <w:t xml:space="preserve">      "bytes": 151</w:t>
      </w:r>
    </w:p>
    <w:p w14:paraId="155E4064" w14:textId="77777777" w:rsidR="00EF39FB" w:rsidRPr="00EF39FB" w:rsidRDefault="00EF39FB" w:rsidP="00EF39FB">
      <w:pPr>
        <w:pStyle w:val="CodeListing"/>
      </w:pPr>
      <w:r w:rsidRPr="00EF39FB">
        <w:t xml:space="preserve">    },</w:t>
      </w:r>
    </w:p>
    <w:p w14:paraId="5BD8FABE" w14:textId="77777777" w:rsidR="00EF39FB" w:rsidRPr="00EF39FB" w:rsidRDefault="00EF39FB" w:rsidP="00EF39FB">
      <w:pPr>
        <w:pStyle w:val="CodeListing"/>
      </w:pPr>
      <w:r w:rsidRPr="00EF39FB">
        <w:t xml:space="preserve">    {</w:t>
      </w:r>
    </w:p>
    <w:p w14:paraId="2E1830A1" w14:textId="77777777" w:rsidR="00EF39FB" w:rsidRPr="00EF39FB" w:rsidRDefault="00EF39FB" w:rsidP="00EF39FB">
      <w:pPr>
        <w:pStyle w:val="CodeListing"/>
      </w:pPr>
      <w:r w:rsidRPr="00EF39FB">
        <w:t xml:space="preserve">      "path": "scripts/verify.sh",</w:t>
      </w:r>
    </w:p>
    <w:p w14:paraId="710E4FA6" w14:textId="77777777" w:rsidR="00EF39FB" w:rsidRPr="00EF39FB" w:rsidRDefault="00EF39FB" w:rsidP="00EF39FB">
      <w:pPr>
        <w:pStyle w:val="CodeListing"/>
      </w:pPr>
      <w:r w:rsidRPr="00EF39FB">
        <w:t xml:space="preserve">      "sha256": "8e0bcef3f19447af2fe9065cab3c1b551d60997e59c3401cea7af3804481bbab",</w:t>
      </w:r>
    </w:p>
    <w:p w14:paraId="4D12983A" w14:textId="77777777" w:rsidR="00EF39FB" w:rsidRPr="00EF39FB" w:rsidRDefault="00EF39FB" w:rsidP="00EF39FB">
      <w:pPr>
        <w:pStyle w:val="CodeListing"/>
      </w:pPr>
      <w:r w:rsidRPr="00EF39FB">
        <w:t xml:space="preserve">      "bytes": 255</w:t>
      </w:r>
    </w:p>
    <w:p w14:paraId="5D66CBE6" w14:textId="77777777" w:rsidR="00EF39FB" w:rsidRPr="00EF39FB" w:rsidRDefault="00EF39FB" w:rsidP="00EF39FB">
      <w:pPr>
        <w:pStyle w:val="CodeListing"/>
      </w:pPr>
      <w:r w:rsidRPr="00EF39FB">
        <w:t xml:space="preserve">    },</w:t>
      </w:r>
    </w:p>
    <w:p w14:paraId="4BA926CC" w14:textId="77777777" w:rsidR="00EF39FB" w:rsidRPr="00EF39FB" w:rsidRDefault="00EF39FB" w:rsidP="00EF39FB">
      <w:pPr>
        <w:pStyle w:val="CodeListing"/>
      </w:pPr>
      <w:r w:rsidRPr="00EF39FB">
        <w:t xml:space="preserve">    {</w:t>
      </w:r>
    </w:p>
    <w:p w14:paraId="33423DB2" w14:textId="77777777" w:rsidR="00EF39FB" w:rsidRPr="00EF39FB" w:rsidRDefault="00EF39FB" w:rsidP="00EF39FB">
      <w:pPr>
        <w:pStyle w:val="CodeListing"/>
      </w:pPr>
      <w:r w:rsidRPr="00EF39FB">
        <w:t xml:space="preserve">      "path": "src/Actions/AssessReleaseCandidate.php",</w:t>
      </w:r>
    </w:p>
    <w:p w14:paraId="0F45AA7C" w14:textId="77777777" w:rsidR="00EF39FB" w:rsidRPr="00EF39FB" w:rsidRDefault="00EF39FB" w:rsidP="00EF39FB">
      <w:pPr>
        <w:pStyle w:val="CodeListing"/>
      </w:pPr>
      <w:r w:rsidRPr="00EF39FB">
        <w:t xml:space="preserve">      "sha256": "63b900a10a4d411b08e081c11fdab1e92e844df6ccd17c501f477ee5f0400bf0",</w:t>
      </w:r>
    </w:p>
    <w:p w14:paraId="7EAA2232" w14:textId="77777777" w:rsidR="00EF39FB" w:rsidRPr="00EF39FB" w:rsidRDefault="00EF39FB" w:rsidP="00EF39FB">
      <w:pPr>
        <w:pStyle w:val="CodeListing"/>
      </w:pPr>
      <w:r w:rsidRPr="00EF39FB">
        <w:t xml:space="preserve">      "bytes": 1110</w:t>
      </w:r>
    </w:p>
    <w:p w14:paraId="5FEEDF7C" w14:textId="77777777" w:rsidR="00EF39FB" w:rsidRPr="00EF39FB" w:rsidRDefault="00EF39FB" w:rsidP="00EF39FB">
      <w:pPr>
        <w:pStyle w:val="CodeListing"/>
      </w:pPr>
      <w:r w:rsidRPr="00EF39FB">
        <w:t xml:space="preserve">    },</w:t>
      </w:r>
    </w:p>
    <w:p w14:paraId="6A0073AF" w14:textId="77777777" w:rsidR="00EF39FB" w:rsidRPr="00EF39FB" w:rsidRDefault="00EF39FB" w:rsidP="00EF39FB">
      <w:pPr>
        <w:pStyle w:val="CodeListing"/>
      </w:pPr>
      <w:r w:rsidRPr="00EF39FB">
        <w:t xml:space="preserve">    {</w:t>
      </w:r>
    </w:p>
    <w:p w14:paraId="2E62E009" w14:textId="77777777" w:rsidR="00EF39FB" w:rsidRPr="00EF39FB" w:rsidRDefault="00EF39FB" w:rsidP="00EF39FB">
      <w:pPr>
        <w:pStyle w:val="CodeListing"/>
      </w:pPr>
      <w:r w:rsidRPr="00EF39FB">
        <w:t xml:space="preserve">      "path": "src/Actions/CreateReleaseCandidate.php",</w:t>
      </w:r>
    </w:p>
    <w:p w14:paraId="22397C7B" w14:textId="77777777" w:rsidR="00EF39FB" w:rsidRPr="00EF39FB" w:rsidRDefault="00EF39FB" w:rsidP="00EF39FB">
      <w:pPr>
        <w:pStyle w:val="CodeListing"/>
      </w:pPr>
      <w:r w:rsidRPr="00EF39FB">
        <w:t xml:space="preserve">      "sha256": "9e6c7eff6efaf2c877aff42dab03ef33da305701587b191c64a1e1cf55e55cd4",</w:t>
      </w:r>
    </w:p>
    <w:p w14:paraId="126951E7" w14:textId="77777777" w:rsidR="00EF39FB" w:rsidRPr="00EF39FB" w:rsidRDefault="00EF39FB" w:rsidP="00EF39FB">
      <w:pPr>
        <w:pStyle w:val="CodeListing"/>
      </w:pPr>
      <w:r w:rsidRPr="00EF39FB">
        <w:t xml:space="preserve">      "bytes": 841</w:t>
      </w:r>
    </w:p>
    <w:p w14:paraId="6D77CEE0" w14:textId="77777777" w:rsidR="00EF39FB" w:rsidRPr="00EF39FB" w:rsidRDefault="00EF39FB" w:rsidP="00EF39FB">
      <w:pPr>
        <w:pStyle w:val="CodeListing"/>
      </w:pPr>
      <w:r w:rsidRPr="00EF39FB">
        <w:t xml:space="preserve">    },</w:t>
      </w:r>
    </w:p>
    <w:p w14:paraId="28485DEA" w14:textId="77777777" w:rsidR="00EF39FB" w:rsidRPr="00EF39FB" w:rsidRDefault="00EF39FB" w:rsidP="00EF39FB">
      <w:pPr>
        <w:pStyle w:val="CodeListing"/>
      </w:pPr>
      <w:r w:rsidRPr="00EF39FB">
        <w:t xml:space="preserve">    {</w:t>
      </w:r>
    </w:p>
    <w:p w14:paraId="7B479B44" w14:textId="77777777" w:rsidR="00EF39FB" w:rsidRPr="00EF39FB" w:rsidRDefault="00EF39FB" w:rsidP="00EF39FB">
      <w:pPr>
        <w:pStyle w:val="CodeListing"/>
      </w:pPr>
      <w:r w:rsidRPr="00EF39FB">
        <w:t xml:space="preserve">      "path": "src/Commands/VerifyTimeEngineCommand.php",</w:t>
      </w:r>
    </w:p>
    <w:p w14:paraId="051C87ED" w14:textId="77777777" w:rsidR="00EF39FB" w:rsidRPr="00EF39FB" w:rsidRDefault="00EF39FB" w:rsidP="00EF39FB">
      <w:pPr>
        <w:pStyle w:val="CodeListing"/>
      </w:pPr>
      <w:r w:rsidRPr="00EF39FB">
        <w:t xml:space="preserve">      "sha256": "ed042091930b67e80632cb6d9732ded9f4c6a3005eaeb297cb13b9b904911fac",</w:t>
      </w:r>
    </w:p>
    <w:p w14:paraId="32974B44" w14:textId="77777777" w:rsidR="00EF39FB" w:rsidRPr="00EF39FB" w:rsidRDefault="00EF39FB" w:rsidP="00EF39FB">
      <w:pPr>
        <w:pStyle w:val="CodeListing"/>
      </w:pPr>
      <w:r w:rsidRPr="00EF39FB">
        <w:t xml:space="preserve">      "bytes": 936</w:t>
      </w:r>
    </w:p>
    <w:p w14:paraId="712F4412" w14:textId="77777777" w:rsidR="00EF39FB" w:rsidRPr="00EF39FB" w:rsidRDefault="00EF39FB" w:rsidP="00EF39FB">
      <w:pPr>
        <w:pStyle w:val="CodeListing"/>
      </w:pPr>
      <w:r w:rsidRPr="00EF39FB">
        <w:t xml:space="preserve">    },</w:t>
      </w:r>
    </w:p>
    <w:p w14:paraId="3D53549C" w14:textId="77777777" w:rsidR="00EF39FB" w:rsidRPr="00EF39FB" w:rsidRDefault="00EF39FB" w:rsidP="00EF39FB">
      <w:pPr>
        <w:pStyle w:val="CodeListing"/>
      </w:pPr>
      <w:r w:rsidRPr="00EF39FB">
        <w:t xml:space="preserve">    {</w:t>
      </w:r>
    </w:p>
    <w:p w14:paraId="40E1B811" w14:textId="77777777" w:rsidR="00EF39FB" w:rsidRPr="00EF39FB" w:rsidRDefault="00EF39FB" w:rsidP="00EF39FB">
      <w:pPr>
        <w:pStyle w:val="CodeListing"/>
      </w:pPr>
      <w:r w:rsidRPr="00EF39FB">
        <w:t xml:space="preserve">      "path": "src/Contracts/ActorContext.php",</w:t>
      </w:r>
    </w:p>
    <w:p w14:paraId="2E5F4463" w14:textId="77777777" w:rsidR="00EF39FB" w:rsidRPr="00EF39FB" w:rsidRDefault="00EF39FB" w:rsidP="00EF39FB">
      <w:pPr>
        <w:pStyle w:val="CodeListing"/>
      </w:pPr>
      <w:r w:rsidRPr="00EF39FB">
        <w:t xml:space="preserve">      "sha256": "7adad34629bbbd1fe3c00bb2ada90fbfa05415391a1fe900aac86bcc082c7b31",</w:t>
      </w:r>
    </w:p>
    <w:p w14:paraId="17CF4623" w14:textId="77777777" w:rsidR="00EF39FB" w:rsidRPr="00EF39FB" w:rsidRDefault="00EF39FB" w:rsidP="00EF39FB">
      <w:pPr>
        <w:pStyle w:val="CodeListing"/>
      </w:pPr>
      <w:r w:rsidRPr="00EF39FB">
        <w:lastRenderedPageBreak/>
        <w:t xml:space="preserve">      "bytes": 282</w:t>
      </w:r>
    </w:p>
    <w:p w14:paraId="05C25ABA" w14:textId="77777777" w:rsidR="00EF39FB" w:rsidRPr="00EF39FB" w:rsidRDefault="00EF39FB" w:rsidP="00EF39FB">
      <w:pPr>
        <w:pStyle w:val="CodeListing"/>
      </w:pPr>
      <w:r w:rsidRPr="00EF39FB">
        <w:t xml:space="preserve">    },</w:t>
      </w:r>
    </w:p>
    <w:p w14:paraId="0C1F32EB" w14:textId="77777777" w:rsidR="00EF39FB" w:rsidRPr="00EF39FB" w:rsidRDefault="00EF39FB" w:rsidP="00EF39FB">
      <w:pPr>
        <w:pStyle w:val="CodeListing"/>
      </w:pPr>
      <w:r w:rsidRPr="00EF39FB">
        <w:t xml:space="preserve">    {</w:t>
      </w:r>
    </w:p>
    <w:p w14:paraId="23F10E55" w14:textId="77777777" w:rsidR="00EF39FB" w:rsidRPr="00EF39FB" w:rsidRDefault="00EF39FB" w:rsidP="00EF39FB">
      <w:pPr>
        <w:pStyle w:val="CodeListing"/>
      </w:pPr>
      <w:r w:rsidRPr="00EF39FB">
        <w:t xml:space="preserve">      "path": "src/Contracts/ConsumerCertificationContributor.php",</w:t>
      </w:r>
    </w:p>
    <w:p w14:paraId="71BF85C1" w14:textId="77777777" w:rsidR="00EF39FB" w:rsidRPr="00EF39FB" w:rsidRDefault="00EF39FB" w:rsidP="00EF39FB">
      <w:pPr>
        <w:pStyle w:val="CodeListing"/>
      </w:pPr>
      <w:r w:rsidRPr="00EF39FB">
        <w:t xml:space="preserve">      "sha256": "0b42219f5e58a1e633efdcb06ca96350439a8b528158ba81008a06db149d2160",</w:t>
      </w:r>
    </w:p>
    <w:p w14:paraId="5B7B23C4" w14:textId="77777777" w:rsidR="00EF39FB" w:rsidRPr="00EF39FB" w:rsidRDefault="00EF39FB" w:rsidP="00EF39FB">
      <w:pPr>
        <w:pStyle w:val="CodeListing"/>
      </w:pPr>
      <w:r w:rsidRPr="00EF39FB">
        <w:t xml:space="preserve">      "bytes": 233</w:t>
      </w:r>
    </w:p>
    <w:p w14:paraId="1E17EA5A" w14:textId="77777777" w:rsidR="00EF39FB" w:rsidRPr="00EF39FB" w:rsidRDefault="00EF39FB" w:rsidP="00EF39FB">
      <w:pPr>
        <w:pStyle w:val="CodeListing"/>
      </w:pPr>
      <w:r w:rsidRPr="00EF39FB">
        <w:t xml:space="preserve">    },</w:t>
      </w:r>
    </w:p>
    <w:p w14:paraId="16863180" w14:textId="77777777" w:rsidR="00EF39FB" w:rsidRPr="00EF39FB" w:rsidRDefault="00EF39FB" w:rsidP="00EF39FB">
      <w:pPr>
        <w:pStyle w:val="CodeListing"/>
      </w:pPr>
      <w:r w:rsidRPr="00EF39FB">
        <w:t xml:space="preserve">    {</w:t>
      </w:r>
    </w:p>
    <w:p w14:paraId="3525B4D2" w14:textId="77777777" w:rsidR="00EF39FB" w:rsidRPr="00EF39FB" w:rsidRDefault="00EF39FB" w:rsidP="00EF39FB">
      <w:pPr>
        <w:pStyle w:val="CodeListing"/>
      </w:pPr>
      <w:r w:rsidRPr="00EF39FB">
        <w:t xml:space="preserve">      "path": "src/Contracts/LegacyTimeReader.php",</w:t>
      </w:r>
    </w:p>
    <w:p w14:paraId="0296B469" w14:textId="77777777" w:rsidR="00EF39FB" w:rsidRPr="00EF39FB" w:rsidRDefault="00EF39FB" w:rsidP="00EF39FB">
      <w:pPr>
        <w:pStyle w:val="CodeListing"/>
      </w:pPr>
      <w:r w:rsidRPr="00EF39FB">
        <w:t xml:space="preserve">      "sha256": "5daa1a2b14275cff19f59fd409c2cb72285b4a556923fd70213f19d61978d8ff",</w:t>
      </w:r>
    </w:p>
    <w:p w14:paraId="6A93C4A2" w14:textId="77777777" w:rsidR="00EF39FB" w:rsidRPr="00EF39FB" w:rsidRDefault="00EF39FB" w:rsidP="00EF39FB">
      <w:pPr>
        <w:pStyle w:val="CodeListing"/>
      </w:pPr>
      <w:r w:rsidRPr="00EF39FB">
        <w:t xml:space="preserve">      "bytes": 234</w:t>
      </w:r>
    </w:p>
    <w:p w14:paraId="41EB664D" w14:textId="77777777" w:rsidR="00EF39FB" w:rsidRPr="00EF39FB" w:rsidRDefault="00EF39FB" w:rsidP="00EF39FB">
      <w:pPr>
        <w:pStyle w:val="CodeListing"/>
      </w:pPr>
      <w:r w:rsidRPr="00EF39FB">
        <w:t xml:space="preserve">    },</w:t>
      </w:r>
    </w:p>
    <w:p w14:paraId="7EC07495" w14:textId="77777777" w:rsidR="00EF39FB" w:rsidRPr="00EF39FB" w:rsidRDefault="00EF39FB" w:rsidP="00EF39FB">
      <w:pPr>
        <w:pStyle w:val="CodeListing"/>
      </w:pPr>
      <w:r w:rsidRPr="00EF39FB">
        <w:t xml:space="preserve">    {</w:t>
      </w:r>
    </w:p>
    <w:p w14:paraId="38456573" w14:textId="77777777" w:rsidR="00EF39FB" w:rsidRPr="00EF39FB" w:rsidRDefault="00EF39FB" w:rsidP="00EF39FB">
      <w:pPr>
        <w:pStyle w:val="CodeListing"/>
      </w:pPr>
      <w:r w:rsidRPr="00EF39FB">
        <w:t xml:space="preserve">      "path": "src/Contracts/ReleaseGateContributor.php",</w:t>
      </w:r>
    </w:p>
    <w:p w14:paraId="5951C737" w14:textId="77777777" w:rsidR="00EF39FB" w:rsidRPr="00EF39FB" w:rsidRDefault="00EF39FB" w:rsidP="00EF39FB">
      <w:pPr>
        <w:pStyle w:val="CodeListing"/>
      </w:pPr>
      <w:r w:rsidRPr="00EF39FB">
        <w:t xml:space="preserve">      "sha256": "5671001f1d1541670399c2a386720b970bee7b5e42d2a42024ca3ce591dee0d5",</w:t>
      </w:r>
    </w:p>
    <w:p w14:paraId="31546C09" w14:textId="77777777" w:rsidR="00EF39FB" w:rsidRPr="00EF39FB" w:rsidRDefault="00EF39FB" w:rsidP="00EF39FB">
      <w:pPr>
        <w:pStyle w:val="CodeListing"/>
      </w:pPr>
      <w:r w:rsidRPr="00EF39FB">
        <w:t xml:space="preserve">      "bytes": 201</w:t>
      </w:r>
    </w:p>
    <w:p w14:paraId="0EC1740F" w14:textId="77777777" w:rsidR="00EF39FB" w:rsidRPr="00EF39FB" w:rsidRDefault="00EF39FB" w:rsidP="00EF39FB">
      <w:pPr>
        <w:pStyle w:val="CodeListing"/>
      </w:pPr>
      <w:r w:rsidRPr="00EF39FB">
        <w:t xml:space="preserve">    },</w:t>
      </w:r>
    </w:p>
    <w:p w14:paraId="2E8E0E4F" w14:textId="77777777" w:rsidR="00EF39FB" w:rsidRPr="00EF39FB" w:rsidRDefault="00EF39FB" w:rsidP="00EF39FB">
      <w:pPr>
        <w:pStyle w:val="CodeListing"/>
      </w:pPr>
      <w:r w:rsidRPr="00EF39FB">
        <w:t xml:space="preserve">    {</w:t>
      </w:r>
    </w:p>
    <w:p w14:paraId="1AC7C2A5" w14:textId="77777777" w:rsidR="00EF39FB" w:rsidRPr="00EF39FB" w:rsidRDefault="00EF39FB" w:rsidP="00EF39FB">
      <w:pPr>
        <w:pStyle w:val="CodeListing"/>
      </w:pPr>
      <w:r w:rsidRPr="00EF39FB">
        <w:t xml:space="preserve">      "path": "src/Contracts/TemporalMigrationWriter.php",</w:t>
      </w:r>
    </w:p>
    <w:p w14:paraId="7C82F487" w14:textId="77777777" w:rsidR="00EF39FB" w:rsidRPr="00EF39FB" w:rsidRDefault="00EF39FB" w:rsidP="00EF39FB">
      <w:pPr>
        <w:pStyle w:val="CodeListing"/>
      </w:pPr>
      <w:r w:rsidRPr="00EF39FB">
        <w:t xml:space="preserve">      "sha256": "7315143ae16c2d00b7ccf6bea438200008682bbc1a7d392f84c3211b1552f9b3",</w:t>
      </w:r>
    </w:p>
    <w:p w14:paraId="46EBCEE9" w14:textId="77777777" w:rsidR="00EF39FB" w:rsidRPr="00EF39FB" w:rsidRDefault="00EF39FB" w:rsidP="00EF39FB">
      <w:pPr>
        <w:pStyle w:val="CodeListing"/>
      </w:pPr>
      <w:r w:rsidRPr="00EF39FB">
        <w:t xml:space="preserve">      "bytes": 257</w:t>
      </w:r>
    </w:p>
    <w:p w14:paraId="5F6DA1D3" w14:textId="77777777" w:rsidR="00EF39FB" w:rsidRPr="00EF39FB" w:rsidRDefault="00EF39FB" w:rsidP="00EF39FB">
      <w:pPr>
        <w:pStyle w:val="CodeListing"/>
      </w:pPr>
      <w:r w:rsidRPr="00EF39FB">
        <w:t xml:space="preserve">    },</w:t>
      </w:r>
    </w:p>
    <w:p w14:paraId="0BE60C0C" w14:textId="77777777" w:rsidR="00EF39FB" w:rsidRPr="00EF39FB" w:rsidRDefault="00EF39FB" w:rsidP="00EF39FB">
      <w:pPr>
        <w:pStyle w:val="CodeListing"/>
      </w:pPr>
      <w:r w:rsidRPr="00EF39FB">
        <w:t xml:space="preserve">    {</w:t>
      </w:r>
    </w:p>
    <w:p w14:paraId="1368ED85" w14:textId="77777777" w:rsidR="00EF39FB" w:rsidRPr="00EF39FB" w:rsidRDefault="00EF39FB" w:rsidP="00EF39FB">
      <w:pPr>
        <w:pStyle w:val="CodeListing"/>
      </w:pPr>
      <w:r w:rsidRPr="00EF39FB">
        <w:t xml:space="preserve">      "path": "src/Enums/CertificationStatus.php",</w:t>
      </w:r>
    </w:p>
    <w:p w14:paraId="3B6CD3E5" w14:textId="77777777" w:rsidR="00EF39FB" w:rsidRPr="00EF39FB" w:rsidRDefault="00EF39FB" w:rsidP="00EF39FB">
      <w:pPr>
        <w:pStyle w:val="CodeListing"/>
      </w:pPr>
      <w:r w:rsidRPr="00EF39FB">
        <w:t xml:space="preserve">      "sha256": "3ce8388f31aa33e4bfe5c73620ad9b0a688bc18cb231e19653eb1eb5b2275588",</w:t>
      </w:r>
    </w:p>
    <w:p w14:paraId="5909C418" w14:textId="77777777" w:rsidR="00EF39FB" w:rsidRPr="00EF39FB" w:rsidRDefault="00EF39FB" w:rsidP="00EF39FB">
      <w:pPr>
        <w:pStyle w:val="CodeListing"/>
      </w:pPr>
      <w:r w:rsidRPr="00EF39FB">
        <w:t xml:space="preserve">      "bytes": 248</w:t>
      </w:r>
    </w:p>
    <w:p w14:paraId="66B4A6A1" w14:textId="77777777" w:rsidR="00EF39FB" w:rsidRPr="00EF39FB" w:rsidRDefault="00EF39FB" w:rsidP="00EF39FB">
      <w:pPr>
        <w:pStyle w:val="CodeListing"/>
      </w:pPr>
      <w:r w:rsidRPr="00EF39FB">
        <w:t xml:space="preserve">    },</w:t>
      </w:r>
    </w:p>
    <w:p w14:paraId="3B696D7E" w14:textId="77777777" w:rsidR="00EF39FB" w:rsidRPr="00EF39FB" w:rsidRDefault="00EF39FB" w:rsidP="00EF39FB">
      <w:pPr>
        <w:pStyle w:val="CodeListing"/>
      </w:pPr>
      <w:r w:rsidRPr="00EF39FB">
        <w:t xml:space="preserve">    {</w:t>
      </w:r>
    </w:p>
    <w:p w14:paraId="569A500A" w14:textId="77777777" w:rsidR="00EF39FB" w:rsidRPr="00EF39FB" w:rsidRDefault="00EF39FB" w:rsidP="00EF39FB">
      <w:pPr>
        <w:pStyle w:val="CodeListing"/>
      </w:pPr>
      <w:r w:rsidRPr="00EF39FB">
        <w:t xml:space="preserve">      "path": "src/Enums/DeploymentStatus.php",</w:t>
      </w:r>
    </w:p>
    <w:p w14:paraId="78FD8498" w14:textId="77777777" w:rsidR="00EF39FB" w:rsidRPr="00EF39FB" w:rsidRDefault="00EF39FB" w:rsidP="00EF39FB">
      <w:pPr>
        <w:pStyle w:val="CodeListing"/>
      </w:pPr>
      <w:r w:rsidRPr="00EF39FB">
        <w:t xml:space="preserve">      "sha256": "1f8df08ad932be8d66304ac7e645742a66cf531a2b5e4a3b4318a6b2252f5c18",</w:t>
      </w:r>
    </w:p>
    <w:p w14:paraId="30D4A9D0" w14:textId="77777777" w:rsidR="00EF39FB" w:rsidRPr="00EF39FB" w:rsidRDefault="00EF39FB" w:rsidP="00EF39FB">
      <w:pPr>
        <w:pStyle w:val="CodeListing"/>
      </w:pPr>
      <w:r w:rsidRPr="00EF39FB">
        <w:t xml:space="preserve">      "bytes": 251</w:t>
      </w:r>
    </w:p>
    <w:p w14:paraId="69836E4C" w14:textId="77777777" w:rsidR="00EF39FB" w:rsidRPr="00EF39FB" w:rsidRDefault="00EF39FB" w:rsidP="00EF39FB">
      <w:pPr>
        <w:pStyle w:val="CodeListing"/>
      </w:pPr>
      <w:r w:rsidRPr="00EF39FB">
        <w:t xml:space="preserve">    },</w:t>
      </w:r>
    </w:p>
    <w:p w14:paraId="722B3C5D" w14:textId="77777777" w:rsidR="00EF39FB" w:rsidRPr="00EF39FB" w:rsidRDefault="00EF39FB" w:rsidP="00EF39FB">
      <w:pPr>
        <w:pStyle w:val="CodeListing"/>
      </w:pPr>
      <w:r w:rsidRPr="00EF39FB">
        <w:t xml:space="preserve">    {</w:t>
      </w:r>
    </w:p>
    <w:p w14:paraId="7FB7A50E" w14:textId="77777777" w:rsidR="00EF39FB" w:rsidRPr="00EF39FB" w:rsidRDefault="00EF39FB" w:rsidP="00EF39FB">
      <w:pPr>
        <w:pStyle w:val="CodeListing"/>
      </w:pPr>
      <w:r w:rsidRPr="00EF39FB">
        <w:t xml:space="preserve">      "path": "src/Enums/HealthStatus.php",</w:t>
      </w:r>
    </w:p>
    <w:p w14:paraId="4344123B" w14:textId="77777777" w:rsidR="00EF39FB" w:rsidRPr="00EF39FB" w:rsidRDefault="00EF39FB" w:rsidP="00EF39FB">
      <w:pPr>
        <w:pStyle w:val="CodeListing"/>
      </w:pPr>
      <w:r w:rsidRPr="00EF39FB">
        <w:t xml:space="preserve">      "sha256": "ba8851a09133af052b70e7009786ee9efea5d17c4d553a0b5237c9065d414d81",</w:t>
      </w:r>
    </w:p>
    <w:p w14:paraId="257C3CEC" w14:textId="77777777" w:rsidR="00EF39FB" w:rsidRPr="00EF39FB" w:rsidRDefault="00EF39FB" w:rsidP="00EF39FB">
      <w:pPr>
        <w:pStyle w:val="CodeListing"/>
      </w:pPr>
      <w:r w:rsidRPr="00EF39FB">
        <w:t xml:space="preserve">      "bytes": 201</w:t>
      </w:r>
    </w:p>
    <w:p w14:paraId="2A39FB42" w14:textId="77777777" w:rsidR="00EF39FB" w:rsidRPr="00EF39FB" w:rsidRDefault="00EF39FB" w:rsidP="00EF39FB">
      <w:pPr>
        <w:pStyle w:val="CodeListing"/>
      </w:pPr>
      <w:r w:rsidRPr="00EF39FB">
        <w:t xml:space="preserve">    },</w:t>
      </w:r>
    </w:p>
    <w:p w14:paraId="0D68DE6F" w14:textId="77777777" w:rsidR="00EF39FB" w:rsidRPr="00EF39FB" w:rsidRDefault="00EF39FB" w:rsidP="00EF39FB">
      <w:pPr>
        <w:pStyle w:val="CodeListing"/>
      </w:pPr>
      <w:r w:rsidRPr="00EF39FB">
        <w:t xml:space="preserve">    {</w:t>
      </w:r>
    </w:p>
    <w:p w14:paraId="0B29F86F" w14:textId="77777777" w:rsidR="00EF39FB" w:rsidRPr="00EF39FB" w:rsidRDefault="00EF39FB" w:rsidP="00EF39FB">
      <w:pPr>
        <w:pStyle w:val="CodeListing"/>
      </w:pPr>
      <w:r w:rsidRPr="00EF39FB">
        <w:t xml:space="preserve">      "path": "src/Enums/MigrationRunStatus.php",</w:t>
      </w:r>
    </w:p>
    <w:p w14:paraId="642C5EF6" w14:textId="77777777" w:rsidR="00EF39FB" w:rsidRPr="00EF39FB" w:rsidRDefault="00EF39FB" w:rsidP="00EF39FB">
      <w:pPr>
        <w:pStyle w:val="CodeListing"/>
      </w:pPr>
      <w:r w:rsidRPr="00EF39FB">
        <w:t xml:space="preserve">      "sha256": "276b4dcb46e5d029d02de7431bbc578a9c575c5c683f9763f43f7f7014ef9e0b",</w:t>
      </w:r>
    </w:p>
    <w:p w14:paraId="1543FCC1" w14:textId="77777777" w:rsidR="00EF39FB" w:rsidRPr="00EF39FB" w:rsidRDefault="00EF39FB" w:rsidP="00EF39FB">
      <w:pPr>
        <w:pStyle w:val="CodeListing"/>
      </w:pPr>
      <w:r w:rsidRPr="00EF39FB">
        <w:t xml:space="preserve">      "bytes": 310</w:t>
      </w:r>
    </w:p>
    <w:p w14:paraId="6C44357A" w14:textId="77777777" w:rsidR="00EF39FB" w:rsidRPr="00EF39FB" w:rsidRDefault="00EF39FB" w:rsidP="00EF39FB">
      <w:pPr>
        <w:pStyle w:val="CodeListing"/>
      </w:pPr>
      <w:r w:rsidRPr="00EF39FB">
        <w:t xml:space="preserve">    },</w:t>
      </w:r>
    </w:p>
    <w:p w14:paraId="0FC48076" w14:textId="77777777" w:rsidR="00EF39FB" w:rsidRPr="00EF39FB" w:rsidRDefault="00EF39FB" w:rsidP="00EF39FB">
      <w:pPr>
        <w:pStyle w:val="CodeListing"/>
      </w:pPr>
      <w:r w:rsidRPr="00EF39FB">
        <w:t xml:space="preserve">    {</w:t>
      </w:r>
    </w:p>
    <w:p w14:paraId="0080DB27" w14:textId="77777777" w:rsidR="00EF39FB" w:rsidRPr="00EF39FB" w:rsidRDefault="00EF39FB" w:rsidP="00EF39FB">
      <w:pPr>
        <w:pStyle w:val="CodeListing"/>
      </w:pPr>
      <w:r w:rsidRPr="00EF39FB">
        <w:t xml:space="preserve">      "path": "src/Enums/ReleaseGateStatus.php",</w:t>
      </w:r>
    </w:p>
    <w:p w14:paraId="6A64280E" w14:textId="77777777" w:rsidR="00EF39FB" w:rsidRPr="00EF39FB" w:rsidRDefault="00EF39FB" w:rsidP="00EF39FB">
      <w:pPr>
        <w:pStyle w:val="CodeListing"/>
      </w:pPr>
      <w:r w:rsidRPr="00EF39FB">
        <w:t xml:space="preserve">      "sha256": "b8034b778424667bf478e26db6b1f7ad7361d73d47c448df53bab9f6878c168b",</w:t>
      </w:r>
    </w:p>
    <w:p w14:paraId="1F618678" w14:textId="77777777" w:rsidR="00EF39FB" w:rsidRPr="00EF39FB" w:rsidRDefault="00EF39FB" w:rsidP="00EF39FB">
      <w:pPr>
        <w:pStyle w:val="CodeListing"/>
      </w:pPr>
      <w:r w:rsidRPr="00EF39FB">
        <w:t xml:space="preserve">      "bytes": 240</w:t>
      </w:r>
    </w:p>
    <w:p w14:paraId="7B705F50" w14:textId="77777777" w:rsidR="00EF39FB" w:rsidRPr="00EF39FB" w:rsidRDefault="00EF39FB" w:rsidP="00EF39FB">
      <w:pPr>
        <w:pStyle w:val="CodeListing"/>
      </w:pPr>
      <w:r w:rsidRPr="00EF39FB">
        <w:t xml:space="preserve">    },</w:t>
      </w:r>
    </w:p>
    <w:p w14:paraId="21058955" w14:textId="77777777" w:rsidR="00EF39FB" w:rsidRPr="00EF39FB" w:rsidRDefault="00EF39FB" w:rsidP="00EF39FB">
      <w:pPr>
        <w:pStyle w:val="CodeListing"/>
      </w:pPr>
      <w:r w:rsidRPr="00EF39FB">
        <w:t xml:space="preserve">    {</w:t>
      </w:r>
    </w:p>
    <w:p w14:paraId="6C7252B9" w14:textId="77777777" w:rsidR="00EF39FB" w:rsidRPr="00EF39FB" w:rsidRDefault="00EF39FB" w:rsidP="00EF39FB">
      <w:pPr>
        <w:pStyle w:val="CodeListing"/>
      </w:pPr>
      <w:r w:rsidRPr="00EF39FB">
        <w:t xml:space="preserve">      "path": "src/Http/Controllers/TimeAssuranceController.php",</w:t>
      </w:r>
    </w:p>
    <w:p w14:paraId="78DC8308" w14:textId="77777777" w:rsidR="00EF39FB" w:rsidRPr="00EF39FB" w:rsidRDefault="00EF39FB" w:rsidP="00EF39FB">
      <w:pPr>
        <w:pStyle w:val="CodeListing"/>
      </w:pPr>
      <w:r w:rsidRPr="00EF39FB">
        <w:t xml:space="preserve">      "sha256": "71b8267a5b6ac88bc1d6cbc9c1be7d35487139c92ff2899bc9cbdaad62da8fc9",</w:t>
      </w:r>
    </w:p>
    <w:p w14:paraId="3E9BC59D" w14:textId="77777777" w:rsidR="00EF39FB" w:rsidRPr="00EF39FB" w:rsidRDefault="00EF39FB" w:rsidP="00EF39FB">
      <w:pPr>
        <w:pStyle w:val="CodeListing"/>
      </w:pPr>
      <w:r w:rsidRPr="00EF39FB">
        <w:t xml:space="preserve">      "bytes": 811</w:t>
      </w:r>
    </w:p>
    <w:p w14:paraId="78F8EDAD" w14:textId="77777777" w:rsidR="00EF39FB" w:rsidRPr="00EF39FB" w:rsidRDefault="00EF39FB" w:rsidP="00EF39FB">
      <w:pPr>
        <w:pStyle w:val="CodeListing"/>
      </w:pPr>
      <w:r w:rsidRPr="00EF39FB">
        <w:t xml:space="preserve">    },</w:t>
      </w:r>
    </w:p>
    <w:p w14:paraId="00C2F74B" w14:textId="77777777" w:rsidR="00EF39FB" w:rsidRPr="00EF39FB" w:rsidRDefault="00EF39FB" w:rsidP="00EF39FB">
      <w:pPr>
        <w:pStyle w:val="CodeListing"/>
      </w:pPr>
      <w:r w:rsidRPr="00EF39FB">
        <w:lastRenderedPageBreak/>
        <w:t xml:space="preserve">    {</w:t>
      </w:r>
    </w:p>
    <w:p w14:paraId="5295AC05" w14:textId="77777777" w:rsidR="00EF39FB" w:rsidRPr="00EF39FB" w:rsidRDefault="00EF39FB" w:rsidP="00EF39FB">
      <w:pPr>
        <w:pStyle w:val="CodeListing"/>
      </w:pPr>
      <w:r w:rsidRPr="00EF39FB">
        <w:t xml:space="preserve">      "path": "src/Jobs/ProcessTemporalMigrationBatch.php",</w:t>
      </w:r>
    </w:p>
    <w:p w14:paraId="52F5295D" w14:textId="77777777" w:rsidR="00EF39FB" w:rsidRPr="00EF39FB" w:rsidRDefault="00EF39FB" w:rsidP="00EF39FB">
      <w:pPr>
        <w:pStyle w:val="CodeListing"/>
      </w:pPr>
      <w:r w:rsidRPr="00EF39FB">
        <w:t xml:space="preserve">      "sha256": "c44327b0461edae564a1688a0d7efe4513a152cdcc08900905098f218e2aee58",</w:t>
      </w:r>
    </w:p>
    <w:p w14:paraId="2240A928" w14:textId="77777777" w:rsidR="00EF39FB" w:rsidRPr="00EF39FB" w:rsidRDefault="00EF39FB" w:rsidP="00EF39FB">
      <w:pPr>
        <w:pStyle w:val="CodeListing"/>
      </w:pPr>
      <w:r w:rsidRPr="00EF39FB">
        <w:t xml:space="preserve">      "bytes": 2029</w:t>
      </w:r>
    </w:p>
    <w:p w14:paraId="25A62B3D" w14:textId="77777777" w:rsidR="00EF39FB" w:rsidRPr="00EF39FB" w:rsidRDefault="00EF39FB" w:rsidP="00EF39FB">
      <w:pPr>
        <w:pStyle w:val="CodeListing"/>
      </w:pPr>
      <w:r w:rsidRPr="00EF39FB">
        <w:t xml:space="preserve">    },</w:t>
      </w:r>
    </w:p>
    <w:p w14:paraId="72D5967A" w14:textId="77777777" w:rsidR="00EF39FB" w:rsidRPr="00EF39FB" w:rsidRDefault="00EF39FB" w:rsidP="00EF39FB">
      <w:pPr>
        <w:pStyle w:val="CodeListing"/>
      </w:pPr>
      <w:r w:rsidRPr="00EF39FB">
        <w:t xml:space="preserve">    {</w:t>
      </w:r>
    </w:p>
    <w:p w14:paraId="06FAC5ED" w14:textId="77777777" w:rsidR="00EF39FB" w:rsidRPr="00EF39FB" w:rsidRDefault="00EF39FB" w:rsidP="00EF39FB">
      <w:pPr>
        <w:pStyle w:val="CodeListing"/>
      </w:pPr>
      <w:r w:rsidRPr="00EF39FB">
        <w:t xml:space="preserve">      "path": "src/Models/ConsumerCertification.php",</w:t>
      </w:r>
    </w:p>
    <w:p w14:paraId="5D87D576" w14:textId="77777777" w:rsidR="00EF39FB" w:rsidRPr="00EF39FB" w:rsidRDefault="00EF39FB" w:rsidP="00EF39FB">
      <w:pPr>
        <w:pStyle w:val="CodeListing"/>
      </w:pPr>
      <w:r w:rsidRPr="00EF39FB">
        <w:t xml:space="preserve">      "sha256": "fe2e938e7e5212f88cdb736318cf74f407969db25d5157c7445096dc59469cf0",</w:t>
      </w:r>
    </w:p>
    <w:p w14:paraId="3F14EAD5" w14:textId="77777777" w:rsidR="00EF39FB" w:rsidRPr="00EF39FB" w:rsidRDefault="00EF39FB" w:rsidP="00EF39FB">
      <w:pPr>
        <w:pStyle w:val="CodeListing"/>
      </w:pPr>
      <w:r w:rsidRPr="00EF39FB">
        <w:t xml:space="preserve">      "bytes": 423</w:t>
      </w:r>
    </w:p>
    <w:p w14:paraId="2081B47D" w14:textId="77777777" w:rsidR="00EF39FB" w:rsidRPr="00EF39FB" w:rsidRDefault="00EF39FB" w:rsidP="00EF39FB">
      <w:pPr>
        <w:pStyle w:val="CodeListing"/>
      </w:pPr>
      <w:r w:rsidRPr="00EF39FB">
        <w:t xml:space="preserve">    },</w:t>
      </w:r>
    </w:p>
    <w:p w14:paraId="2AF5E159" w14:textId="77777777" w:rsidR="00EF39FB" w:rsidRPr="00EF39FB" w:rsidRDefault="00EF39FB" w:rsidP="00EF39FB">
      <w:pPr>
        <w:pStyle w:val="CodeListing"/>
      </w:pPr>
      <w:r w:rsidRPr="00EF39FB">
        <w:t xml:space="preserve">    {</w:t>
      </w:r>
    </w:p>
    <w:p w14:paraId="35D2E72E" w14:textId="77777777" w:rsidR="00EF39FB" w:rsidRPr="00EF39FB" w:rsidRDefault="00EF39FB" w:rsidP="00EF39FB">
      <w:pPr>
        <w:pStyle w:val="CodeListing"/>
      </w:pPr>
      <w:r w:rsidRPr="00EF39FB">
        <w:t xml:space="preserve">      "path": "src/Models/TemporalMigrationBatch.php",</w:t>
      </w:r>
    </w:p>
    <w:p w14:paraId="76FB8D00" w14:textId="77777777" w:rsidR="00EF39FB" w:rsidRPr="00EF39FB" w:rsidRDefault="00EF39FB" w:rsidP="00EF39FB">
      <w:pPr>
        <w:pStyle w:val="CodeListing"/>
      </w:pPr>
      <w:r w:rsidRPr="00EF39FB">
        <w:t xml:space="preserve">      "sha256": "a95d53dc896a8446b1c90b6dd21610fa98286fe9a27d6741b8fc83883ef88c52",</w:t>
      </w:r>
    </w:p>
    <w:p w14:paraId="2B5D292B" w14:textId="77777777" w:rsidR="00EF39FB" w:rsidRPr="00EF39FB" w:rsidRDefault="00EF39FB" w:rsidP="00EF39FB">
      <w:pPr>
        <w:pStyle w:val="CodeListing"/>
      </w:pPr>
      <w:r w:rsidRPr="00EF39FB">
        <w:t xml:space="preserve">      "bytes": 382</w:t>
      </w:r>
    </w:p>
    <w:p w14:paraId="30012D50" w14:textId="77777777" w:rsidR="00EF39FB" w:rsidRPr="00EF39FB" w:rsidRDefault="00EF39FB" w:rsidP="00EF39FB">
      <w:pPr>
        <w:pStyle w:val="CodeListing"/>
      </w:pPr>
      <w:r w:rsidRPr="00EF39FB">
        <w:t xml:space="preserve">    },</w:t>
      </w:r>
    </w:p>
    <w:p w14:paraId="383435F9" w14:textId="77777777" w:rsidR="00EF39FB" w:rsidRPr="00EF39FB" w:rsidRDefault="00EF39FB" w:rsidP="00EF39FB">
      <w:pPr>
        <w:pStyle w:val="CodeListing"/>
      </w:pPr>
      <w:r w:rsidRPr="00EF39FB">
        <w:t xml:space="preserve">    {</w:t>
      </w:r>
    </w:p>
    <w:p w14:paraId="4607581D" w14:textId="77777777" w:rsidR="00EF39FB" w:rsidRPr="00EF39FB" w:rsidRDefault="00EF39FB" w:rsidP="00EF39FB">
      <w:pPr>
        <w:pStyle w:val="CodeListing"/>
      </w:pPr>
      <w:r w:rsidRPr="00EF39FB">
        <w:t xml:space="preserve">      "path": "src/Models/TemporalMigrationRun.php",</w:t>
      </w:r>
    </w:p>
    <w:p w14:paraId="22CC3564" w14:textId="77777777" w:rsidR="00EF39FB" w:rsidRPr="00EF39FB" w:rsidRDefault="00EF39FB" w:rsidP="00EF39FB">
      <w:pPr>
        <w:pStyle w:val="CodeListing"/>
      </w:pPr>
      <w:r w:rsidRPr="00EF39FB">
        <w:t xml:space="preserve">      "sha256": "efeea1a5990e2d9d6a94cb32a9ef20c836437c20060e99c44807b705d03333b8",</w:t>
      </w:r>
    </w:p>
    <w:p w14:paraId="0F29038A" w14:textId="77777777" w:rsidR="00EF39FB" w:rsidRPr="00EF39FB" w:rsidRDefault="00EF39FB" w:rsidP="00EF39FB">
      <w:pPr>
        <w:pStyle w:val="CodeListing"/>
      </w:pPr>
      <w:r w:rsidRPr="00EF39FB">
        <w:t xml:space="preserve">      "bytes": 381</w:t>
      </w:r>
    </w:p>
    <w:p w14:paraId="3379802D" w14:textId="77777777" w:rsidR="00EF39FB" w:rsidRPr="00EF39FB" w:rsidRDefault="00EF39FB" w:rsidP="00EF39FB">
      <w:pPr>
        <w:pStyle w:val="CodeListing"/>
      </w:pPr>
      <w:r w:rsidRPr="00EF39FB">
        <w:t xml:space="preserve">    },</w:t>
      </w:r>
    </w:p>
    <w:p w14:paraId="57371D48" w14:textId="77777777" w:rsidR="00EF39FB" w:rsidRPr="00EF39FB" w:rsidRDefault="00EF39FB" w:rsidP="00EF39FB">
      <w:pPr>
        <w:pStyle w:val="CodeListing"/>
      </w:pPr>
      <w:r w:rsidRPr="00EF39FB">
        <w:t xml:space="preserve">    {</w:t>
      </w:r>
    </w:p>
    <w:p w14:paraId="786B3250" w14:textId="77777777" w:rsidR="00EF39FB" w:rsidRPr="00EF39FB" w:rsidRDefault="00EF39FB" w:rsidP="00EF39FB">
      <w:pPr>
        <w:pStyle w:val="CodeListing"/>
      </w:pPr>
      <w:r w:rsidRPr="00EF39FB">
        <w:t xml:space="preserve">      "path": "src/Models/TimeDeploymentRun.php",</w:t>
      </w:r>
    </w:p>
    <w:p w14:paraId="43761B20" w14:textId="77777777" w:rsidR="00EF39FB" w:rsidRPr="00EF39FB" w:rsidRDefault="00EF39FB" w:rsidP="00EF39FB">
      <w:pPr>
        <w:pStyle w:val="CodeListing"/>
      </w:pPr>
      <w:r w:rsidRPr="00EF39FB">
        <w:t xml:space="preserve">      "sha256": "2913fe43d97fe0271838aadfd84ddd6f44cf40fad1a8f2ae4ce30e50605fd20f",</w:t>
      </w:r>
    </w:p>
    <w:p w14:paraId="24FB8267" w14:textId="77777777" w:rsidR="00EF39FB" w:rsidRPr="00EF39FB" w:rsidRDefault="00EF39FB" w:rsidP="00EF39FB">
      <w:pPr>
        <w:pStyle w:val="CodeListing"/>
      </w:pPr>
      <w:r w:rsidRPr="00EF39FB">
        <w:t xml:space="preserve">      "bytes": 369</w:t>
      </w:r>
    </w:p>
    <w:p w14:paraId="5FC672D9" w14:textId="77777777" w:rsidR="00EF39FB" w:rsidRPr="00EF39FB" w:rsidRDefault="00EF39FB" w:rsidP="00EF39FB">
      <w:pPr>
        <w:pStyle w:val="CodeListing"/>
      </w:pPr>
      <w:r w:rsidRPr="00EF39FB">
        <w:t xml:space="preserve">    },</w:t>
      </w:r>
    </w:p>
    <w:p w14:paraId="5B30C8F8" w14:textId="77777777" w:rsidR="00EF39FB" w:rsidRPr="00EF39FB" w:rsidRDefault="00EF39FB" w:rsidP="00EF39FB">
      <w:pPr>
        <w:pStyle w:val="CodeListing"/>
      </w:pPr>
      <w:r w:rsidRPr="00EF39FB">
        <w:t xml:space="preserve">    {</w:t>
      </w:r>
    </w:p>
    <w:p w14:paraId="799ABFA3" w14:textId="77777777" w:rsidR="00EF39FB" w:rsidRPr="00EF39FB" w:rsidRDefault="00EF39FB" w:rsidP="00EF39FB">
      <w:pPr>
        <w:pStyle w:val="CodeListing"/>
      </w:pPr>
      <w:r w:rsidRPr="00EF39FB">
        <w:t xml:space="preserve">      "path": "src/Models/TimeHealthObservation.php",</w:t>
      </w:r>
    </w:p>
    <w:p w14:paraId="40B6BF7C" w14:textId="77777777" w:rsidR="00EF39FB" w:rsidRPr="00EF39FB" w:rsidRDefault="00EF39FB" w:rsidP="00EF39FB">
      <w:pPr>
        <w:pStyle w:val="CodeListing"/>
      </w:pPr>
      <w:r w:rsidRPr="00EF39FB">
        <w:t xml:space="preserve">      "sha256": "ebfe0d700889cedb6f636f9e5fb33958149257108317860ce6d827d80af3f1a3",</w:t>
      </w:r>
    </w:p>
    <w:p w14:paraId="3DDCC7D9" w14:textId="77777777" w:rsidR="00EF39FB" w:rsidRPr="00EF39FB" w:rsidRDefault="00EF39FB" w:rsidP="00EF39FB">
      <w:pPr>
        <w:pStyle w:val="CodeListing"/>
      </w:pPr>
      <w:r w:rsidRPr="00EF39FB">
        <w:t xml:space="preserve">      "bytes": 340</w:t>
      </w:r>
    </w:p>
    <w:p w14:paraId="59EB9477" w14:textId="77777777" w:rsidR="00EF39FB" w:rsidRPr="00EF39FB" w:rsidRDefault="00EF39FB" w:rsidP="00EF39FB">
      <w:pPr>
        <w:pStyle w:val="CodeListing"/>
      </w:pPr>
      <w:r w:rsidRPr="00EF39FB">
        <w:t xml:space="preserve">    },</w:t>
      </w:r>
    </w:p>
    <w:p w14:paraId="3DAB81C2" w14:textId="77777777" w:rsidR="00EF39FB" w:rsidRPr="00EF39FB" w:rsidRDefault="00EF39FB" w:rsidP="00EF39FB">
      <w:pPr>
        <w:pStyle w:val="CodeListing"/>
      </w:pPr>
      <w:r w:rsidRPr="00EF39FB">
        <w:t xml:space="preserve">    {</w:t>
      </w:r>
    </w:p>
    <w:p w14:paraId="779DB1DC" w14:textId="77777777" w:rsidR="00EF39FB" w:rsidRPr="00EF39FB" w:rsidRDefault="00EF39FB" w:rsidP="00EF39FB">
      <w:pPr>
        <w:pStyle w:val="CodeListing"/>
      </w:pPr>
      <w:r w:rsidRPr="00EF39FB">
        <w:t xml:space="preserve">      "path": "src/Models/TimeReleaseCandidate.php",</w:t>
      </w:r>
    </w:p>
    <w:p w14:paraId="77BD4293" w14:textId="77777777" w:rsidR="00EF39FB" w:rsidRPr="00EF39FB" w:rsidRDefault="00EF39FB" w:rsidP="00EF39FB">
      <w:pPr>
        <w:pStyle w:val="CodeListing"/>
      </w:pPr>
      <w:r w:rsidRPr="00EF39FB">
        <w:t xml:space="preserve">      "sha256": "8f12ca842805e071dc425cf309c3a086ec5281c7c0c0e5b7c6db93d7bfc52012",</w:t>
      </w:r>
    </w:p>
    <w:p w14:paraId="32AFF2C5" w14:textId="77777777" w:rsidR="00EF39FB" w:rsidRPr="00EF39FB" w:rsidRDefault="00EF39FB" w:rsidP="00EF39FB">
      <w:pPr>
        <w:pStyle w:val="CodeListing"/>
      </w:pPr>
      <w:r w:rsidRPr="00EF39FB">
        <w:t xml:space="preserve">      "bytes": 347</w:t>
      </w:r>
    </w:p>
    <w:p w14:paraId="230142AA" w14:textId="77777777" w:rsidR="00EF39FB" w:rsidRPr="00EF39FB" w:rsidRDefault="00EF39FB" w:rsidP="00EF39FB">
      <w:pPr>
        <w:pStyle w:val="CodeListing"/>
      </w:pPr>
      <w:r w:rsidRPr="00EF39FB">
        <w:t xml:space="preserve">    },</w:t>
      </w:r>
    </w:p>
    <w:p w14:paraId="02673819" w14:textId="77777777" w:rsidR="00EF39FB" w:rsidRPr="00EF39FB" w:rsidRDefault="00EF39FB" w:rsidP="00EF39FB">
      <w:pPr>
        <w:pStyle w:val="CodeListing"/>
      </w:pPr>
      <w:r w:rsidRPr="00EF39FB">
        <w:t xml:space="preserve">    {</w:t>
      </w:r>
    </w:p>
    <w:p w14:paraId="4CDFBD5F" w14:textId="77777777" w:rsidR="00EF39FB" w:rsidRPr="00EF39FB" w:rsidRDefault="00EF39FB" w:rsidP="00EF39FB">
      <w:pPr>
        <w:pStyle w:val="CodeListing"/>
      </w:pPr>
      <w:r w:rsidRPr="00EF39FB">
        <w:t xml:space="preserve">      "path": "src/Models/TimeReleaseGateResult.php",</w:t>
      </w:r>
    </w:p>
    <w:p w14:paraId="3E70B863" w14:textId="77777777" w:rsidR="00EF39FB" w:rsidRPr="00EF39FB" w:rsidRDefault="00EF39FB" w:rsidP="00EF39FB">
      <w:pPr>
        <w:pStyle w:val="CodeListing"/>
      </w:pPr>
      <w:r w:rsidRPr="00EF39FB">
        <w:t xml:space="preserve">      "sha256": "49e168ce3a8f9de0e1970ace2960edf2c44752d690b87d557f22fa8dd99b879d",</w:t>
      </w:r>
    </w:p>
    <w:p w14:paraId="055E7467" w14:textId="77777777" w:rsidR="00EF39FB" w:rsidRPr="00EF39FB" w:rsidRDefault="00EF39FB" w:rsidP="00EF39FB">
      <w:pPr>
        <w:pStyle w:val="CodeListing"/>
      </w:pPr>
      <w:r w:rsidRPr="00EF39FB">
        <w:t xml:space="preserve">      "bytes": 343</w:t>
      </w:r>
    </w:p>
    <w:p w14:paraId="13A43D02" w14:textId="77777777" w:rsidR="00EF39FB" w:rsidRPr="00EF39FB" w:rsidRDefault="00EF39FB" w:rsidP="00EF39FB">
      <w:pPr>
        <w:pStyle w:val="CodeListing"/>
      </w:pPr>
      <w:r w:rsidRPr="00EF39FB">
        <w:t xml:space="preserve">    },</w:t>
      </w:r>
    </w:p>
    <w:p w14:paraId="1EC521F0" w14:textId="77777777" w:rsidR="00EF39FB" w:rsidRPr="00EF39FB" w:rsidRDefault="00EF39FB" w:rsidP="00EF39FB">
      <w:pPr>
        <w:pStyle w:val="CodeListing"/>
      </w:pPr>
      <w:r w:rsidRPr="00EF39FB">
        <w:t xml:space="preserve">    {</w:t>
      </w:r>
    </w:p>
    <w:p w14:paraId="0BB3AE1C" w14:textId="77777777" w:rsidR="00EF39FB" w:rsidRPr="00EF39FB" w:rsidRDefault="00EF39FB" w:rsidP="00EF39FB">
      <w:pPr>
        <w:pStyle w:val="CodeListing"/>
      </w:pPr>
      <w:r w:rsidRPr="00EF39FB">
        <w:t xml:space="preserve">      "path": "src/Services/ConsumerCertificationEngine.php",</w:t>
      </w:r>
    </w:p>
    <w:p w14:paraId="072B2B50" w14:textId="77777777" w:rsidR="00EF39FB" w:rsidRPr="00EF39FB" w:rsidRDefault="00EF39FB" w:rsidP="00EF39FB">
      <w:pPr>
        <w:pStyle w:val="CodeListing"/>
      </w:pPr>
      <w:r w:rsidRPr="00EF39FB">
        <w:t xml:space="preserve">      "sha256": "a5a871d5708702a1df0b4065947c4905534e85f4dc1e73a07cd35f3e6a7a7174",</w:t>
      </w:r>
    </w:p>
    <w:p w14:paraId="1E2945F3" w14:textId="77777777" w:rsidR="00EF39FB" w:rsidRPr="00EF39FB" w:rsidRDefault="00EF39FB" w:rsidP="00EF39FB">
      <w:pPr>
        <w:pStyle w:val="CodeListing"/>
      </w:pPr>
      <w:r w:rsidRPr="00EF39FB">
        <w:t xml:space="preserve">      "bytes": 618</w:t>
      </w:r>
    </w:p>
    <w:p w14:paraId="306D435C" w14:textId="77777777" w:rsidR="00EF39FB" w:rsidRPr="00EF39FB" w:rsidRDefault="00EF39FB" w:rsidP="00EF39FB">
      <w:pPr>
        <w:pStyle w:val="CodeListing"/>
      </w:pPr>
      <w:r w:rsidRPr="00EF39FB">
        <w:t xml:space="preserve">    },</w:t>
      </w:r>
    </w:p>
    <w:p w14:paraId="6ABDF038" w14:textId="77777777" w:rsidR="00EF39FB" w:rsidRPr="00EF39FB" w:rsidRDefault="00EF39FB" w:rsidP="00EF39FB">
      <w:pPr>
        <w:pStyle w:val="CodeListing"/>
      </w:pPr>
      <w:r w:rsidRPr="00EF39FB">
        <w:t xml:space="preserve">    {</w:t>
      </w:r>
    </w:p>
    <w:p w14:paraId="13B57F58" w14:textId="77777777" w:rsidR="00EF39FB" w:rsidRPr="00EF39FB" w:rsidRDefault="00EF39FB" w:rsidP="00EF39FB">
      <w:pPr>
        <w:pStyle w:val="CodeListing"/>
      </w:pPr>
      <w:r w:rsidRPr="00EF39FB">
        <w:t xml:space="preserve">      "path": "src/Services/ReleaseGateEngine.php",</w:t>
      </w:r>
    </w:p>
    <w:p w14:paraId="34E31522" w14:textId="77777777" w:rsidR="00EF39FB" w:rsidRPr="00EF39FB" w:rsidRDefault="00EF39FB" w:rsidP="00EF39FB">
      <w:pPr>
        <w:pStyle w:val="CodeListing"/>
      </w:pPr>
      <w:r w:rsidRPr="00EF39FB">
        <w:t xml:space="preserve">      "sha256": "c76244983781db7bf753c25cbfc92f55bb9174c4900e92023f836cc26fcd0ba3",</w:t>
      </w:r>
    </w:p>
    <w:p w14:paraId="06AE7BBE" w14:textId="77777777" w:rsidR="00EF39FB" w:rsidRPr="00EF39FB" w:rsidRDefault="00EF39FB" w:rsidP="00EF39FB">
      <w:pPr>
        <w:pStyle w:val="CodeListing"/>
      </w:pPr>
      <w:r w:rsidRPr="00EF39FB">
        <w:t xml:space="preserve">      "bytes": 555</w:t>
      </w:r>
    </w:p>
    <w:p w14:paraId="6ECDD8F3" w14:textId="77777777" w:rsidR="00EF39FB" w:rsidRPr="00EF39FB" w:rsidRDefault="00EF39FB" w:rsidP="00EF39FB">
      <w:pPr>
        <w:pStyle w:val="CodeListing"/>
      </w:pPr>
      <w:r w:rsidRPr="00EF39FB">
        <w:t xml:space="preserve">    },</w:t>
      </w:r>
    </w:p>
    <w:p w14:paraId="6A08D391" w14:textId="77777777" w:rsidR="00EF39FB" w:rsidRPr="00EF39FB" w:rsidRDefault="00EF39FB" w:rsidP="00EF39FB">
      <w:pPr>
        <w:pStyle w:val="CodeListing"/>
      </w:pPr>
      <w:r w:rsidRPr="00EF39FB">
        <w:t xml:space="preserve">    {</w:t>
      </w:r>
    </w:p>
    <w:p w14:paraId="6FA95417" w14:textId="77777777" w:rsidR="00EF39FB" w:rsidRPr="00EF39FB" w:rsidRDefault="00EF39FB" w:rsidP="00EF39FB">
      <w:pPr>
        <w:pStyle w:val="CodeListing"/>
      </w:pPr>
      <w:r w:rsidRPr="00EF39FB">
        <w:t xml:space="preserve">      "path": "src/Support/AssurancePermissions.php",</w:t>
      </w:r>
    </w:p>
    <w:p w14:paraId="4E0BDE35" w14:textId="77777777" w:rsidR="00EF39FB" w:rsidRPr="00EF39FB" w:rsidRDefault="00EF39FB" w:rsidP="00EF39FB">
      <w:pPr>
        <w:pStyle w:val="CodeListing"/>
      </w:pPr>
      <w:r w:rsidRPr="00EF39FB">
        <w:lastRenderedPageBreak/>
        <w:t xml:space="preserve">      "sha256": "cab717b52c6a2434d9a1a921eda6b92c1ee1a7462aab650b3a7c2bf8460021f3",</w:t>
      </w:r>
    </w:p>
    <w:p w14:paraId="385867CD" w14:textId="77777777" w:rsidR="00EF39FB" w:rsidRPr="00EF39FB" w:rsidRDefault="00EF39FB" w:rsidP="00EF39FB">
      <w:pPr>
        <w:pStyle w:val="CodeListing"/>
      </w:pPr>
      <w:r w:rsidRPr="00EF39FB">
        <w:t xml:space="preserve">      "bytes": 561</w:t>
      </w:r>
    </w:p>
    <w:p w14:paraId="3293076E" w14:textId="77777777" w:rsidR="00EF39FB" w:rsidRPr="00EF39FB" w:rsidRDefault="00EF39FB" w:rsidP="00EF39FB">
      <w:pPr>
        <w:pStyle w:val="CodeListing"/>
      </w:pPr>
      <w:r w:rsidRPr="00EF39FB">
        <w:t xml:space="preserve">    },</w:t>
      </w:r>
    </w:p>
    <w:p w14:paraId="4D90C646" w14:textId="77777777" w:rsidR="00EF39FB" w:rsidRPr="00EF39FB" w:rsidRDefault="00EF39FB" w:rsidP="00EF39FB">
      <w:pPr>
        <w:pStyle w:val="CodeListing"/>
      </w:pPr>
      <w:r w:rsidRPr="00EF39FB">
        <w:t xml:space="preserve">    {</w:t>
      </w:r>
    </w:p>
    <w:p w14:paraId="461357ED" w14:textId="77777777" w:rsidR="00EF39FB" w:rsidRPr="00EF39FB" w:rsidRDefault="00EF39FB" w:rsidP="00EF39FB">
      <w:pPr>
        <w:pStyle w:val="CodeListing"/>
      </w:pPr>
      <w:r w:rsidRPr="00EF39FB">
        <w:t xml:space="preserve">      "path": "src/TimeAssuranceServiceProvider.php",</w:t>
      </w:r>
    </w:p>
    <w:p w14:paraId="6F20F989" w14:textId="77777777" w:rsidR="00EF39FB" w:rsidRPr="00EF39FB" w:rsidRDefault="00EF39FB" w:rsidP="00EF39FB">
      <w:pPr>
        <w:pStyle w:val="CodeListing"/>
      </w:pPr>
      <w:r w:rsidRPr="00EF39FB">
        <w:t xml:space="preserve">      "sha256": "c002ff62ebfc68b0708a69f3625d378ef4758671dae5d912704b02523b881272",</w:t>
      </w:r>
    </w:p>
    <w:p w14:paraId="5F11DFD3" w14:textId="77777777" w:rsidR="00EF39FB" w:rsidRPr="00EF39FB" w:rsidRDefault="00EF39FB" w:rsidP="00EF39FB">
      <w:pPr>
        <w:pStyle w:val="CodeListing"/>
      </w:pPr>
      <w:r w:rsidRPr="00EF39FB">
        <w:t xml:space="preserve">      "bytes": 596</w:t>
      </w:r>
    </w:p>
    <w:p w14:paraId="4BC48096" w14:textId="77777777" w:rsidR="00EF39FB" w:rsidRPr="00EF39FB" w:rsidRDefault="00EF39FB" w:rsidP="00EF39FB">
      <w:pPr>
        <w:pStyle w:val="CodeListing"/>
      </w:pPr>
      <w:r w:rsidRPr="00EF39FB">
        <w:t xml:space="preserve">    },</w:t>
      </w:r>
    </w:p>
    <w:p w14:paraId="4C85D9A7" w14:textId="77777777" w:rsidR="00EF39FB" w:rsidRPr="00EF39FB" w:rsidRDefault="00EF39FB" w:rsidP="00EF39FB">
      <w:pPr>
        <w:pStyle w:val="CodeListing"/>
      </w:pPr>
      <w:r w:rsidRPr="00EF39FB">
        <w:t xml:space="preserve">    {</w:t>
      </w:r>
    </w:p>
    <w:p w14:paraId="45FBA95E" w14:textId="77777777" w:rsidR="00EF39FB" w:rsidRPr="00EF39FB" w:rsidRDefault="00EF39FB" w:rsidP="00EF39FB">
      <w:pPr>
        <w:pStyle w:val="CodeListing"/>
      </w:pPr>
      <w:r w:rsidRPr="00EF39FB">
        <w:t xml:space="preserve">      "path": "tests/Unit/ReleaseGateEngineTest.php",</w:t>
      </w:r>
    </w:p>
    <w:p w14:paraId="629D62D9" w14:textId="77777777" w:rsidR="00EF39FB" w:rsidRPr="00EF39FB" w:rsidRDefault="00EF39FB" w:rsidP="00EF39FB">
      <w:pPr>
        <w:pStyle w:val="CodeListing"/>
      </w:pPr>
      <w:r w:rsidRPr="00EF39FB">
        <w:t xml:space="preserve">      "sha256": "1209e18d47e5f5fd0362c09379e9e5ba25970f1c59cd712e911bc948bb6022e7",</w:t>
      </w:r>
    </w:p>
    <w:p w14:paraId="4AE607A8" w14:textId="77777777" w:rsidR="00EF39FB" w:rsidRPr="00EF39FB" w:rsidRDefault="00EF39FB" w:rsidP="00EF39FB">
      <w:pPr>
        <w:pStyle w:val="CodeListing"/>
      </w:pPr>
      <w:r w:rsidRPr="00EF39FB">
        <w:t xml:space="preserve">      "bytes": 729</w:t>
      </w:r>
    </w:p>
    <w:p w14:paraId="75C0964A" w14:textId="77777777" w:rsidR="00EF39FB" w:rsidRPr="00EF39FB" w:rsidRDefault="00EF39FB" w:rsidP="00EF39FB">
      <w:pPr>
        <w:pStyle w:val="CodeListing"/>
      </w:pPr>
      <w:r w:rsidRPr="00EF39FB">
        <w:t xml:space="preserve">    }</w:t>
      </w:r>
    </w:p>
    <w:p w14:paraId="7852820D" w14:textId="77777777" w:rsidR="00EF39FB" w:rsidRPr="00EF39FB" w:rsidRDefault="00EF39FB" w:rsidP="00EF39FB">
      <w:pPr>
        <w:pStyle w:val="CodeListing"/>
      </w:pPr>
      <w:r w:rsidRPr="00EF39FB">
        <w:t xml:space="preserve">  ]</w:t>
      </w:r>
    </w:p>
    <w:p w14:paraId="10541F97" w14:textId="77777777" w:rsidR="00EF39FB" w:rsidRPr="00EF39FB" w:rsidRDefault="00EF39FB" w:rsidP="00EF39FB">
      <w:pPr>
        <w:pStyle w:val="CodeListing"/>
      </w:pPr>
      <w:r w:rsidRPr="00EF39FB">
        <w:t>}</w:t>
      </w:r>
    </w:p>
    <w:p w14:paraId="064CA8DE" w14:textId="77777777" w:rsidR="00EF39FB" w:rsidRPr="00EF39FB" w:rsidRDefault="00EF39FB" w:rsidP="00EF39FB">
      <w:pPr>
        <w:pStyle w:val="Heading1"/>
        <w:pageBreakBefore/>
        <w:numPr>
          <w:ilvl w:val="0"/>
          <w:numId w:val="15"/>
        </w:numPr>
        <w:rPr>
          <w:b/>
        </w:rPr>
      </w:pPr>
      <w:r w:rsidRPr="00EF39FB">
        <w:rPr>
          <w:b/>
        </w:rPr>
        <w:t>PART III. FINAL VERIFICATION REGISTER</w:t>
      </w:r>
    </w:p>
    <w:tbl>
      <w:tblPr>
        <w:tblStyle w:val="TableGrid"/>
        <w:tblW w:w="0" w:type="auto"/>
        <w:jc w:val="center"/>
        <w:tblLook w:val="04A0" w:firstRow="1" w:lastRow="0" w:firstColumn="1" w:lastColumn="0" w:noHBand="0" w:noVBand="1"/>
      </w:tblPr>
      <w:tblGrid>
        <w:gridCol w:w="5040"/>
        <w:gridCol w:w="5040"/>
      </w:tblGrid>
      <w:tr w:rsidR="00EF39FB" w:rsidRPr="00EF39FB" w14:paraId="06B6E7B6" w14:textId="77777777">
        <w:trPr>
          <w:jc w:val="center"/>
          <w:tblHeader w:val="true"/>
        </w:trPr>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45F70B4A" w14:textId="77777777" w:rsidR="00EF39FB" w:rsidRPr="00EF39FB" w:rsidRDefault="00EF39FB" w:rsidP="00EF39FB">
            <w:pPr>
              <w:pStyle w:val="ListBullet"/>
              <w:spacing w:line="276" w:lineRule="auto" w:after="20"/>
            </w:pPr>
            <w:r w:rsidRPr="00EF39FB">
              <w:rPr>
                <w:rFonts w:ascii="Aptos" w:hAnsi="Aptos"/>
                <w:b/>
                <w:color w:val="FFFFFF"/>
                <w:sz w:val="16"/>
              </w:rPr>
              <w:t>Check</w:t>
            </w:r>
          </w:p>
        </w:tc>
        <w:tc>
          <w:tcPr>
            <w:tcW w:w="5040" w:type="dxa"/>
            <w:tcBorders>
              <w:top w:val="single" w:sz="4" w:space="0" w:color="auto"/>
              <w:left w:val="single" w:sz="4" w:space="0" w:color="auto"/>
              <w:bottom w:val="single" w:sz="4" w:space="0" w:color="auto"/>
              <w:right w:val="single" w:sz="4" w:space="0" w:color="auto"/>
            </w:tcBorders>
            <w:shd w:val="clear" w:color="auto" w:fill="2F5597"/>
            <w:vAlign w:val="center"/>
            <w:hideMark/>
            <w:shd w:fill="2F5597"/>
          </w:tcPr>
          <w:p w14:paraId="3178EA07" w14:textId="77777777" w:rsidR="00EF39FB" w:rsidRPr="00EF39FB" w:rsidRDefault="00EF39FB" w:rsidP="00EF39FB">
            <w:pPr>
              <w:pStyle w:val="ListBullet"/>
              <w:spacing w:line="276" w:lineRule="auto" w:after="20"/>
            </w:pPr>
            <w:r w:rsidRPr="00EF39FB">
              <w:rPr>
                <w:rFonts w:ascii="Aptos" w:hAnsi="Aptos"/>
                <w:b/>
                <w:color w:val="FFFFFF"/>
                <w:sz w:val="16"/>
              </w:rPr>
              <w:t>Result</w:t>
            </w:r>
          </w:p>
        </w:tc>
      </w:tr>
      <w:tr w:rsidR="00EF39FB" w:rsidRPr="00EF39FB" w14:paraId="606383B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1E3EA70" w14:textId="77777777" w:rsidR="00EF39FB" w:rsidRPr="00EF39FB" w:rsidRDefault="00EF39FB" w:rsidP="00EF39FB">
            <w:pPr>
              <w:pStyle w:val="ListBullet"/>
              <w:spacing w:line="276" w:lineRule="auto" w:after="20"/>
            </w:pPr>
            <w:r w:rsidRPr="00EF39FB">
              <w:rPr>
                <w:rFonts w:ascii="Aptos" w:hAnsi="Aptos"/>
                <w:sz w:val="16"/>
              </w:rPr>
              <w:t>Manifest and checksums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FA5A2CE"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FAE986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4BFE262" w14:textId="77777777" w:rsidR="00EF39FB" w:rsidRPr="00EF39FB" w:rsidRDefault="00EF39FB" w:rsidP="00EF39FB">
            <w:pPr>
              <w:pStyle w:val="ListBullet"/>
              <w:spacing w:line="276" w:lineRule="auto" w:after="20"/>
            </w:pPr>
            <w:r w:rsidRPr="00EF39FB">
              <w:rPr>
                <w:rFonts w:ascii="Aptos" w:hAnsi="Aptos"/>
                <w:sz w:val="16"/>
              </w:rPr>
              <w:t>ZIP integrity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05CB593"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6466AC1E"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81A6724" w14:textId="77777777" w:rsidR="00EF39FB" w:rsidRPr="00EF39FB" w:rsidRDefault="00EF39FB" w:rsidP="00EF39FB">
            <w:pPr>
              <w:pStyle w:val="ListBullet"/>
              <w:spacing w:line="276" w:lineRule="auto" w:after="20"/>
            </w:pPr>
            <w:r w:rsidRPr="00EF39FB">
              <w:rPr>
                <w:rFonts w:ascii="Aptos" w:hAnsi="Aptos"/>
                <w:sz w:val="16"/>
              </w:rPr>
              <w:t>DOCX render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7F385F4" w14:textId="77777777" w:rsidR="00EF39FB" w:rsidRPr="00EF39FB" w:rsidRDefault="00EF39FB" w:rsidP="00EF39FB">
            <w:pPr>
              <w:pStyle w:val="ListBullet"/>
              <w:spacing w:line="276" w:lineRule="auto" w:after="20"/>
            </w:pPr>
            <w:r w:rsidRPr="00EF39FB">
              <w:rPr>
                <w:rFonts w:ascii="Aptos" w:hAnsi="Aptos"/>
                <w:sz w:val="16"/>
              </w:rPr>
              <w:t>PASS</w:t>
            </w:r>
          </w:p>
        </w:tc>
      </w:tr>
      <w:tr w:rsidR="00EF39FB" w:rsidRPr="00EF39FB" w14:paraId="34EBC37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1E5E9DE" w14:textId="77777777" w:rsidR="00EF39FB" w:rsidRPr="00EF39FB" w:rsidRDefault="00EF39FB" w:rsidP="00EF39FB">
            <w:pPr>
              <w:pStyle w:val="ListBullet"/>
              <w:spacing w:line="276" w:lineRule="auto" w:after="20"/>
            </w:pPr>
            <w:r w:rsidRPr="00EF39FB">
              <w:rPr>
                <w:rFonts w:ascii="Aptos" w:hAnsi="Aptos"/>
                <w:sz w:val="16"/>
              </w:rPr>
              <w:t>PHP/Composer execution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C49C3DC" w14:textId="77777777" w:rsidR="00EF39FB" w:rsidRPr="00EF39FB" w:rsidRDefault="00EF39FB" w:rsidP="00EF39FB">
            <w:pPr>
              <w:pStyle w:val="ListBullet"/>
              <w:spacing w:line="276" w:lineRule="auto" w:after="20"/>
            </w:pPr>
            <w:r w:rsidRPr="00EF39FB">
              <w:rPr>
                <w:rFonts w:ascii="Aptos" w:hAnsi="Aptos"/>
                <w:sz w:val="16"/>
              </w:rPr>
              <w:t>NOT EXECUTED</w:t>
            </w:r>
          </w:p>
        </w:tc>
      </w:tr>
      <w:tr w:rsidR="00EF39FB" w:rsidRPr="00EF39FB" w14:paraId="3BBED17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3B5648C" w14:textId="77777777" w:rsidR="00EF39FB" w:rsidRPr="00EF39FB" w:rsidRDefault="00EF39FB" w:rsidP="00EF39FB">
            <w:pPr>
              <w:pStyle w:val="ListBullet"/>
              <w:spacing w:line="276" w:lineRule="auto" w:after="20"/>
            </w:pPr>
            <w:r w:rsidRPr="00EF39FB">
              <w:rPr>
                <w:rFonts w:ascii="Aptos" w:hAnsi="Aptos"/>
                <w:sz w:val="16"/>
              </w:rPr>
              <w:t>Repository integration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DF25EC"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40CBD71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2775A8A" w14:textId="77777777" w:rsidR="00EF39FB" w:rsidRPr="00EF39FB" w:rsidRDefault="00EF39FB" w:rsidP="00EF39FB">
            <w:pPr>
              <w:pStyle w:val="ListBullet"/>
              <w:spacing w:line="276" w:lineRule="auto" w:after="20"/>
            </w:pPr>
            <w:r w:rsidRPr="00EF39FB">
              <w:rPr>
                <w:rFonts w:ascii="Aptos" w:hAnsi="Aptos"/>
                <w:sz w:val="16"/>
              </w:rPr>
              <w:t>Consumer certification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7D92777" w14:textId="77777777" w:rsidR="00EF39FB" w:rsidRPr="00EF39FB" w:rsidRDefault="00EF39FB" w:rsidP="00EF39FB">
            <w:pPr>
              <w:pStyle w:val="ListBullet"/>
              <w:spacing w:line="276" w:lineRule="auto" w:after="20"/>
            </w:pPr>
            <w:r w:rsidRPr="00EF39FB">
              <w:rPr>
                <w:rFonts w:ascii="Aptos" w:hAnsi="Aptos"/>
                <w:sz w:val="16"/>
              </w:rPr>
              <w:t>PENDING</w:t>
            </w:r>
          </w:p>
        </w:tc>
      </w:tr>
      <w:tr w:rsidR="00EF39FB" w:rsidRPr="00EF39FB" w14:paraId="6D7005D7"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6706BB62" w14:textId="77777777" w:rsidR="00EF39FB" w:rsidRPr="00EF39FB" w:rsidRDefault="00EF39FB" w:rsidP="00EF39FB">
            <w:pPr>
              <w:pStyle w:val="ListBullet"/>
              <w:spacing w:line="276" w:lineRule="auto" w:after="20"/>
            </w:pPr>
            <w:r w:rsidRPr="00EF39FB">
              <w:rPr>
                <w:rFonts w:ascii="Aptos" w:hAnsi="Aptos"/>
                <w:sz w:val="16"/>
              </w:rPr>
              <w:t>Production approval</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84F8362" w14:textId="77777777" w:rsidR="00EF39FB" w:rsidRPr="00EF39FB" w:rsidRDefault="00EF39FB" w:rsidP="00EF39FB">
            <w:pPr>
              <w:pStyle w:val="ListBullet"/>
              <w:spacing w:line="276" w:lineRule="auto" w:after="20"/>
            </w:pPr>
            <w:r w:rsidRPr="00EF39FB">
              <w:rPr>
                <w:rFonts w:ascii="Aptos" w:hAnsi="Aptos"/>
                <w:sz w:val="16"/>
              </w:rPr>
              <w:t>NOT GRANTED</w:t>
            </w:r>
          </w:p>
        </w:tc>
      </w:tr>
    </w:tbl>
    <w:p w14:paraId="7D9CEEA1" w14:textId="77777777" w:rsidR="00EF39FB" w:rsidRPr="00EF39FB" w:rsidRDefault="00EF39FB" w:rsidP="00EF39FB">
      <w:pPr>
        <w:pStyle w:val="Heading2"/>
        <w:rPr>
          <w:b/>
          <w:bCs/>
        </w:rPr>
      </w:pPr>
      <w:r w:rsidRPr="00EF39FB">
        <w:rPr>
          <w:b/>
          <w:bCs/>
        </w:rPr>
        <w:t>14. Installation and Verification</w:t>
      </w:r>
    </w:p>
    <w:p w14:paraId="087B9B7D" w14:textId="77777777" w:rsidR="00EF39FB" w:rsidRPr="00EF39FB" w:rsidRDefault="00EF39FB" w:rsidP="00EF39FB">
      <w:pPr>
        <w:pStyle w:val="ListBullet"/>
      </w:pPr>
      <w:r w:rsidRPr="00EF39FB">
        <w:t>./scripts/install.sh</w:t>
      </w:r>
    </w:p>
    <w:p w14:paraId="0908CDC6" w14:textId="77777777" w:rsidR="00EF39FB" w:rsidRPr="00EF39FB" w:rsidRDefault="00EF39FB" w:rsidP="00EF39FB">
      <w:pPr>
        <w:pStyle w:val="ListBullet"/>
      </w:pPr>
      <w:r w:rsidRPr="00EF39FB">
        <w:t>./scripts/verify.sh</w:t>
      </w:r>
    </w:p>
    <w:p w14:paraId="31CAE3B9" w14:textId="77777777" w:rsidR="00EF39FB" w:rsidRPr="00EF39FB" w:rsidRDefault="00EF39FB" w:rsidP="00EF39FB">
      <w:pPr>
        <w:pStyle w:val="ListBullet"/>
      </w:pPr>
      <w:r w:rsidRPr="00EF39FB">
        <w:t>php artisan time:verify --json</w:t>
      </w:r>
    </w:p>
    <w:p w14:paraId="4F8EEBED" w14:textId="77777777" w:rsidR="00EF39FB" w:rsidRPr="00EF39FB" w:rsidRDefault="00EF39FB" w:rsidP="00EF39FB">
      <w:pPr>
        <w:pStyle w:val="ListBullet"/>
      </w:pPr>
      <w:r w:rsidRPr="00EF39FB">
        <w:t>php artisan route:list --path=api/v1/time</w:t>
      </w:r>
    </w:p>
    <w:p w14:paraId="38FDB405" w14:textId="77777777" w:rsidR="00EF39FB" w:rsidRPr="00EF39FB" w:rsidRDefault="00EF39FB" w:rsidP="00EF39FB">
      <w:pPr>
        <w:pStyle w:val="ListBullet"/>
      </w:pPr>
      <w:r w:rsidRPr="00EF39FB">
        <w:t>php artisan queue:work --queue=time-reconciliation</w:t>
      </w:r>
    </w:p>
    <w:p w14:paraId="77F0043F" w14:textId="77777777" w:rsidR="00EF39FB" w:rsidRPr="00EF39FB" w:rsidRDefault="00EF39FB" w:rsidP="00EF39FB">
      <w:pPr>
        <w:pStyle w:val="Heading2"/>
        <w:rPr>
          <w:b/>
          <w:bCs/>
        </w:rPr>
      </w:pPr>
      <w:r w:rsidRPr="00EF39FB">
        <w:rPr>
          <w:b/>
          <w:bCs/>
        </w:rPr>
        <w:t>15. Final EDD Completion Gate</w:t>
      </w:r>
    </w:p>
    <w:p w14:paraId="4DDFDC52" w14:textId="77777777" w:rsidR="00EF39FB" w:rsidRPr="00EF39FB" w:rsidRDefault="00EF39FB" w:rsidP="00EF39FB">
      <w:pPr>
        <w:pStyle w:val="ListBullet"/>
        <w:tabs>
          <w:tab w:val="clear" w:pos="360"/>
        </w:tabs>
      </w:pPr>
      <w:r w:rsidRPr="00EF39FB">
        <w:t>Volumes 1-7 consolidated</w:t>
      </w:r>
    </w:p>
    <w:p w14:paraId="20142450" w14:textId="77777777" w:rsidR="00EF39FB" w:rsidRPr="00EF39FB" w:rsidRDefault="00EF39FB" w:rsidP="00EF39FB">
      <w:pPr>
        <w:pStyle w:val="ListBullet"/>
        <w:tabs>
          <w:tab w:val="clear" w:pos="360"/>
        </w:tabs>
      </w:pPr>
      <w:r w:rsidRPr="00EF39FB">
        <w:t>All source manifests reconciled</w:t>
      </w:r>
    </w:p>
    <w:p w14:paraId="3FC1C177" w14:textId="77777777" w:rsidR="00EF39FB" w:rsidRPr="00EF39FB" w:rsidRDefault="00EF39FB" w:rsidP="00EF39FB">
      <w:pPr>
        <w:pStyle w:val="ListBullet"/>
        <w:tabs>
          <w:tab w:val="clear" w:pos="360"/>
        </w:tabs>
      </w:pPr>
      <w:r w:rsidRPr="00EF39FB">
        <w:t>All gaps closed or formally accepted</w:t>
      </w:r>
    </w:p>
    <w:p w14:paraId="0727D91C" w14:textId="77777777" w:rsidR="00EF39FB" w:rsidRPr="00EF39FB" w:rsidRDefault="00EF39FB" w:rsidP="00EF39FB">
      <w:pPr>
        <w:pStyle w:val="ListBullet"/>
        <w:tabs>
          <w:tab w:val="clear" w:pos="360"/>
        </w:tabs>
      </w:pPr>
      <w:r w:rsidRPr="00EF39FB">
        <w:t>Repository compilation and static analysis pass</w:t>
      </w:r>
    </w:p>
    <w:p w14:paraId="1EC0C9B6" w14:textId="77777777" w:rsidR="00EF39FB" w:rsidRPr="00EF39FB" w:rsidRDefault="00EF39FB" w:rsidP="00EF39FB">
      <w:pPr>
        <w:pStyle w:val="ListBullet"/>
        <w:tabs>
          <w:tab w:val="clear" w:pos="360"/>
        </w:tabs>
      </w:pPr>
      <w:r w:rsidRPr="00EF39FB">
        <w:t>Clean/upgrade/rollback migrations pass</w:t>
      </w:r>
    </w:p>
    <w:p w14:paraId="650709FB" w14:textId="77777777" w:rsidR="00EF39FB" w:rsidRPr="00EF39FB" w:rsidRDefault="00EF39FB" w:rsidP="00EF39FB">
      <w:pPr>
        <w:pStyle w:val="ListBullet"/>
        <w:tabs>
          <w:tab w:val="clear" w:pos="360"/>
        </w:tabs>
      </w:pPr>
      <w:r w:rsidRPr="00EF39FB">
        <w:t>Consumer certifications pass</w:t>
      </w:r>
    </w:p>
    <w:p w14:paraId="5A16CB3B" w14:textId="77777777" w:rsidR="00EF39FB" w:rsidRPr="00EF39FB" w:rsidRDefault="00EF39FB" w:rsidP="00EF39FB">
      <w:pPr>
        <w:pStyle w:val="ListBullet"/>
        <w:tabs>
          <w:tab w:val="clear" w:pos="360"/>
        </w:tabs>
      </w:pPr>
      <w:r w:rsidRPr="00EF39FB">
        <w:t>Security and privacy review pass</w:t>
      </w:r>
    </w:p>
    <w:p w14:paraId="377F8999" w14:textId="77777777" w:rsidR="00EF39FB" w:rsidRPr="00EF39FB" w:rsidRDefault="00EF39FB" w:rsidP="00EF39FB">
      <w:pPr>
        <w:pStyle w:val="ListBullet"/>
        <w:tabs>
          <w:tab w:val="clear" w:pos="360"/>
        </w:tabs>
      </w:pPr>
      <w:r w:rsidRPr="00EF39FB">
        <w:t>Performance and noisy-tenant tests pass</w:t>
      </w:r>
    </w:p>
    <w:p w14:paraId="32CE9364" w14:textId="77777777" w:rsidR="00EF39FB" w:rsidRPr="00EF39FB" w:rsidRDefault="00EF39FB" w:rsidP="00EF39FB">
      <w:pPr>
        <w:pStyle w:val="ListBullet"/>
        <w:tabs>
          <w:tab w:val="clear" w:pos="360"/>
        </w:tabs>
      </w:pPr>
      <w:r w:rsidRPr="00EF39FB">
        <w:t>Backup, restore and contingency exercises pass</w:t>
      </w:r>
    </w:p>
    <w:p w14:paraId="39F930E1" w14:textId="77777777" w:rsidR="00EF39FB" w:rsidRPr="00EF39FB" w:rsidRDefault="00EF39FB" w:rsidP="00EF39FB">
      <w:pPr>
        <w:pStyle w:val="ListBullet"/>
        <w:tabs>
          <w:tab w:val="clear" w:pos="360"/>
        </w:tabs>
      </w:pPr>
      <w:r w:rsidRPr="00EF39FB">
        <w:t>Deployment and rollback rehearsed</w:t>
      </w:r>
    </w:p>
    <w:p w14:paraId="27D50181" w14:textId="77777777" w:rsidR="00EF39FB" w:rsidRPr="00EF39FB" w:rsidRDefault="00EF39FB" w:rsidP="00EF39FB">
      <w:pPr>
        <w:pStyle w:val="ListBullet"/>
        <w:tabs>
          <w:tab w:val="clear" w:pos="360"/>
        </w:tabs>
      </w:pPr>
      <w:r w:rsidRPr="00EF39FB">
        <w:t>Operational ownership accepted</w:t>
      </w:r>
    </w:p>
    <w:p w14:paraId="31A77C91" w14:textId="77777777" w:rsidR="00EF39FB" w:rsidRPr="00EF39FB" w:rsidRDefault="00EF39FB" w:rsidP="00EF39FB">
      <w:pPr>
        <w:pStyle w:val="ListBullet"/>
        <w:tabs>
          <w:tab w:val="clear" w:pos="360"/>
        </w:tabs>
      </w:pPr>
      <w:r w:rsidRPr="00EF39FB">
        <w:t>SRD-to-code-to-test traceability complete</w:t>
      </w:r>
    </w:p>
    <w:p w14:paraId="0162A431" w14:textId="77777777" w:rsidR="00EF39FB" w:rsidRPr="00EF39FB" w:rsidRDefault="00EF39FB" w:rsidP="00EF39FB">
      <w:pPr>
        <w:pStyle w:val="ListBullet"/>
        <w:tabs>
          <w:tab w:val="clear" w:pos="360"/>
        </w:tabs>
      </w:pPr>
      <w:r w:rsidRPr="00EF39FB">
        <w:t>Production approval recorded by all authorities</w:t>
      </w:r>
    </w:p>
    <w:p w14:paraId="21C3DC0A" w14:textId="77777777" w:rsidR="00EF39FB" w:rsidRDefault="00EF39FB" w:rsidP="00EF39FB">
      <w:pPr>
        <w:pStyle w:val="ListBullet"/>
        <w:numPr>
          <w:ilvl w:val="0"/>
          <w:numId w:val="0"/>
        </w:numPr>
        <w:ind w:left="360" w:hanging="36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Pick-and-Drop Candidate | Draft for Engineering Review | Not Approved for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KashTre Shared Time, Calendar and Period Engine EDD v1.0 | Consolidated Volumes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spacing w:after="0"/>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KashTre Shared Time, Calendar and Period Engine EDD v1.0</dc:title>
  <dc:subject>Consolidated Engineering Design Document, Volumes 1 through 7</dc:subject>
  <dc:creator>M365 Copilot</dc:creator>
  <keywords/>
  <dc:description>Consolidated and editorially normalized for engineering review.</dc:description>
  <lastModifiedBy>M365 Copilot</lastModifiedBy>
  <revision>1</revision>
  <dcterms:created xsi:type="dcterms:W3CDTF">2026-08-29T18:03:46.7040754Z</dcterms:created>
  <dcterms:modified xsi:type="dcterms:W3CDTF">2026-08-29T18:03:46.7040754Z</dcterms:modified>
  <category/>
</coreProperties>
</file>